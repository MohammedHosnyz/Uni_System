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98E4B" w14:textId="77777777" w:rsidR="006323AF" w:rsidRPr="006323AF" w:rsidRDefault="006323AF" w:rsidP="006323AF">
      <w:pPr>
        <w:tabs>
          <w:tab w:val="left" w:pos="1520"/>
          <w:tab w:val="left" w:pos="5940"/>
          <w:tab w:val="left" w:pos="6300"/>
        </w:tabs>
        <w:jc w:val="center"/>
        <w:rPr>
          <w:rFonts w:ascii="Amasis MT Pro Black" w:eastAsiaTheme="majorEastAsia" w:hAnsi="Amasis MT Pro Black" w:cstheme="majorBidi"/>
          <w:smallCaps/>
          <w:color w:val="C0504D" w:themeColor="accent2"/>
          <w:spacing w:val="5"/>
          <w:sz w:val="36"/>
          <w:szCs w:val="28"/>
          <w:u w:val="single"/>
        </w:rPr>
      </w:pPr>
      <w:r w:rsidRPr="006323AF">
        <w:rPr>
          <w:rStyle w:val="IntenseReference"/>
        </w:rPr>
        <w:t>SE432</w:t>
      </w:r>
    </w:p>
    <w:p w14:paraId="7924A763" w14:textId="77777777" w:rsidR="005B505B" w:rsidRDefault="005B505B" w:rsidP="005B505B">
      <w:pPr>
        <w:tabs>
          <w:tab w:val="left" w:pos="1520"/>
          <w:tab w:val="left" w:pos="5940"/>
          <w:tab w:val="left" w:pos="6300"/>
        </w:tabs>
      </w:pPr>
    </w:p>
    <w:p w14:paraId="0E36807F" w14:textId="77777777" w:rsidR="005B505B" w:rsidRDefault="005B505B" w:rsidP="005B505B">
      <w:pPr>
        <w:tabs>
          <w:tab w:val="left" w:pos="1520"/>
          <w:tab w:val="left" w:pos="5940"/>
          <w:tab w:val="left" w:pos="6300"/>
        </w:tabs>
        <w:jc w:val="center"/>
        <w:rPr>
          <w:b/>
          <w:sz w:val="36"/>
        </w:rPr>
      </w:pPr>
    </w:p>
    <w:p w14:paraId="5BEC419B" w14:textId="77777777" w:rsidR="005B505B" w:rsidRDefault="00CB3906" w:rsidP="005B505B">
      <w:pPr>
        <w:tabs>
          <w:tab w:val="left" w:pos="1520"/>
          <w:tab w:val="left" w:pos="5940"/>
          <w:tab w:val="left" w:pos="6300"/>
        </w:tabs>
        <w:jc w:val="center"/>
        <w:rPr>
          <w:b/>
          <w:sz w:val="36"/>
        </w:rPr>
      </w:pPr>
      <w:r>
        <w:rPr>
          <w:b/>
          <w:sz w:val="36"/>
        </w:rPr>
        <w:t>U</w:t>
      </w:r>
      <w:r w:rsidRPr="00CB3906">
        <w:rPr>
          <w:b/>
          <w:sz w:val="36"/>
        </w:rPr>
        <w:t xml:space="preserve">niversity </w:t>
      </w:r>
      <w:r>
        <w:rPr>
          <w:b/>
          <w:sz w:val="36"/>
        </w:rPr>
        <w:t>M</w:t>
      </w:r>
      <w:r w:rsidRPr="00CB3906">
        <w:rPr>
          <w:b/>
          <w:sz w:val="36"/>
        </w:rPr>
        <w:t xml:space="preserve">anagement </w:t>
      </w:r>
      <w:r>
        <w:rPr>
          <w:b/>
          <w:sz w:val="36"/>
        </w:rPr>
        <w:t>S</w:t>
      </w:r>
      <w:r w:rsidRPr="00CB3906">
        <w:rPr>
          <w:b/>
          <w:sz w:val="36"/>
        </w:rPr>
        <w:t>ystem</w:t>
      </w:r>
      <w:r>
        <w:rPr>
          <w:b/>
          <w:sz w:val="36"/>
        </w:rPr>
        <w:t xml:space="preserve"> (</w:t>
      </w:r>
      <w:r w:rsidR="009E7F98">
        <w:rPr>
          <w:b/>
          <w:sz w:val="36"/>
        </w:rPr>
        <w:t>UMS</w:t>
      </w:r>
      <w:r>
        <w:rPr>
          <w:b/>
          <w:sz w:val="36"/>
        </w:rPr>
        <w:t>)</w:t>
      </w:r>
    </w:p>
    <w:p w14:paraId="119DBD5D" w14:textId="77777777" w:rsidR="005B505B" w:rsidRDefault="005B505B" w:rsidP="005B505B">
      <w:pPr>
        <w:tabs>
          <w:tab w:val="left" w:pos="1520"/>
          <w:tab w:val="left" w:pos="5940"/>
          <w:tab w:val="left" w:pos="6300"/>
        </w:tabs>
      </w:pPr>
    </w:p>
    <w:p w14:paraId="6B765B65" w14:textId="77777777" w:rsidR="005B505B" w:rsidRDefault="005B505B" w:rsidP="005B505B">
      <w:pPr>
        <w:tabs>
          <w:tab w:val="left" w:pos="1520"/>
          <w:tab w:val="left" w:pos="5940"/>
          <w:tab w:val="left" w:pos="6300"/>
        </w:tabs>
      </w:pPr>
    </w:p>
    <w:p w14:paraId="369D1DE4" w14:textId="77777777" w:rsidR="005B505B" w:rsidRDefault="005B505B" w:rsidP="005B505B">
      <w:pPr>
        <w:tabs>
          <w:tab w:val="left" w:pos="1520"/>
          <w:tab w:val="left" w:pos="5940"/>
          <w:tab w:val="left" w:pos="6300"/>
        </w:tabs>
        <w:jc w:val="center"/>
        <w:rPr>
          <w:b/>
          <w:sz w:val="36"/>
        </w:rPr>
      </w:pPr>
      <w:r>
        <w:rPr>
          <w:b/>
          <w:sz w:val="36"/>
        </w:rPr>
        <w:t>Software Requirements Specification</w:t>
      </w:r>
    </w:p>
    <w:p w14:paraId="44907265" w14:textId="77777777" w:rsidR="005B505B" w:rsidRDefault="005B505B" w:rsidP="005B505B">
      <w:pPr>
        <w:tabs>
          <w:tab w:val="left" w:pos="1520"/>
          <w:tab w:val="left" w:pos="5940"/>
          <w:tab w:val="left" w:pos="6300"/>
        </w:tabs>
        <w:jc w:val="center"/>
        <w:rPr>
          <w:b/>
          <w:sz w:val="36"/>
        </w:rPr>
      </w:pPr>
    </w:p>
    <w:p w14:paraId="748159DD" w14:textId="77777777" w:rsidR="005B505B" w:rsidRDefault="005B505B" w:rsidP="005B505B">
      <w:pPr>
        <w:tabs>
          <w:tab w:val="left" w:pos="1520"/>
          <w:tab w:val="left" w:pos="5940"/>
          <w:tab w:val="left" w:pos="6300"/>
        </w:tabs>
        <w:jc w:val="center"/>
        <w:rPr>
          <w:b/>
          <w:sz w:val="36"/>
        </w:rPr>
      </w:pPr>
      <w:r>
        <w:rPr>
          <w:b/>
          <w:sz w:val="36"/>
        </w:rPr>
        <w:t>Document</w:t>
      </w:r>
    </w:p>
    <w:p w14:paraId="216176F0" w14:textId="77777777" w:rsidR="005B505B" w:rsidRDefault="005B505B" w:rsidP="005B505B">
      <w:pPr>
        <w:tabs>
          <w:tab w:val="left" w:pos="5940"/>
          <w:tab w:val="left" w:pos="6300"/>
        </w:tabs>
        <w:jc w:val="center"/>
        <w:rPr>
          <w:b/>
          <w:sz w:val="36"/>
        </w:rPr>
      </w:pPr>
    </w:p>
    <w:p w14:paraId="331C8E36" w14:textId="77777777" w:rsidR="005B505B" w:rsidRDefault="005B505B" w:rsidP="005B505B">
      <w:pPr>
        <w:tabs>
          <w:tab w:val="left" w:pos="1520"/>
          <w:tab w:val="left" w:pos="5940"/>
          <w:tab w:val="left" w:pos="6300"/>
        </w:tabs>
        <w:jc w:val="center"/>
        <w:rPr>
          <w:b/>
          <w:i/>
          <w:sz w:val="28"/>
          <w:rtl/>
        </w:rPr>
      </w:pPr>
    </w:p>
    <w:p w14:paraId="698869DB" w14:textId="77777777" w:rsidR="00534187" w:rsidRDefault="00534187" w:rsidP="005B505B">
      <w:pPr>
        <w:tabs>
          <w:tab w:val="left" w:pos="1520"/>
          <w:tab w:val="left" w:pos="5940"/>
          <w:tab w:val="left" w:pos="6300"/>
        </w:tabs>
        <w:jc w:val="center"/>
        <w:rPr>
          <w:b/>
          <w:i/>
          <w:sz w:val="28"/>
          <w:rtl/>
        </w:rPr>
      </w:pPr>
    </w:p>
    <w:p w14:paraId="3151F843" w14:textId="77777777" w:rsidR="00534187" w:rsidRDefault="00534187" w:rsidP="005B505B">
      <w:pPr>
        <w:tabs>
          <w:tab w:val="left" w:pos="1520"/>
          <w:tab w:val="left" w:pos="5940"/>
          <w:tab w:val="left" w:pos="6300"/>
        </w:tabs>
        <w:jc w:val="center"/>
        <w:rPr>
          <w:b/>
          <w:i/>
          <w:sz w:val="28"/>
          <w:rtl/>
        </w:rPr>
      </w:pPr>
    </w:p>
    <w:p w14:paraId="30ADE5ED" w14:textId="77777777" w:rsidR="00534187" w:rsidRDefault="00534187" w:rsidP="005B505B">
      <w:pPr>
        <w:tabs>
          <w:tab w:val="left" w:pos="1520"/>
          <w:tab w:val="left" w:pos="5940"/>
          <w:tab w:val="left" w:pos="6300"/>
        </w:tabs>
        <w:jc w:val="center"/>
        <w:rPr>
          <w:b/>
          <w:i/>
          <w:sz w:val="28"/>
          <w:rtl/>
        </w:rPr>
      </w:pPr>
    </w:p>
    <w:p w14:paraId="1A5A88CC" w14:textId="77777777" w:rsidR="00534187" w:rsidRDefault="00534187" w:rsidP="005B505B">
      <w:pPr>
        <w:tabs>
          <w:tab w:val="left" w:pos="1520"/>
          <w:tab w:val="left" w:pos="5940"/>
          <w:tab w:val="left" w:pos="6300"/>
        </w:tabs>
        <w:jc w:val="center"/>
        <w:rPr>
          <w:b/>
          <w:i/>
          <w:sz w:val="28"/>
          <w:rtl/>
        </w:rPr>
      </w:pPr>
    </w:p>
    <w:p w14:paraId="1E3EA977" w14:textId="77777777" w:rsidR="00534187" w:rsidRDefault="00534187" w:rsidP="005B505B">
      <w:pPr>
        <w:tabs>
          <w:tab w:val="left" w:pos="1520"/>
          <w:tab w:val="left" w:pos="5940"/>
          <w:tab w:val="left" w:pos="6300"/>
        </w:tabs>
        <w:jc w:val="center"/>
        <w:rPr>
          <w:b/>
          <w:i/>
          <w:sz w:val="28"/>
          <w:rtl/>
        </w:rPr>
      </w:pPr>
    </w:p>
    <w:p w14:paraId="64F80C46" w14:textId="77777777" w:rsidR="00534187" w:rsidRDefault="00534187" w:rsidP="005B505B">
      <w:pPr>
        <w:tabs>
          <w:tab w:val="left" w:pos="1520"/>
          <w:tab w:val="left" w:pos="5940"/>
          <w:tab w:val="left" w:pos="6300"/>
        </w:tabs>
        <w:jc w:val="center"/>
        <w:rPr>
          <w:b/>
          <w:i/>
          <w:sz w:val="28"/>
          <w:rtl/>
        </w:rPr>
      </w:pPr>
    </w:p>
    <w:p w14:paraId="1AFBD5AA" w14:textId="77777777" w:rsidR="00534187" w:rsidRDefault="00534187" w:rsidP="005B505B">
      <w:pPr>
        <w:tabs>
          <w:tab w:val="left" w:pos="1520"/>
          <w:tab w:val="left" w:pos="5940"/>
          <w:tab w:val="left" w:pos="6300"/>
        </w:tabs>
        <w:jc w:val="center"/>
        <w:rPr>
          <w:b/>
          <w:i/>
          <w:sz w:val="28"/>
          <w:rtl/>
        </w:rPr>
      </w:pPr>
    </w:p>
    <w:p w14:paraId="4A409461" w14:textId="77777777" w:rsidR="00534187" w:rsidRDefault="00534187" w:rsidP="00C25D83">
      <w:pPr>
        <w:tabs>
          <w:tab w:val="left" w:pos="1520"/>
          <w:tab w:val="left" w:pos="5940"/>
          <w:tab w:val="left" w:pos="6300"/>
        </w:tabs>
        <w:rPr>
          <w:b/>
          <w:i/>
          <w:sz w:val="28"/>
          <w:rtl/>
        </w:rPr>
      </w:pPr>
    </w:p>
    <w:p w14:paraId="2A891ADE" w14:textId="77777777" w:rsidR="00534187" w:rsidRDefault="00534187" w:rsidP="005B505B">
      <w:pPr>
        <w:tabs>
          <w:tab w:val="left" w:pos="1520"/>
          <w:tab w:val="left" w:pos="5940"/>
          <w:tab w:val="left" w:pos="6300"/>
        </w:tabs>
        <w:jc w:val="center"/>
        <w:rPr>
          <w:b/>
          <w:i/>
          <w:sz w:val="28"/>
        </w:rPr>
      </w:pPr>
    </w:p>
    <w:p w14:paraId="68D87104" w14:textId="77777777" w:rsidR="005B505B" w:rsidRDefault="005B505B" w:rsidP="005B505B">
      <w:pPr>
        <w:jc w:val="center"/>
      </w:pPr>
    </w:p>
    <w:p w14:paraId="52749366" w14:textId="77777777" w:rsidR="005B505B" w:rsidRDefault="005B505B" w:rsidP="005B505B">
      <w:pPr>
        <w:rPr>
          <w:b/>
          <w:sz w:val="28"/>
        </w:rPr>
      </w:pPr>
      <w:r>
        <w:rPr>
          <w:b/>
          <w:sz w:val="28"/>
        </w:rPr>
        <w:t>Version: (</w:t>
      </w:r>
      <w:r w:rsidR="006323AF">
        <w:rPr>
          <w:b/>
          <w:sz w:val="28"/>
        </w:rPr>
        <w:t>1</w:t>
      </w:r>
      <w:r>
        <w:rPr>
          <w:b/>
          <w:sz w:val="28"/>
        </w:rPr>
        <w:t>)</w:t>
      </w:r>
      <w:r>
        <w:tab/>
      </w:r>
      <w:r>
        <w:rPr>
          <w:b/>
          <w:sz w:val="28"/>
        </w:rPr>
        <w:t>Date: (</w:t>
      </w:r>
      <w:r w:rsidR="006323AF">
        <w:rPr>
          <w:b/>
          <w:sz w:val="28"/>
        </w:rPr>
        <w:t>2</w:t>
      </w:r>
      <w:r w:rsidRPr="006323AF">
        <w:rPr>
          <w:b/>
          <w:sz w:val="28"/>
        </w:rPr>
        <w:t>/</w:t>
      </w:r>
      <w:r w:rsidR="006323AF">
        <w:rPr>
          <w:b/>
          <w:sz w:val="28"/>
        </w:rPr>
        <w:t>9</w:t>
      </w:r>
      <w:r w:rsidRPr="006323AF">
        <w:rPr>
          <w:b/>
          <w:sz w:val="28"/>
        </w:rPr>
        <w:t>/</w:t>
      </w:r>
      <w:r w:rsidR="006323AF">
        <w:rPr>
          <w:b/>
          <w:sz w:val="28"/>
        </w:rPr>
        <w:t>2026</w:t>
      </w:r>
      <w:r>
        <w:rPr>
          <w:b/>
          <w:sz w:val="28"/>
        </w:rPr>
        <w:t>)</w:t>
      </w:r>
    </w:p>
    <w:p w14:paraId="5D478DF0" w14:textId="77777777" w:rsidR="005B505B" w:rsidRDefault="005B505B" w:rsidP="005B505B">
      <w:pPr>
        <w:tabs>
          <w:tab w:val="left" w:pos="1520"/>
          <w:tab w:val="left" w:pos="5940"/>
          <w:tab w:val="left" w:pos="6300"/>
        </w:tabs>
        <w:jc w:val="center"/>
        <w:rPr>
          <w:rStyle w:val="IntenseReference"/>
          <w:sz w:val="32"/>
          <w:szCs w:val="24"/>
        </w:rPr>
      </w:pPr>
      <w:r>
        <w:rPr>
          <w:rStyle w:val="IntenseReference"/>
          <w:sz w:val="32"/>
          <w:szCs w:val="24"/>
        </w:rPr>
        <w:br w:type="page"/>
      </w:r>
    </w:p>
    <w:p w14:paraId="1D1D20E2" w14:textId="77777777" w:rsidR="005B505B" w:rsidRDefault="005B505B" w:rsidP="003E3E8C"/>
    <w:p w14:paraId="018338C6" w14:textId="77777777" w:rsidR="005B505B" w:rsidRDefault="005B505B" w:rsidP="005B505B">
      <w:pPr>
        <w:jc w:val="center"/>
        <w:rPr>
          <w:b/>
          <w:sz w:val="28"/>
        </w:rPr>
      </w:pPr>
      <w:r>
        <w:rPr>
          <w:b/>
          <w:sz w:val="28"/>
        </w:rPr>
        <w:t>Table of Contents</w:t>
      </w:r>
    </w:p>
    <w:p w14:paraId="1D447396" w14:textId="4D626F3A" w:rsidR="00396957" w:rsidRDefault="00000000">
      <w:pPr>
        <w:tabs>
          <w:tab w:val="right" w:leader="dot" w:pos="9360"/>
        </w:tabs>
      </w:pPr>
      <w:r>
        <w:rPr>
          <w:b/>
        </w:rPr>
        <w:t>Chapter 1 – Introdu</w:t>
      </w:r>
      <w:r>
        <w:rPr>
          <w:b/>
        </w:rPr>
        <w:t>c</w:t>
      </w:r>
      <w:r>
        <w:rPr>
          <w:b/>
        </w:rPr>
        <w:t>tion</w:t>
      </w:r>
      <w:r>
        <w:tab/>
      </w:r>
      <w:r>
        <w:fldChar w:fldCharType="begin"/>
      </w:r>
      <w:r>
        <w:instrText>PAGEREF bm_1 \h</w:instrText>
      </w:r>
      <w:r>
        <w:fldChar w:fldCharType="separate"/>
      </w:r>
      <w:r w:rsidR="00AB7928">
        <w:rPr>
          <w:noProof/>
        </w:rPr>
        <w:t>5</w:t>
      </w:r>
      <w:r>
        <w:fldChar w:fldCharType="end"/>
      </w:r>
    </w:p>
    <w:p w14:paraId="6612F275" w14:textId="016DE487" w:rsidR="00396957" w:rsidRDefault="00000000">
      <w:pPr>
        <w:tabs>
          <w:tab w:val="right" w:leader="dot" w:pos="9360"/>
        </w:tabs>
        <w:ind w:left="360"/>
      </w:pPr>
      <w:hyperlink w:anchor="bm_2" w:history="1">
        <w:r>
          <w:t>1.1 Back</w:t>
        </w:r>
        <w:r>
          <w:t>g</w:t>
        </w:r>
        <w:r>
          <w:t>ro</w:t>
        </w:r>
        <w:r>
          <w:t>u</w:t>
        </w:r>
        <w:r>
          <w:t>nd</w:t>
        </w:r>
      </w:hyperlink>
      <w:r>
        <w:tab/>
      </w:r>
      <w:r>
        <w:fldChar w:fldCharType="begin"/>
      </w:r>
      <w:r>
        <w:instrText>PAGEREF bm_2 \h</w:instrText>
      </w:r>
      <w:r>
        <w:fldChar w:fldCharType="separate"/>
      </w:r>
      <w:r w:rsidR="00AB7928">
        <w:rPr>
          <w:noProof/>
        </w:rPr>
        <w:t>5</w:t>
      </w:r>
      <w:r>
        <w:fldChar w:fldCharType="end"/>
      </w:r>
    </w:p>
    <w:p w14:paraId="7FEC5418" w14:textId="64A40517" w:rsidR="00396957" w:rsidRDefault="00000000">
      <w:pPr>
        <w:tabs>
          <w:tab w:val="right" w:leader="dot" w:pos="9360"/>
        </w:tabs>
        <w:ind w:left="360"/>
      </w:pPr>
      <w:hyperlink w:anchor="bm_3" w:history="1">
        <w:r>
          <w:t>1.2 Problem Statement</w:t>
        </w:r>
      </w:hyperlink>
      <w:r>
        <w:tab/>
      </w:r>
      <w:r>
        <w:fldChar w:fldCharType="begin"/>
      </w:r>
      <w:r>
        <w:instrText>PAGEREF bm_3 \h</w:instrText>
      </w:r>
      <w:r>
        <w:fldChar w:fldCharType="separate"/>
      </w:r>
      <w:r w:rsidR="00AB7928">
        <w:rPr>
          <w:noProof/>
        </w:rPr>
        <w:t>6</w:t>
      </w:r>
      <w:r>
        <w:fldChar w:fldCharType="end"/>
      </w:r>
    </w:p>
    <w:p w14:paraId="2863204B" w14:textId="15ADC55C" w:rsidR="00396957" w:rsidRDefault="00000000">
      <w:pPr>
        <w:tabs>
          <w:tab w:val="right" w:leader="dot" w:pos="9360"/>
        </w:tabs>
        <w:ind w:left="360"/>
      </w:pPr>
      <w:hyperlink w:anchor="bm_4" w:history="1">
        <w:r>
          <w:t>1.3 Project Objectives</w:t>
        </w:r>
      </w:hyperlink>
      <w:r>
        <w:tab/>
      </w:r>
      <w:r>
        <w:fldChar w:fldCharType="begin"/>
      </w:r>
      <w:r>
        <w:instrText>PAGEREF bm_4 \h</w:instrText>
      </w:r>
      <w:r>
        <w:fldChar w:fldCharType="separate"/>
      </w:r>
      <w:r w:rsidR="00AB7928">
        <w:rPr>
          <w:noProof/>
        </w:rPr>
        <w:t>8</w:t>
      </w:r>
      <w:r>
        <w:fldChar w:fldCharType="end"/>
      </w:r>
    </w:p>
    <w:p w14:paraId="7DDAB595" w14:textId="6CD61F49" w:rsidR="00396957" w:rsidRDefault="00000000">
      <w:pPr>
        <w:tabs>
          <w:tab w:val="right" w:leader="dot" w:pos="9360"/>
        </w:tabs>
      </w:pPr>
      <w:hyperlink w:anchor="bm_5" w:history="1">
        <w:r>
          <w:rPr>
            <w:b/>
          </w:rPr>
          <w:t>Chapter 2 – System Overview and Architecture</w:t>
        </w:r>
      </w:hyperlink>
      <w:r>
        <w:tab/>
      </w:r>
      <w:r>
        <w:fldChar w:fldCharType="begin"/>
      </w:r>
      <w:r>
        <w:instrText>PAGEREF bm_5 \h</w:instrText>
      </w:r>
      <w:r>
        <w:fldChar w:fldCharType="separate"/>
      </w:r>
      <w:r w:rsidR="00AB7928">
        <w:rPr>
          <w:noProof/>
        </w:rPr>
        <w:t>11</w:t>
      </w:r>
      <w:r>
        <w:fldChar w:fldCharType="end"/>
      </w:r>
    </w:p>
    <w:p w14:paraId="4A751B40" w14:textId="3ABADDA7" w:rsidR="00396957" w:rsidRDefault="00000000">
      <w:pPr>
        <w:tabs>
          <w:tab w:val="right" w:leader="dot" w:pos="9360"/>
        </w:tabs>
        <w:ind w:left="360"/>
      </w:pPr>
      <w:hyperlink w:anchor="bm_6" w:history="1">
        <w:r>
          <w:t>2.1 System Vision</w:t>
        </w:r>
      </w:hyperlink>
      <w:r>
        <w:tab/>
      </w:r>
      <w:r>
        <w:fldChar w:fldCharType="begin"/>
      </w:r>
      <w:r>
        <w:instrText>PAGEREF bm_6 \h</w:instrText>
      </w:r>
      <w:r>
        <w:fldChar w:fldCharType="separate"/>
      </w:r>
      <w:r w:rsidR="00AB7928">
        <w:rPr>
          <w:noProof/>
        </w:rPr>
        <w:t>11</w:t>
      </w:r>
      <w:r>
        <w:fldChar w:fldCharType="end"/>
      </w:r>
    </w:p>
    <w:p w14:paraId="09A3457D" w14:textId="102046DE" w:rsidR="00396957" w:rsidRDefault="00000000">
      <w:pPr>
        <w:tabs>
          <w:tab w:val="right" w:leader="dot" w:pos="9360"/>
        </w:tabs>
        <w:ind w:left="360"/>
      </w:pPr>
      <w:hyperlink w:anchor="bm_7" w:history="1">
        <w:r>
          <w:t>2.2 High-Level System Architecture</w:t>
        </w:r>
      </w:hyperlink>
      <w:r>
        <w:tab/>
      </w:r>
      <w:r>
        <w:fldChar w:fldCharType="begin"/>
      </w:r>
      <w:r>
        <w:instrText>PAGEREF bm_7 \h</w:instrText>
      </w:r>
      <w:r>
        <w:fldChar w:fldCharType="separate"/>
      </w:r>
      <w:r w:rsidR="00AB7928">
        <w:rPr>
          <w:noProof/>
        </w:rPr>
        <w:t>12</w:t>
      </w:r>
      <w:r>
        <w:fldChar w:fldCharType="end"/>
      </w:r>
    </w:p>
    <w:p w14:paraId="57AD7AB7" w14:textId="743126C2" w:rsidR="00396957" w:rsidRDefault="00000000">
      <w:pPr>
        <w:tabs>
          <w:tab w:val="right" w:leader="dot" w:pos="9360"/>
        </w:tabs>
        <w:ind w:left="720"/>
      </w:pPr>
      <w:hyperlink w:anchor="bm_8" w:history="1">
        <w:r>
          <w:t>2.2.1 Core University Management System (UMS Core)</w:t>
        </w:r>
      </w:hyperlink>
      <w:r>
        <w:tab/>
      </w:r>
      <w:r>
        <w:fldChar w:fldCharType="begin"/>
      </w:r>
      <w:r>
        <w:instrText>PAGEREF bm_8 \h</w:instrText>
      </w:r>
      <w:r>
        <w:fldChar w:fldCharType="separate"/>
      </w:r>
      <w:r w:rsidR="00AB7928">
        <w:rPr>
          <w:noProof/>
        </w:rPr>
        <w:t>12</w:t>
      </w:r>
      <w:r>
        <w:fldChar w:fldCharType="end"/>
      </w:r>
    </w:p>
    <w:p w14:paraId="3549A210" w14:textId="7208FF4D" w:rsidR="00396957" w:rsidRDefault="00000000">
      <w:pPr>
        <w:tabs>
          <w:tab w:val="right" w:leader="dot" w:pos="9360"/>
        </w:tabs>
        <w:ind w:left="720"/>
      </w:pPr>
      <w:hyperlink w:anchor="bm_9" w:history="1">
        <w:r>
          <w:t>2.2.2 Learning Management System (LMS)</w:t>
        </w:r>
      </w:hyperlink>
      <w:r>
        <w:tab/>
      </w:r>
      <w:r>
        <w:fldChar w:fldCharType="begin"/>
      </w:r>
      <w:r>
        <w:instrText>PAGEREF bm_9 \h</w:instrText>
      </w:r>
      <w:r>
        <w:fldChar w:fldCharType="separate"/>
      </w:r>
      <w:r w:rsidR="00AB7928">
        <w:rPr>
          <w:noProof/>
        </w:rPr>
        <w:t>13</w:t>
      </w:r>
      <w:r>
        <w:fldChar w:fldCharType="end"/>
      </w:r>
    </w:p>
    <w:p w14:paraId="64DB02A6" w14:textId="3BD137AC" w:rsidR="00396957" w:rsidRDefault="00000000">
      <w:pPr>
        <w:tabs>
          <w:tab w:val="right" w:leader="dot" w:pos="9360"/>
        </w:tabs>
        <w:ind w:left="720"/>
      </w:pPr>
      <w:hyperlink w:anchor="bm_10" w:history="1">
        <w:r>
          <w:t>2.2.3 Intelligent Chatbot System</w:t>
        </w:r>
      </w:hyperlink>
      <w:r>
        <w:tab/>
      </w:r>
      <w:r>
        <w:fldChar w:fldCharType="begin"/>
      </w:r>
      <w:r>
        <w:instrText>PAGEREF bm_10 \h</w:instrText>
      </w:r>
      <w:r>
        <w:fldChar w:fldCharType="separate"/>
      </w:r>
      <w:r w:rsidR="00AB7928">
        <w:rPr>
          <w:noProof/>
        </w:rPr>
        <w:t>13</w:t>
      </w:r>
      <w:r>
        <w:fldChar w:fldCharType="end"/>
      </w:r>
    </w:p>
    <w:p w14:paraId="4101750B" w14:textId="4CE77967" w:rsidR="00396957" w:rsidRDefault="00000000">
      <w:pPr>
        <w:tabs>
          <w:tab w:val="right" w:leader="dot" w:pos="9360"/>
        </w:tabs>
        <w:ind w:left="720"/>
      </w:pPr>
      <w:hyperlink w:anchor="bm_11" w:history="1">
        <w:r>
          <w:t>2.2.4 External Systems and Services</w:t>
        </w:r>
      </w:hyperlink>
      <w:r>
        <w:tab/>
      </w:r>
      <w:r>
        <w:fldChar w:fldCharType="begin"/>
      </w:r>
      <w:r>
        <w:instrText>PAGEREF bm_11 \h</w:instrText>
      </w:r>
      <w:r>
        <w:fldChar w:fldCharType="separate"/>
      </w:r>
      <w:r w:rsidR="00AB7928">
        <w:rPr>
          <w:noProof/>
        </w:rPr>
        <w:t>14</w:t>
      </w:r>
      <w:r>
        <w:fldChar w:fldCharType="end"/>
      </w:r>
    </w:p>
    <w:p w14:paraId="6FF3FF8F" w14:textId="470B7037" w:rsidR="00396957" w:rsidRDefault="00000000">
      <w:pPr>
        <w:tabs>
          <w:tab w:val="right" w:leader="dot" w:pos="9360"/>
        </w:tabs>
        <w:ind w:left="360"/>
      </w:pPr>
      <w:hyperlink w:anchor="bm_12" w:history="1">
        <w:r>
          <w:t>2.3 Actors and User Roles</w:t>
        </w:r>
      </w:hyperlink>
      <w:r>
        <w:tab/>
      </w:r>
      <w:r>
        <w:fldChar w:fldCharType="begin"/>
      </w:r>
      <w:r>
        <w:instrText>PAGEREF bm_12 \h</w:instrText>
      </w:r>
      <w:r>
        <w:fldChar w:fldCharType="separate"/>
      </w:r>
      <w:r w:rsidR="00AB7928">
        <w:rPr>
          <w:noProof/>
        </w:rPr>
        <w:t>14</w:t>
      </w:r>
      <w:r>
        <w:fldChar w:fldCharType="end"/>
      </w:r>
    </w:p>
    <w:p w14:paraId="7EA0059C" w14:textId="1A1024F9" w:rsidR="00396957" w:rsidRDefault="00000000">
      <w:pPr>
        <w:tabs>
          <w:tab w:val="right" w:leader="dot" w:pos="9360"/>
        </w:tabs>
        <w:ind w:left="360"/>
      </w:pPr>
      <w:hyperlink w:anchor="bm_13" w:history="1">
        <w:r>
          <w:t>2.4 System Context D</w:t>
        </w:r>
        <w:r>
          <w:t>i</w:t>
        </w:r>
        <w:r>
          <w:t>agram (DFD Level 0)</w:t>
        </w:r>
      </w:hyperlink>
      <w:r>
        <w:tab/>
      </w:r>
      <w:r>
        <w:fldChar w:fldCharType="begin"/>
      </w:r>
      <w:r>
        <w:instrText>PAGEREF bm_13 \h</w:instrText>
      </w:r>
      <w:r>
        <w:fldChar w:fldCharType="separate"/>
      </w:r>
      <w:r w:rsidR="00AB7928">
        <w:rPr>
          <w:noProof/>
        </w:rPr>
        <w:t>15</w:t>
      </w:r>
      <w:r>
        <w:fldChar w:fldCharType="end"/>
      </w:r>
    </w:p>
    <w:p w14:paraId="5C042AD4" w14:textId="755BD7D6" w:rsidR="00396957" w:rsidRDefault="00000000">
      <w:pPr>
        <w:tabs>
          <w:tab w:val="right" w:leader="dot" w:pos="9360"/>
        </w:tabs>
        <w:ind w:left="360"/>
      </w:pPr>
      <w:hyperlink w:anchor="bm_14" w:history="1">
        <w:r>
          <w:t>2.5 Major Business Processes Overview</w:t>
        </w:r>
      </w:hyperlink>
      <w:r>
        <w:tab/>
      </w:r>
      <w:r>
        <w:fldChar w:fldCharType="begin"/>
      </w:r>
      <w:r>
        <w:instrText>PAGEREF bm_14 \h</w:instrText>
      </w:r>
      <w:r>
        <w:fldChar w:fldCharType="separate"/>
      </w:r>
      <w:r w:rsidR="00AB7928">
        <w:rPr>
          <w:noProof/>
        </w:rPr>
        <w:t>15</w:t>
      </w:r>
      <w:r>
        <w:fldChar w:fldCharType="end"/>
      </w:r>
    </w:p>
    <w:p w14:paraId="26EBFC48" w14:textId="655A3022" w:rsidR="00396957" w:rsidRDefault="00000000">
      <w:pPr>
        <w:tabs>
          <w:tab w:val="right" w:leader="dot" w:pos="9360"/>
        </w:tabs>
        <w:ind w:left="360"/>
      </w:pPr>
      <w:hyperlink w:anchor="bm_15" w:history="1">
        <w:r>
          <w:t>2.6 Architectural Principles</w:t>
        </w:r>
      </w:hyperlink>
      <w:r>
        <w:tab/>
      </w:r>
      <w:r>
        <w:fldChar w:fldCharType="begin"/>
      </w:r>
      <w:r>
        <w:instrText>PAGEREF bm_15 \h</w:instrText>
      </w:r>
      <w:r>
        <w:fldChar w:fldCharType="separate"/>
      </w:r>
      <w:r w:rsidR="00AB7928">
        <w:rPr>
          <w:noProof/>
        </w:rPr>
        <w:t>17</w:t>
      </w:r>
      <w:r>
        <w:fldChar w:fldCharType="end"/>
      </w:r>
    </w:p>
    <w:p w14:paraId="463A13E6" w14:textId="729507B7" w:rsidR="00396957" w:rsidRDefault="00000000">
      <w:pPr>
        <w:tabs>
          <w:tab w:val="right" w:leader="dot" w:pos="9360"/>
        </w:tabs>
        <w:ind w:left="360"/>
      </w:pPr>
      <w:hyperlink w:anchor="bm_16" w:history="1">
        <w:r>
          <w:t>2.7 Summary</w:t>
        </w:r>
      </w:hyperlink>
      <w:r>
        <w:tab/>
      </w:r>
      <w:r>
        <w:fldChar w:fldCharType="begin"/>
      </w:r>
      <w:r>
        <w:instrText>PAGEREF bm_16 \h</w:instrText>
      </w:r>
      <w:r>
        <w:fldChar w:fldCharType="separate"/>
      </w:r>
      <w:r w:rsidR="00AB7928">
        <w:rPr>
          <w:noProof/>
        </w:rPr>
        <w:t>17</w:t>
      </w:r>
      <w:r>
        <w:fldChar w:fldCharType="end"/>
      </w:r>
    </w:p>
    <w:p w14:paraId="3D1A2BCE" w14:textId="0ADF33EA" w:rsidR="00396957" w:rsidRDefault="00000000">
      <w:pPr>
        <w:tabs>
          <w:tab w:val="right" w:leader="dot" w:pos="9360"/>
        </w:tabs>
      </w:pPr>
      <w:hyperlink w:anchor="bm_17" w:history="1">
        <w:r>
          <w:rPr>
            <w:b/>
          </w:rPr>
          <w:t>Chapter 3 – Business Processes and Data Flow</w:t>
        </w:r>
      </w:hyperlink>
      <w:r>
        <w:tab/>
      </w:r>
      <w:r>
        <w:fldChar w:fldCharType="begin"/>
      </w:r>
      <w:r>
        <w:instrText>PAGEREF bm_17 \h</w:instrText>
      </w:r>
      <w:r>
        <w:fldChar w:fldCharType="separate"/>
      </w:r>
      <w:r w:rsidR="00AB7928">
        <w:rPr>
          <w:noProof/>
        </w:rPr>
        <w:t>18</w:t>
      </w:r>
      <w:r>
        <w:fldChar w:fldCharType="end"/>
      </w:r>
    </w:p>
    <w:p w14:paraId="300F6217" w14:textId="274D9032" w:rsidR="00396957" w:rsidRDefault="00000000">
      <w:pPr>
        <w:tabs>
          <w:tab w:val="right" w:leader="dot" w:pos="9360"/>
        </w:tabs>
        <w:ind w:left="360"/>
      </w:pPr>
      <w:hyperlink w:anchor="bm_18" w:history="1">
        <w:r>
          <w:t>3.1 Introduction</w:t>
        </w:r>
      </w:hyperlink>
      <w:r>
        <w:tab/>
      </w:r>
      <w:r>
        <w:fldChar w:fldCharType="begin"/>
      </w:r>
      <w:r>
        <w:instrText>PAGEREF bm_18 \h</w:instrText>
      </w:r>
      <w:r>
        <w:fldChar w:fldCharType="separate"/>
      </w:r>
      <w:r w:rsidR="00AB7928">
        <w:rPr>
          <w:noProof/>
        </w:rPr>
        <w:t>18</w:t>
      </w:r>
      <w:r>
        <w:fldChar w:fldCharType="end"/>
      </w:r>
    </w:p>
    <w:p w14:paraId="5932E78B" w14:textId="7A6089F1" w:rsidR="00396957" w:rsidRDefault="00000000">
      <w:pPr>
        <w:tabs>
          <w:tab w:val="right" w:leader="dot" w:pos="9360"/>
        </w:tabs>
        <w:ind w:left="360"/>
      </w:pPr>
      <w:hyperlink w:anchor="bm_19" w:history="1">
        <w:r>
          <w:t>3.2 Context-Level Data Flow (DFD Level 0)</w:t>
        </w:r>
      </w:hyperlink>
      <w:r>
        <w:tab/>
      </w:r>
      <w:r>
        <w:fldChar w:fldCharType="begin"/>
      </w:r>
      <w:r>
        <w:instrText>PAGEREF bm_19 \h</w:instrText>
      </w:r>
      <w:r>
        <w:fldChar w:fldCharType="separate"/>
      </w:r>
      <w:r w:rsidR="00AB7928">
        <w:rPr>
          <w:noProof/>
        </w:rPr>
        <w:t>18</w:t>
      </w:r>
      <w:r>
        <w:fldChar w:fldCharType="end"/>
      </w:r>
    </w:p>
    <w:p w14:paraId="10E99B83" w14:textId="49555E78" w:rsidR="00396957" w:rsidRDefault="00000000">
      <w:pPr>
        <w:tabs>
          <w:tab w:val="right" w:leader="dot" w:pos="9360"/>
        </w:tabs>
        <w:ind w:left="360"/>
      </w:pPr>
      <w:hyperlink w:anchor="bm_20" w:history="1">
        <w:r>
          <w:t>3.3 Level 1 Data Flow Overview</w:t>
        </w:r>
      </w:hyperlink>
      <w:r>
        <w:tab/>
      </w:r>
      <w:r>
        <w:fldChar w:fldCharType="begin"/>
      </w:r>
      <w:r>
        <w:instrText>PAGEREF bm_20 \h</w:instrText>
      </w:r>
      <w:r>
        <w:fldChar w:fldCharType="separate"/>
      </w:r>
      <w:r w:rsidR="00AB7928">
        <w:rPr>
          <w:noProof/>
        </w:rPr>
        <w:t>19</w:t>
      </w:r>
      <w:r>
        <w:fldChar w:fldCharType="end"/>
      </w:r>
    </w:p>
    <w:p w14:paraId="6CFFA629" w14:textId="6DA93B41" w:rsidR="00396957" w:rsidRDefault="00000000">
      <w:pPr>
        <w:tabs>
          <w:tab w:val="right" w:leader="dot" w:pos="9360"/>
        </w:tabs>
        <w:ind w:left="360"/>
      </w:pPr>
      <w:hyperlink w:anchor="bm_21" w:history="1">
        <w:r>
          <w:t>3.4 Authentication and Authorization Process</w:t>
        </w:r>
      </w:hyperlink>
      <w:r>
        <w:tab/>
      </w:r>
      <w:r>
        <w:fldChar w:fldCharType="begin"/>
      </w:r>
      <w:r>
        <w:instrText>PAGEREF bm_21 \h</w:instrText>
      </w:r>
      <w:r>
        <w:fldChar w:fldCharType="separate"/>
      </w:r>
      <w:r w:rsidR="00AB7928">
        <w:rPr>
          <w:noProof/>
        </w:rPr>
        <w:t>19</w:t>
      </w:r>
      <w:r>
        <w:fldChar w:fldCharType="end"/>
      </w:r>
    </w:p>
    <w:p w14:paraId="26966E3A" w14:textId="52DD36D3" w:rsidR="00396957" w:rsidRDefault="00000000">
      <w:pPr>
        <w:tabs>
          <w:tab w:val="right" w:leader="dot" w:pos="9360"/>
        </w:tabs>
        <w:ind w:left="360"/>
      </w:pPr>
      <w:hyperlink w:anchor="bm_22" w:history="1">
        <w:r>
          <w:t>3.5 Academic Structure Management Process</w:t>
        </w:r>
      </w:hyperlink>
      <w:r>
        <w:tab/>
      </w:r>
      <w:r>
        <w:fldChar w:fldCharType="begin"/>
      </w:r>
      <w:r>
        <w:instrText>PAGEREF bm_22 \h</w:instrText>
      </w:r>
      <w:r>
        <w:fldChar w:fldCharType="separate"/>
      </w:r>
      <w:r w:rsidR="00AB7928">
        <w:rPr>
          <w:noProof/>
        </w:rPr>
        <w:t>19</w:t>
      </w:r>
      <w:r>
        <w:fldChar w:fldCharType="end"/>
      </w:r>
    </w:p>
    <w:p w14:paraId="740F804F" w14:textId="0DA3B878" w:rsidR="00396957" w:rsidRDefault="00000000">
      <w:pPr>
        <w:tabs>
          <w:tab w:val="right" w:leader="dot" w:pos="9360"/>
        </w:tabs>
        <w:ind w:left="360"/>
      </w:pPr>
      <w:hyperlink w:anchor="bm_23" w:history="1">
        <w:r>
          <w:t>3.6 Course Offering and Scheduling Process</w:t>
        </w:r>
      </w:hyperlink>
      <w:r>
        <w:tab/>
      </w:r>
      <w:r>
        <w:fldChar w:fldCharType="begin"/>
      </w:r>
      <w:r>
        <w:instrText>PAGEREF bm_23 \h</w:instrText>
      </w:r>
      <w:r>
        <w:fldChar w:fldCharType="separate"/>
      </w:r>
      <w:r w:rsidR="00AB7928">
        <w:rPr>
          <w:noProof/>
        </w:rPr>
        <w:t>20</w:t>
      </w:r>
      <w:r>
        <w:fldChar w:fldCharType="end"/>
      </w:r>
    </w:p>
    <w:p w14:paraId="11BA3D5B" w14:textId="79DCD5E6" w:rsidR="00396957" w:rsidRDefault="00000000">
      <w:pPr>
        <w:tabs>
          <w:tab w:val="right" w:leader="dot" w:pos="9360"/>
        </w:tabs>
        <w:ind w:left="360"/>
      </w:pPr>
      <w:hyperlink w:anchor="bm_24" w:history="1">
        <w:r>
          <w:t>3.7 Course Registration Process</w:t>
        </w:r>
      </w:hyperlink>
      <w:r>
        <w:tab/>
      </w:r>
      <w:r>
        <w:fldChar w:fldCharType="begin"/>
      </w:r>
      <w:r>
        <w:instrText>PAGEREF bm_24 \h</w:instrText>
      </w:r>
      <w:r>
        <w:fldChar w:fldCharType="separate"/>
      </w:r>
      <w:r w:rsidR="00AB7928">
        <w:rPr>
          <w:noProof/>
        </w:rPr>
        <w:t>20</w:t>
      </w:r>
      <w:r>
        <w:fldChar w:fldCharType="end"/>
      </w:r>
    </w:p>
    <w:p w14:paraId="30D079D7" w14:textId="77D6B1D2" w:rsidR="00396957" w:rsidRDefault="00000000">
      <w:pPr>
        <w:tabs>
          <w:tab w:val="right" w:leader="dot" w:pos="9360"/>
        </w:tabs>
        <w:ind w:left="360"/>
      </w:pPr>
      <w:hyperlink w:anchor="bm_25" w:history="1">
        <w:r>
          <w:t>3.8 Learning and Assessment Process (LMS)</w:t>
        </w:r>
      </w:hyperlink>
      <w:r>
        <w:tab/>
      </w:r>
      <w:r>
        <w:fldChar w:fldCharType="begin"/>
      </w:r>
      <w:r>
        <w:instrText>PAGEREF bm_25 \h</w:instrText>
      </w:r>
      <w:r>
        <w:fldChar w:fldCharType="separate"/>
      </w:r>
      <w:r w:rsidR="00AB7928">
        <w:rPr>
          <w:noProof/>
        </w:rPr>
        <w:t>20</w:t>
      </w:r>
      <w:r>
        <w:fldChar w:fldCharType="end"/>
      </w:r>
    </w:p>
    <w:p w14:paraId="48DF0645" w14:textId="7378B556" w:rsidR="00396957" w:rsidRDefault="00000000">
      <w:pPr>
        <w:tabs>
          <w:tab w:val="right" w:leader="dot" w:pos="9360"/>
        </w:tabs>
        <w:ind w:left="360"/>
      </w:pPr>
      <w:hyperlink w:anchor="bm_26" w:history="1">
        <w:r>
          <w:t>3.9 Grading and Academic Evaluation Process</w:t>
        </w:r>
      </w:hyperlink>
      <w:r>
        <w:tab/>
      </w:r>
      <w:r>
        <w:fldChar w:fldCharType="begin"/>
      </w:r>
      <w:r>
        <w:instrText>PAGEREF bm_26 \h</w:instrText>
      </w:r>
      <w:r>
        <w:fldChar w:fldCharType="separate"/>
      </w:r>
      <w:r w:rsidR="00AB7928">
        <w:rPr>
          <w:noProof/>
        </w:rPr>
        <w:t>21</w:t>
      </w:r>
      <w:r>
        <w:fldChar w:fldCharType="end"/>
      </w:r>
    </w:p>
    <w:p w14:paraId="2F0064C0" w14:textId="7D6D27DC" w:rsidR="00396957" w:rsidRDefault="00000000">
      <w:pPr>
        <w:tabs>
          <w:tab w:val="right" w:leader="dot" w:pos="9360"/>
        </w:tabs>
        <w:ind w:left="360"/>
      </w:pPr>
      <w:hyperlink w:anchor="bm_27" w:history="1">
        <w:r>
          <w:t>3.10 Financial Management Process</w:t>
        </w:r>
      </w:hyperlink>
      <w:r>
        <w:tab/>
      </w:r>
      <w:r>
        <w:fldChar w:fldCharType="begin"/>
      </w:r>
      <w:r>
        <w:instrText>PAGEREF bm_27 \h</w:instrText>
      </w:r>
      <w:r>
        <w:fldChar w:fldCharType="separate"/>
      </w:r>
      <w:r w:rsidR="00AB7928">
        <w:rPr>
          <w:noProof/>
        </w:rPr>
        <w:t>21</w:t>
      </w:r>
      <w:r>
        <w:fldChar w:fldCharType="end"/>
      </w:r>
    </w:p>
    <w:p w14:paraId="3D25F1DE" w14:textId="332FA98B" w:rsidR="00396957" w:rsidRDefault="00000000">
      <w:pPr>
        <w:tabs>
          <w:tab w:val="right" w:leader="dot" w:pos="9360"/>
        </w:tabs>
        <w:ind w:left="360"/>
      </w:pPr>
      <w:hyperlink w:anchor="bm_28" w:history="1">
        <w:r>
          <w:t>3.11 Academic Regulation Support Process (Chatbot)</w:t>
        </w:r>
      </w:hyperlink>
      <w:r>
        <w:tab/>
      </w:r>
      <w:r>
        <w:fldChar w:fldCharType="begin"/>
      </w:r>
      <w:r>
        <w:instrText>PAGEREF bm_28 \h</w:instrText>
      </w:r>
      <w:r>
        <w:fldChar w:fldCharType="separate"/>
      </w:r>
      <w:r w:rsidR="00AB7928">
        <w:rPr>
          <w:noProof/>
        </w:rPr>
        <w:t>21</w:t>
      </w:r>
      <w:r>
        <w:fldChar w:fldCharType="end"/>
      </w:r>
    </w:p>
    <w:p w14:paraId="73BC9C80" w14:textId="584AEA3C" w:rsidR="00396957" w:rsidRDefault="00000000">
      <w:pPr>
        <w:tabs>
          <w:tab w:val="right" w:leader="dot" w:pos="9360"/>
        </w:tabs>
        <w:ind w:left="360"/>
      </w:pPr>
      <w:hyperlink w:anchor="bm_29" w:history="1">
        <w:r>
          <w:t>3.12 Data Stores Overview</w:t>
        </w:r>
      </w:hyperlink>
      <w:r>
        <w:tab/>
      </w:r>
      <w:r>
        <w:fldChar w:fldCharType="begin"/>
      </w:r>
      <w:r>
        <w:instrText>PAGEREF bm_29 \h</w:instrText>
      </w:r>
      <w:r>
        <w:fldChar w:fldCharType="separate"/>
      </w:r>
      <w:r w:rsidR="00AB7928">
        <w:rPr>
          <w:noProof/>
        </w:rPr>
        <w:t>22</w:t>
      </w:r>
      <w:r>
        <w:fldChar w:fldCharType="end"/>
      </w:r>
    </w:p>
    <w:p w14:paraId="25CCC5F3" w14:textId="7CEA7F81" w:rsidR="00396957" w:rsidRDefault="00000000">
      <w:pPr>
        <w:tabs>
          <w:tab w:val="right" w:leader="dot" w:pos="9360"/>
        </w:tabs>
        <w:ind w:left="360"/>
      </w:pPr>
      <w:hyperlink w:anchor="bm_30" w:history="1">
        <w:r>
          <w:t>3.13 Summary</w:t>
        </w:r>
      </w:hyperlink>
      <w:r>
        <w:tab/>
      </w:r>
      <w:r>
        <w:fldChar w:fldCharType="begin"/>
      </w:r>
      <w:r>
        <w:instrText>PAGEREF bm_30 \h</w:instrText>
      </w:r>
      <w:r>
        <w:fldChar w:fldCharType="separate"/>
      </w:r>
      <w:r w:rsidR="00AB7928">
        <w:rPr>
          <w:noProof/>
        </w:rPr>
        <w:t>22</w:t>
      </w:r>
      <w:r>
        <w:fldChar w:fldCharType="end"/>
      </w:r>
    </w:p>
    <w:p w14:paraId="3BD2C109" w14:textId="6F7A325B" w:rsidR="00396957" w:rsidRDefault="00000000">
      <w:pPr>
        <w:tabs>
          <w:tab w:val="right" w:leader="dot" w:pos="9360"/>
        </w:tabs>
      </w:pPr>
      <w:hyperlink w:anchor="bm_31" w:history="1">
        <w:r>
          <w:rPr>
            <w:b/>
          </w:rPr>
          <w:t>Chapter 4 – Data Design and Class Structure</w:t>
        </w:r>
      </w:hyperlink>
      <w:r>
        <w:tab/>
      </w:r>
      <w:r>
        <w:fldChar w:fldCharType="begin"/>
      </w:r>
      <w:r>
        <w:instrText>PAGEREF bm_31 \h</w:instrText>
      </w:r>
      <w:r>
        <w:fldChar w:fldCharType="separate"/>
      </w:r>
      <w:r w:rsidR="00AB7928">
        <w:rPr>
          <w:noProof/>
        </w:rPr>
        <w:t>23</w:t>
      </w:r>
      <w:r>
        <w:fldChar w:fldCharType="end"/>
      </w:r>
    </w:p>
    <w:p w14:paraId="1F44543B" w14:textId="362D2D7D" w:rsidR="00396957" w:rsidRDefault="00000000">
      <w:pPr>
        <w:tabs>
          <w:tab w:val="right" w:leader="dot" w:pos="9360"/>
        </w:tabs>
        <w:ind w:left="360"/>
      </w:pPr>
      <w:hyperlink w:anchor="bm_32" w:history="1">
        <w:r>
          <w:t>4.1 Introduction</w:t>
        </w:r>
      </w:hyperlink>
      <w:r>
        <w:tab/>
      </w:r>
      <w:r>
        <w:fldChar w:fldCharType="begin"/>
      </w:r>
      <w:r>
        <w:instrText>PAGEREF bm_32 \h</w:instrText>
      </w:r>
      <w:r>
        <w:fldChar w:fldCharType="separate"/>
      </w:r>
      <w:r w:rsidR="00AB7928">
        <w:rPr>
          <w:noProof/>
        </w:rPr>
        <w:t>23</w:t>
      </w:r>
      <w:r>
        <w:fldChar w:fldCharType="end"/>
      </w:r>
    </w:p>
    <w:p w14:paraId="1B602CBC" w14:textId="7F39C9F6" w:rsidR="00396957" w:rsidRDefault="00000000">
      <w:pPr>
        <w:tabs>
          <w:tab w:val="right" w:leader="dot" w:pos="9360"/>
        </w:tabs>
        <w:ind w:left="360"/>
      </w:pPr>
      <w:hyperlink w:anchor="bm_33" w:history="1">
        <w:r>
          <w:t>4.2 Data Modeling Approach</w:t>
        </w:r>
      </w:hyperlink>
      <w:r>
        <w:tab/>
      </w:r>
      <w:r>
        <w:fldChar w:fldCharType="begin"/>
      </w:r>
      <w:r>
        <w:instrText>PAGEREF bm_33 \h</w:instrText>
      </w:r>
      <w:r>
        <w:fldChar w:fldCharType="separate"/>
      </w:r>
      <w:r w:rsidR="00AB7928">
        <w:rPr>
          <w:noProof/>
        </w:rPr>
        <w:t>23</w:t>
      </w:r>
      <w:r>
        <w:fldChar w:fldCharType="end"/>
      </w:r>
    </w:p>
    <w:p w14:paraId="53A0DED8" w14:textId="4F555FE9" w:rsidR="00396957" w:rsidRDefault="00000000">
      <w:pPr>
        <w:tabs>
          <w:tab w:val="right" w:leader="dot" w:pos="9360"/>
        </w:tabs>
        <w:ind w:left="360"/>
      </w:pPr>
      <w:hyperlink w:anchor="bm_34" w:history="1">
        <w:r>
          <w:t>4.3 Identity and Authorization Data Model</w:t>
        </w:r>
      </w:hyperlink>
      <w:r>
        <w:tab/>
      </w:r>
      <w:r>
        <w:fldChar w:fldCharType="begin"/>
      </w:r>
      <w:r>
        <w:instrText>PAGEREF bm_34 \h</w:instrText>
      </w:r>
      <w:r>
        <w:fldChar w:fldCharType="separate"/>
      </w:r>
      <w:r w:rsidR="00AB7928">
        <w:rPr>
          <w:noProof/>
        </w:rPr>
        <w:t>24</w:t>
      </w:r>
      <w:r>
        <w:fldChar w:fldCharType="end"/>
      </w:r>
    </w:p>
    <w:p w14:paraId="5D91E74C" w14:textId="3FAF7676" w:rsidR="00396957" w:rsidRDefault="00000000">
      <w:pPr>
        <w:tabs>
          <w:tab w:val="right" w:leader="dot" w:pos="9360"/>
        </w:tabs>
        <w:ind w:left="360"/>
      </w:pPr>
      <w:hyperlink w:anchor="bm_35" w:history="1">
        <w:r>
          <w:t>4.4 Academic Structure Data Model</w:t>
        </w:r>
      </w:hyperlink>
      <w:r>
        <w:tab/>
      </w:r>
      <w:r>
        <w:fldChar w:fldCharType="begin"/>
      </w:r>
      <w:r>
        <w:instrText>PAGEREF bm_35 \h</w:instrText>
      </w:r>
      <w:r>
        <w:fldChar w:fldCharType="separate"/>
      </w:r>
      <w:r w:rsidR="00AB7928">
        <w:rPr>
          <w:noProof/>
        </w:rPr>
        <w:t>24</w:t>
      </w:r>
      <w:r>
        <w:fldChar w:fldCharType="end"/>
      </w:r>
    </w:p>
    <w:p w14:paraId="41633EDA" w14:textId="7750D1A6" w:rsidR="00396957" w:rsidRDefault="00000000">
      <w:pPr>
        <w:tabs>
          <w:tab w:val="right" w:leader="dot" w:pos="9360"/>
        </w:tabs>
        <w:ind w:left="360"/>
      </w:pPr>
      <w:hyperlink w:anchor="bm_36" w:history="1">
        <w:r>
          <w:t>4.5 Student and Academic Staff Data Model</w:t>
        </w:r>
      </w:hyperlink>
      <w:r>
        <w:tab/>
      </w:r>
      <w:r>
        <w:fldChar w:fldCharType="begin"/>
      </w:r>
      <w:r>
        <w:instrText>PAGEREF bm_36 \h</w:instrText>
      </w:r>
      <w:r>
        <w:fldChar w:fldCharType="separate"/>
      </w:r>
      <w:r w:rsidR="00AB7928">
        <w:rPr>
          <w:noProof/>
        </w:rPr>
        <w:t>25</w:t>
      </w:r>
      <w:r>
        <w:fldChar w:fldCharType="end"/>
      </w:r>
    </w:p>
    <w:p w14:paraId="176F0EC9" w14:textId="26561F95" w:rsidR="00396957" w:rsidRDefault="00000000">
      <w:pPr>
        <w:tabs>
          <w:tab w:val="right" w:leader="dot" w:pos="9360"/>
        </w:tabs>
        <w:ind w:left="360"/>
      </w:pPr>
      <w:hyperlink w:anchor="bm_37" w:history="1">
        <w:r>
          <w:t>4.6 Registration and Enrollment Data Model</w:t>
        </w:r>
      </w:hyperlink>
      <w:r>
        <w:tab/>
      </w:r>
      <w:r>
        <w:fldChar w:fldCharType="begin"/>
      </w:r>
      <w:r>
        <w:instrText>PAGEREF bm_37 \h</w:instrText>
      </w:r>
      <w:r>
        <w:fldChar w:fldCharType="separate"/>
      </w:r>
      <w:r w:rsidR="00AB7928">
        <w:rPr>
          <w:noProof/>
        </w:rPr>
        <w:t>26</w:t>
      </w:r>
      <w:r>
        <w:fldChar w:fldCharType="end"/>
      </w:r>
    </w:p>
    <w:p w14:paraId="1A96E37A" w14:textId="1067B6F9" w:rsidR="00396957" w:rsidRDefault="00000000">
      <w:pPr>
        <w:tabs>
          <w:tab w:val="right" w:leader="dot" w:pos="9360"/>
        </w:tabs>
        <w:ind w:left="360"/>
      </w:pPr>
      <w:hyperlink w:anchor="bm_38" w:history="1">
        <w:r>
          <w:t>4.7 Learning and Assessment Data Model (LMS)</w:t>
        </w:r>
      </w:hyperlink>
      <w:r>
        <w:tab/>
      </w:r>
      <w:r>
        <w:fldChar w:fldCharType="begin"/>
      </w:r>
      <w:r>
        <w:instrText>PAGEREF bm_38 \h</w:instrText>
      </w:r>
      <w:r>
        <w:fldChar w:fldCharType="separate"/>
      </w:r>
      <w:r w:rsidR="00AB7928">
        <w:rPr>
          <w:noProof/>
        </w:rPr>
        <w:t>27</w:t>
      </w:r>
      <w:r>
        <w:fldChar w:fldCharType="end"/>
      </w:r>
    </w:p>
    <w:p w14:paraId="29A18A7A" w14:textId="454094AE" w:rsidR="00396957" w:rsidRDefault="00000000">
      <w:pPr>
        <w:tabs>
          <w:tab w:val="right" w:leader="dot" w:pos="9360"/>
        </w:tabs>
        <w:ind w:left="360"/>
      </w:pPr>
      <w:hyperlink w:anchor="bm_39" w:history="1">
        <w:r>
          <w:t>4.8 Grading and Academic Evaluation Data Model</w:t>
        </w:r>
      </w:hyperlink>
      <w:r>
        <w:tab/>
      </w:r>
      <w:r>
        <w:fldChar w:fldCharType="begin"/>
      </w:r>
      <w:r>
        <w:instrText>PAGEREF bm_39 \h</w:instrText>
      </w:r>
      <w:r>
        <w:fldChar w:fldCharType="separate"/>
      </w:r>
      <w:r w:rsidR="00AB7928">
        <w:rPr>
          <w:noProof/>
        </w:rPr>
        <w:t>28</w:t>
      </w:r>
      <w:r>
        <w:fldChar w:fldCharType="end"/>
      </w:r>
    </w:p>
    <w:p w14:paraId="354A24EA" w14:textId="50E1B1EC" w:rsidR="00396957" w:rsidRDefault="00000000">
      <w:pPr>
        <w:tabs>
          <w:tab w:val="right" w:leader="dot" w:pos="9360"/>
        </w:tabs>
        <w:ind w:left="360"/>
      </w:pPr>
      <w:hyperlink w:anchor="bm_40" w:history="1">
        <w:r>
          <w:t>4.9 Financial Management Data Model</w:t>
        </w:r>
      </w:hyperlink>
      <w:r>
        <w:tab/>
      </w:r>
      <w:r>
        <w:fldChar w:fldCharType="begin"/>
      </w:r>
      <w:r>
        <w:instrText>PAGEREF bm_40 \h</w:instrText>
      </w:r>
      <w:r>
        <w:fldChar w:fldCharType="separate"/>
      </w:r>
      <w:r w:rsidR="00AB7928">
        <w:rPr>
          <w:noProof/>
        </w:rPr>
        <w:t>28</w:t>
      </w:r>
      <w:r>
        <w:fldChar w:fldCharType="end"/>
      </w:r>
    </w:p>
    <w:p w14:paraId="7877007E" w14:textId="6589C4FA" w:rsidR="00396957" w:rsidRDefault="00000000">
      <w:pPr>
        <w:tabs>
          <w:tab w:val="right" w:leader="dot" w:pos="9360"/>
        </w:tabs>
        <w:ind w:left="360"/>
      </w:pPr>
      <w:hyperlink w:anchor="bm_41" w:history="1">
        <w:r>
          <w:t>4.10 Chatbot Knowledge Data Model</w:t>
        </w:r>
      </w:hyperlink>
      <w:r>
        <w:tab/>
      </w:r>
      <w:r>
        <w:fldChar w:fldCharType="begin"/>
      </w:r>
      <w:r>
        <w:instrText>PAGEREF bm_41 \h</w:instrText>
      </w:r>
      <w:r>
        <w:fldChar w:fldCharType="separate"/>
      </w:r>
      <w:r w:rsidR="00AB7928">
        <w:rPr>
          <w:noProof/>
        </w:rPr>
        <w:t>29</w:t>
      </w:r>
      <w:r>
        <w:fldChar w:fldCharType="end"/>
      </w:r>
    </w:p>
    <w:p w14:paraId="085AD9AA" w14:textId="63B51A20" w:rsidR="00396957" w:rsidRDefault="00000000">
      <w:pPr>
        <w:tabs>
          <w:tab w:val="right" w:leader="dot" w:pos="9360"/>
        </w:tabs>
        <w:ind w:left="360"/>
      </w:pPr>
      <w:hyperlink w:anchor="bm_42" w:history="1">
        <w:r>
          <w:t>4.11 Clas</w:t>
        </w:r>
        <w:r>
          <w:t>s</w:t>
        </w:r>
        <w:r>
          <w:t xml:space="preserve"> Diagram Overview</w:t>
        </w:r>
      </w:hyperlink>
      <w:r>
        <w:tab/>
      </w:r>
      <w:r>
        <w:fldChar w:fldCharType="begin"/>
      </w:r>
      <w:r>
        <w:instrText>PAGEREF bm_42 \h</w:instrText>
      </w:r>
      <w:r>
        <w:fldChar w:fldCharType="separate"/>
      </w:r>
      <w:r w:rsidR="00AB7928">
        <w:rPr>
          <w:noProof/>
        </w:rPr>
        <w:t>29</w:t>
      </w:r>
      <w:r>
        <w:fldChar w:fldCharType="end"/>
      </w:r>
    </w:p>
    <w:p w14:paraId="205CF3D9" w14:textId="65E73C80" w:rsidR="00396957" w:rsidRDefault="00000000">
      <w:pPr>
        <w:tabs>
          <w:tab w:val="right" w:leader="dot" w:pos="9360"/>
        </w:tabs>
        <w:ind w:left="360"/>
      </w:pPr>
      <w:hyperlink w:anchor="bm_43" w:history="1">
        <w:r>
          <w:t>4.12 Summary</w:t>
        </w:r>
      </w:hyperlink>
      <w:r>
        <w:tab/>
      </w:r>
      <w:r>
        <w:fldChar w:fldCharType="begin"/>
      </w:r>
      <w:r>
        <w:instrText>PAGEREF bm_43 \h</w:instrText>
      </w:r>
      <w:r>
        <w:fldChar w:fldCharType="separate"/>
      </w:r>
      <w:r w:rsidR="00AB7928">
        <w:rPr>
          <w:noProof/>
        </w:rPr>
        <w:t>30</w:t>
      </w:r>
      <w:r>
        <w:fldChar w:fldCharType="end"/>
      </w:r>
    </w:p>
    <w:p w14:paraId="2903A24D" w14:textId="5BF91CE0" w:rsidR="00396957" w:rsidRDefault="00000000">
      <w:pPr>
        <w:tabs>
          <w:tab w:val="right" w:leader="dot" w:pos="9360"/>
        </w:tabs>
      </w:pPr>
      <w:hyperlink w:anchor="bm_44" w:history="1">
        <w:r>
          <w:rPr>
            <w:b/>
          </w:rPr>
          <w:t>Chapter 5 – System Requirements</w:t>
        </w:r>
      </w:hyperlink>
      <w:r>
        <w:tab/>
      </w:r>
      <w:r>
        <w:fldChar w:fldCharType="begin"/>
      </w:r>
      <w:r>
        <w:instrText>PAGEREF bm_44 \h</w:instrText>
      </w:r>
      <w:r>
        <w:fldChar w:fldCharType="separate"/>
      </w:r>
      <w:r w:rsidR="00AB7928">
        <w:rPr>
          <w:noProof/>
        </w:rPr>
        <w:t>31</w:t>
      </w:r>
      <w:r>
        <w:fldChar w:fldCharType="end"/>
      </w:r>
    </w:p>
    <w:p w14:paraId="0B762EFB" w14:textId="2AB9B395" w:rsidR="00396957" w:rsidRDefault="00000000">
      <w:pPr>
        <w:tabs>
          <w:tab w:val="right" w:leader="dot" w:pos="9360"/>
        </w:tabs>
        <w:ind w:left="360"/>
      </w:pPr>
      <w:hyperlink w:anchor="bm_45" w:history="1">
        <w:r>
          <w:t>5.1 Introduction</w:t>
        </w:r>
      </w:hyperlink>
      <w:r>
        <w:tab/>
      </w:r>
      <w:r>
        <w:fldChar w:fldCharType="begin"/>
      </w:r>
      <w:r>
        <w:instrText>PAGEREF bm_45 \h</w:instrText>
      </w:r>
      <w:r>
        <w:fldChar w:fldCharType="separate"/>
      </w:r>
      <w:r w:rsidR="00AB7928">
        <w:rPr>
          <w:noProof/>
        </w:rPr>
        <w:t>31</w:t>
      </w:r>
      <w:r>
        <w:fldChar w:fldCharType="end"/>
      </w:r>
    </w:p>
    <w:p w14:paraId="4FF4FFD7" w14:textId="3E189B1E" w:rsidR="00396957" w:rsidRDefault="00000000">
      <w:pPr>
        <w:tabs>
          <w:tab w:val="right" w:leader="dot" w:pos="9360"/>
        </w:tabs>
        <w:ind w:left="360"/>
      </w:pPr>
      <w:hyperlink w:anchor="bm_46" w:history="1">
        <w:r>
          <w:t>5.2 Functional Requirements</w:t>
        </w:r>
      </w:hyperlink>
      <w:r>
        <w:tab/>
      </w:r>
      <w:r>
        <w:fldChar w:fldCharType="begin"/>
      </w:r>
      <w:r>
        <w:instrText>PAGEREF bm_46 \h</w:instrText>
      </w:r>
      <w:r>
        <w:fldChar w:fldCharType="separate"/>
      </w:r>
      <w:r w:rsidR="00AB7928">
        <w:rPr>
          <w:noProof/>
        </w:rPr>
        <w:t>31</w:t>
      </w:r>
      <w:r>
        <w:fldChar w:fldCharType="end"/>
      </w:r>
    </w:p>
    <w:p w14:paraId="0507BED7" w14:textId="6F02FB49" w:rsidR="00396957" w:rsidRDefault="00000000">
      <w:pPr>
        <w:tabs>
          <w:tab w:val="right" w:leader="dot" w:pos="9360"/>
        </w:tabs>
        <w:ind w:left="360"/>
      </w:pPr>
      <w:hyperlink w:anchor="bm_47" w:history="1">
        <w:r>
          <w:t>5.3 Non-Functional Requirements</w:t>
        </w:r>
      </w:hyperlink>
      <w:r>
        <w:tab/>
      </w:r>
      <w:r>
        <w:fldChar w:fldCharType="begin"/>
      </w:r>
      <w:r>
        <w:instrText>PAGEREF bm_47 \h</w:instrText>
      </w:r>
      <w:r>
        <w:fldChar w:fldCharType="separate"/>
      </w:r>
      <w:r w:rsidR="00AB7928">
        <w:rPr>
          <w:noProof/>
        </w:rPr>
        <w:t>44</w:t>
      </w:r>
      <w:r>
        <w:fldChar w:fldCharType="end"/>
      </w:r>
    </w:p>
    <w:p w14:paraId="1530E885" w14:textId="7F3EB07D" w:rsidR="00396957" w:rsidRDefault="00000000">
      <w:pPr>
        <w:tabs>
          <w:tab w:val="right" w:leader="dot" w:pos="9360"/>
        </w:tabs>
        <w:ind w:left="360"/>
      </w:pPr>
      <w:hyperlink w:anchor="bm_48" w:history="1">
        <w:r>
          <w:t>5.4 Summary</w:t>
        </w:r>
      </w:hyperlink>
      <w:r>
        <w:tab/>
      </w:r>
      <w:r>
        <w:fldChar w:fldCharType="begin"/>
      </w:r>
      <w:r>
        <w:instrText>PAGEREF bm_48 \h</w:instrText>
      </w:r>
      <w:r>
        <w:fldChar w:fldCharType="separate"/>
      </w:r>
      <w:r w:rsidR="00AB7928">
        <w:rPr>
          <w:noProof/>
        </w:rPr>
        <w:t>48</w:t>
      </w:r>
      <w:r>
        <w:fldChar w:fldCharType="end"/>
      </w:r>
    </w:p>
    <w:p w14:paraId="1054E274" w14:textId="2EF8DB20" w:rsidR="00396957" w:rsidRDefault="00000000">
      <w:pPr>
        <w:tabs>
          <w:tab w:val="right" w:leader="dot" w:pos="9360"/>
        </w:tabs>
      </w:pPr>
      <w:hyperlink w:anchor="bm_49" w:history="1">
        <w:r>
          <w:rPr>
            <w:b/>
          </w:rPr>
          <w:t>Chapter 6 – System Functional Requirements and Use Cases</w:t>
        </w:r>
      </w:hyperlink>
      <w:r>
        <w:tab/>
      </w:r>
      <w:r>
        <w:fldChar w:fldCharType="begin"/>
      </w:r>
      <w:r>
        <w:instrText>PAGEREF bm_49 \h</w:instrText>
      </w:r>
      <w:r>
        <w:fldChar w:fldCharType="separate"/>
      </w:r>
      <w:r w:rsidR="00AB7928">
        <w:rPr>
          <w:noProof/>
        </w:rPr>
        <w:t>48</w:t>
      </w:r>
      <w:r>
        <w:fldChar w:fldCharType="end"/>
      </w:r>
    </w:p>
    <w:p w14:paraId="23802F18" w14:textId="78738A20" w:rsidR="00396957" w:rsidRDefault="00000000">
      <w:pPr>
        <w:tabs>
          <w:tab w:val="right" w:leader="dot" w:pos="9360"/>
        </w:tabs>
        <w:ind w:left="360"/>
      </w:pPr>
      <w:hyperlink w:anchor="bm_50" w:history="1">
        <w:r>
          <w:t>6.1 Introduction</w:t>
        </w:r>
      </w:hyperlink>
      <w:r>
        <w:tab/>
      </w:r>
      <w:r>
        <w:fldChar w:fldCharType="begin"/>
      </w:r>
      <w:r>
        <w:instrText>PAGEREF bm_50 \h</w:instrText>
      </w:r>
      <w:r>
        <w:fldChar w:fldCharType="separate"/>
      </w:r>
      <w:r w:rsidR="00AB7928">
        <w:rPr>
          <w:noProof/>
        </w:rPr>
        <w:t>48</w:t>
      </w:r>
      <w:r>
        <w:fldChar w:fldCharType="end"/>
      </w:r>
    </w:p>
    <w:p w14:paraId="079B72FB" w14:textId="404BE117" w:rsidR="00396957" w:rsidRDefault="00000000">
      <w:pPr>
        <w:tabs>
          <w:tab w:val="right" w:leader="dot" w:pos="9360"/>
        </w:tabs>
        <w:ind w:left="360"/>
      </w:pPr>
      <w:hyperlink w:anchor="bm_51" w:history="1">
        <w:r>
          <w:t>6.2 Actors Overview</w:t>
        </w:r>
      </w:hyperlink>
      <w:r>
        <w:tab/>
      </w:r>
      <w:r>
        <w:fldChar w:fldCharType="begin"/>
      </w:r>
      <w:r>
        <w:instrText>PAGEREF bm_51 \h</w:instrText>
      </w:r>
      <w:r>
        <w:fldChar w:fldCharType="separate"/>
      </w:r>
      <w:r w:rsidR="00AB7928">
        <w:rPr>
          <w:noProof/>
        </w:rPr>
        <w:t>49</w:t>
      </w:r>
      <w:r>
        <w:fldChar w:fldCharType="end"/>
      </w:r>
    </w:p>
    <w:p w14:paraId="7196B0B1" w14:textId="3E025EDE" w:rsidR="00396957" w:rsidRDefault="00000000">
      <w:pPr>
        <w:tabs>
          <w:tab w:val="right" w:leader="dot" w:pos="9360"/>
        </w:tabs>
        <w:ind w:left="360"/>
      </w:pPr>
      <w:hyperlink w:anchor="bm_52" w:history="1">
        <w:r>
          <w:t>6.3 Authentication and Authorization Use Cases</w:t>
        </w:r>
      </w:hyperlink>
      <w:r>
        <w:tab/>
      </w:r>
      <w:r>
        <w:fldChar w:fldCharType="begin"/>
      </w:r>
      <w:r>
        <w:instrText>PAGEREF bm_52 \h</w:instrText>
      </w:r>
      <w:r>
        <w:fldChar w:fldCharType="separate"/>
      </w:r>
      <w:r w:rsidR="00AB7928">
        <w:rPr>
          <w:noProof/>
        </w:rPr>
        <w:t>49</w:t>
      </w:r>
      <w:r>
        <w:fldChar w:fldCharType="end"/>
      </w:r>
    </w:p>
    <w:p w14:paraId="3D056844" w14:textId="2CCB294E" w:rsidR="00396957" w:rsidRDefault="00000000">
      <w:pPr>
        <w:tabs>
          <w:tab w:val="right" w:leader="dot" w:pos="9360"/>
        </w:tabs>
        <w:ind w:left="720"/>
      </w:pPr>
      <w:hyperlink w:anchor="bm_53" w:history="1">
        <w:r>
          <w:t>Use Case: User Login</w:t>
        </w:r>
      </w:hyperlink>
      <w:r>
        <w:tab/>
      </w:r>
      <w:r>
        <w:fldChar w:fldCharType="begin"/>
      </w:r>
      <w:r>
        <w:instrText>PAGEREF bm_53 \h</w:instrText>
      </w:r>
      <w:r>
        <w:fldChar w:fldCharType="separate"/>
      </w:r>
      <w:r w:rsidR="00AB7928">
        <w:rPr>
          <w:noProof/>
        </w:rPr>
        <w:t>49</w:t>
      </w:r>
      <w:r>
        <w:fldChar w:fldCharType="end"/>
      </w:r>
    </w:p>
    <w:p w14:paraId="137DDD2F" w14:textId="27A59ACC" w:rsidR="00396957" w:rsidRDefault="00000000">
      <w:pPr>
        <w:tabs>
          <w:tab w:val="right" w:leader="dot" w:pos="9360"/>
        </w:tabs>
        <w:ind w:left="360"/>
      </w:pPr>
      <w:hyperlink w:anchor="bm_54" w:history="1">
        <w:r>
          <w:t>6.4 Academic Structure Management Use Cases</w:t>
        </w:r>
      </w:hyperlink>
      <w:r>
        <w:tab/>
      </w:r>
      <w:r>
        <w:fldChar w:fldCharType="begin"/>
      </w:r>
      <w:r>
        <w:instrText>PAGEREF bm_54 \h</w:instrText>
      </w:r>
      <w:r>
        <w:fldChar w:fldCharType="separate"/>
      </w:r>
      <w:r w:rsidR="00AB7928">
        <w:rPr>
          <w:noProof/>
        </w:rPr>
        <w:t>50</w:t>
      </w:r>
      <w:r>
        <w:fldChar w:fldCharType="end"/>
      </w:r>
    </w:p>
    <w:p w14:paraId="5E9B1DCD" w14:textId="603548F0" w:rsidR="00396957" w:rsidRDefault="00000000">
      <w:pPr>
        <w:tabs>
          <w:tab w:val="right" w:leader="dot" w:pos="9360"/>
        </w:tabs>
        <w:ind w:left="720"/>
      </w:pPr>
      <w:hyperlink w:anchor="bm_55" w:history="1">
        <w:r>
          <w:t>Use Case: Manage Academic Structure</w:t>
        </w:r>
      </w:hyperlink>
      <w:r>
        <w:tab/>
      </w:r>
      <w:r>
        <w:fldChar w:fldCharType="begin"/>
      </w:r>
      <w:r>
        <w:instrText>PAGEREF bm_55 \h</w:instrText>
      </w:r>
      <w:r>
        <w:fldChar w:fldCharType="separate"/>
      </w:r>
      <w:r w:rsidR="00AB7928">
        <w:rPr>
          <w:noProof/>
        </w:rPr>
        <w:t>50</w:t>
      </w:r>
      <w:r>
        <w:fldChar w:fldCharType="end"/>
      </w:r>
    </w:p>
    <w:p w14:paraId="7FD3377B" w14:textId="7C46857D" w:rsidR="00396957" w:rsidRDefault="00000000">
      <w:pPr>
        <w:tabs>
          <w:tab w:val="right" w:leader="dot" w:pos="9360"/>
        </w:tabs>
        <w:ind w:left="360"/>
      </w:pPr>
      <w:hyperlink w:anchor="bm_56" w:history="1">
        <w:r>
          <w:t>6.5 Course Offering and Scheduling Use Cases</w:t>
        </w:r>
      </w:hyperlink>
      <w:r>
        <w:tab/>
      </w:r>
      <w:r>
        <w:fldChar w:fldCharType="begin"/>
      </w:r>
      <w:r>
        <w:instrText>PAGEREF bm_56 \h</w:instrText>
      </w:r>
      <w:r>
        <w:fldChar w:fldCharType="separate"/>
      </w:r>
      <w:r w:rsidR="00AB7928">
        <w:rPr>
          <w:noProof/>
        </w:rPr>
        <w:t>50</w:t>
      </w:r>
      <w:r>
        <w:fldChar w:fldCharType="end"/>
      </w:r>
    </w:p>
    <w:p w14:paraId="65046D1B" w14:textId="441387BA" w:rsidR="00396957" w:rsidRDefault="00000000">
      <w:pPr>
        <w:tabs>
          <w:tab w:val="right" w:leader="dot" w:pos="9360"/>
        </w:tabs>
        <w:ind w:left="720"/>
      </w:pPr>
      <w:hyperlink w:anchor="bm_57" w:history="1">
        <w:r>
          <w:t>Use Case: Create Course Offering</w:t>
        </w:r>
      </w:hyperlink>
      <w:r>
        <w:tab/>
      </w:r>
      <w:r>
        <w:fldChar w:fldCharType="begin"/>
      </w:r>
      <w:r>
        <w:instrText>PAGEREF bm_57 \h</w:instrText>
      </w:r>
      <w:r>
        <w:fldChar w:fldCharType="separate"/>
      </w:r>
      <w:r w:rsidR="00AB7928">
        <w:rPr>
          <w:noProof/>
        </w:rPr>
        <w:t>50</w:t>
      </w:r>
      <w:r>
        <w:fldChar w:fldCharType="end"/>
      </w:r>
    </w:p>
    <w:p w14:paraId="75DA95B9" w14:textId="00173D58" w:rsidR="00396957" w:rsidRDefault="00000000">
      <w:pPr>
        <w:tabs>
          <w:tab w:val="right" w:leader="dot" w:pos="9360"/>
        </w:tabs>
        <w:ind w:left="360"/>
      </w:pPr>
      <w:hyperlink w:anchor="bm_58" w:history="1">
        <w:r>
          <w:t>6.6 Course Registration Use Cases</w:t>
        </w:r>
      </w:hyperlink>
      <w:r>
        <w:tab/>
      </w:r>
      <w:r>
        <w:fldChar w:fldCharType="begin"/>
      </w:r>
      <w:r>
        <w:instrText>PAGEREF bm_58 \h</w:instrText>
      </w:r>
      <w:r>
        <w:fldChar w:fldCharType="separate"/>
      </w:r>
      <w:r w:rsidR="00AB7928">
        <w:rPr>
          <w:noProof/>
        </w:rPr>
        <w:t>51</w:t>
      </w:r>
      <w:r>
        <w:fldChar w:fldCharType="end"/>
      </w:r>
    </w:p>
    <w:p w14:paraId="5DAED025" w14:textId="010173EB" w:rsidR="00396957" w:rsidRDefault="00000000">
      <w:pPr>
        <w:tabs>
          <w:tab w:val="right" w:leader="dot" w:pos="9360"/>
        </w:tabs>
        <w:ind w:left="720"/>
      </w:pPr>
      <w:hyperlink w:anchor="bm_59" w:history="1">
        <w:r>
          <w:t>Use Case: Register for Course</w:t>
        </w:r>
      </w:hyperlink>
      <w:r>
        <w:tab/>
      </w:r>
      <w:r>
        <w:fldChar w:fldCharType="begin"/>
      </w:r>
      <w:r>
        <w:instrText>PAGEREF bm_59 \h</w:instrText>
      </w:r>
      <w:r>
        <w:fldChar w:fldCharType="separate"/>
      </w:r>
      <w:r w:rsidR="00AB7928">
        <w:rPr>
          <w:noProof/>
        </w:rPr>
        <w:t>51</w:t>
      </w:r>
      <w:r>
        <w:fldChar w:fldCharType="end"/>
      </w:r>
    </w:p>
    <w:p w14:paraId="1673F1B0" w14:textId="019FA334" w:rsidR="00396957" w:rsidRDefault="00000000">
      <w:pPr>
        <w:tabs>
          <w:tab w:val="right" w:leader="dot" w:pos="9360"/>
        </w:tabs>
        <w:ind w:left="360"/>
      </w:pPr>
      <w:hyperlink w:anchor="bm_60" w:history="1">
        <w:r>
          <w:t>6.7 Learning and Assessment Use Cases (LMS)</w:t>
        </w:r>
      </w:hyperlink>
      <w:r>
        <w:tab/>
      </w:r>
      <w:r>
        <w:fldChar w:fldCharType="begin"/>
      </w:r>
      <w:r>
        <w:instrText>PAGEREF bm_60 \h</w:instrText>
      </w:r>
      <w:r>
        <w:fldChar w:fldCharType="separate"/>
      </w:r>
      <w:r w:rsidR="00AB7928">
        <w:rPr>
          <w:noProof/>
        </w:rPr>
        <w:t>51</w:t>
      </w:r>
      <w:r>
        <w:fldChar w:fldCharType="end"/>
      </w:r>
    </w:p>
    <w:p w14:paraId="790BA308" w14:textId="4CDE913F" w:rsidR="00396957" w:rsidRDefault="00000000">
      <w:pPr>
        <w:tabs>
          <w:tab w:val="right" w:leader="dot" w:pos="9360"/>
        </w:tabs>
        <w:ind w:left="720"/>
      </w:pPr>
      <w:hyperlink w:anchor="bm_61" w:history="1">
        <w:r>
          <w:t>Use Case: Define Assessment Components</w:t>
        </w:r>
      </w:hyperlink>
      <w:r>
        <w:tab/>
      </w:r>
      <w:r>
        <w:fldChar w:fldCharType="begin"/>
      </w:r>
      <w:r>
        <w:instrText>PAGEREF bm_61 \h</w:instrText>
      </w:r>
      <w:r>
        <w:fldChar w:fldCharType="separate"/>
      </w:r>
      <w:r w:rsidR="00AB7928">
        <w:rPr>
          <w:noProof/>
        </w:rPr>
        <w:t>51</w:t>
      </w:r>
      <w:r>
        <w:fldChar w:fldCharType="end"/>
      </w:r>
    </w:p>
    <w:p w14:paraId="4E7A6FA7" w14:textId="695DFF77" w:rsidR="00396957" w:rsidRDefault="00000000">
      <w:pPr>
        <w:tabs>
          <w:tab w:val="right" w:leader="dot" w:pos="9360"/>
        </w:tabs>
        <w:ind w:left="720"/>
      </w:pPr>
      <w:hyperlink w:anchor="bm_62" w:history="1">
        <w:r>
          <w:t>Use Case: Submit Assessment</w:t>
        </w:r>
      </w:hyperlink>
      <w:r>
        <w:tab/>
      </w:r>
      <w:r>
        <w:fldChar w:fldCharType="begin"/>
      </w:r>
      <w:r>
        <w:instrText>PAGEREF bm_62 \h</w:instrText>
      </w:r>
      <w:r>
        <w:fldChar w:fldCharType="separate"/>
      </w:r>
      <w:r w:rsidR="00AB7928">
        <w:rPr>
          <w:noProof/>
        </w:rPr>
        <w:t>52</w:t>
      </w:r>
      <w:r>
        <w:fldChar w:fldCharType="end"/>
      </w:r>
    </w:p>
    <w:p w14:paraId="4A1A3C59" w14:textId="393B84D9" w:rsidR="00396957" w:rsidRDefault="00000000">
      <w:pPr>
        <w:tabs>
          <w:tab w:val="right" w:leader="dot" w:pos="9360"/>
        </w:tabs>
        <w:ind w:left="360"/>
      </w:pPr>
      <w:hyperlink w:anchor="bm_63" w:history="1">
        <w:r>
          <w:t>6.8 Attendance Management Use Cases</w:t>
        </w:r>
      </w:hyperlink>
      <w:r>
        <w:tab/>
      </w:r>
      <w:r>
        <w:fldChar w:fldCharType="begin"/>
      </w:r>
      <w:r>
        <w:instrText>PAGEREF bm_63 \h</w:instrText>
      </w:r>
      <w:r>
        <w:fldChar w:fldCharType="separate"/>
      </w:r>
      <w:r w:rsidR="00AB7928">
        <w:rPr>
          <w:noProof/>
        </w:rPr>
        <w:t>52</w:t>
      </w:r>
      <w:r>
        <w:fldChar w:fldCharType="end"/>
      </w:r>
    </w:p>
    <w:p w14:paraId="6B8A04A3" w14:textId="696896E4" w:rsidR="00396957" w:rsidRDefault="00000000">
      <w:pPr>
        <w:tabs>
          <w:tab w:val="right" w:leader="dot" w:pos="9360"/>
        </w:tabs>
        <w:ind w:left="720"/>
      </w:pPr>
      <w:hyperlink w:anchor="bm_64" w:history="1">
        <w:r>
          <w:t>Use Case: Record Attendance</w:t>
        </w:r>
      </w:hyperlink>
      <w:r>
        <w:tab/>
      </w:r>
      <w:r>
        <w:fldChar w:fldCharType="begin"/>
      </w:r>
      <w:r>
        <w:instrText>PAGEREF bm_64 \h</w:instrText>
      </w:r>
      <w:r>
        <w:fldChar w:fldCharType="separate"/>
      </w:r>
      <w:r w:rsidR="00AB7928">
        <w:rPr>
          <w:noProof/>
        </w:rPr>
        <w:t>52</w:t>
      </w:r>
      <w:r>
        <w:fldChar w:fldCharType="end"/>
      </w:r>
    </w:p>
    <w:p w14:paraId="28E0C70B" w14:textId="4E6A4E2D" w:rsidR="00396957" w:rsidRDefault="00000000">
      <w:pPr>
        <w:tabs>
          <w:tab w:val="right" w:leader="dot" w:pos="9360"/>
        </w:tabs>
        <w:ind w:left="360"/>
      </w:pPr>
      <w:hyperlink w:anchor="bm_65" w:history="1">
        <w:r>
          <w:t>6.9 Grading and Academic Evaluation Use Cases</w:t>
        </w:r>
      </w:hyperlink>
      <w:r>
        <w:tab/>
      </w:r>
      <w:r>
        <w:fldChar w:fldCharType="begin"/>
      </w:r>
      <w:r>
        <w:instrText>PAGEREF bm_65 \h</w:instrText>
      </w:r>
      <w:r>
        <w:fldChar w:fldCharType="separate"/>
      </w:r>
      <w:r w:rsidR="00AB7928">
        <w:rPr>
          <w:noProof/>
        </w:rPr>
        <w:t>53</w:t>
      </w:r>
      <w:r>
        <w:fldChar w:fldCharType="end"/>
      </w:r>
    </w:p>
    <w:p w14:paraId="5240C524" w14:textId="64EFF2B8" w:rsidR="00396957" w:rsidRDefault="00000000">
      <w:pPr>
        <w:tabs>
          <w:tab w:val="right" w:leader="dot" w:pos="9360"/>
        </w:tabs>
        <w:ind w:left="720"/>
      </w:pPr>
      <w:hyperlink w:anchor="bm_66" w:history="1">
        <w:r>
          <w:t>Use Case: Submit Grades</w:t>
        </w:r>
      </w:hyperlink>
      <w:r>
        <w:tab/>
      </w:r>
      <w:r>
        <w:fldChar w:fldCharType="begin"/>
      </w:r>
      <w:r>
        <w:instrText>PAGEREF bm_66 \h</w:instrText>
      </w:r>
      <w:r>
        <w:fldChar w:fldCharType="separate"/>
      </w:r>
      <w:r w:rsidR="00AB7928">
        <w:rPr>
          <w:noProof/>
        </w:rPr>
        <w:t>53</w:t>
      </w:r>
      <w:r>
        <w:fldChar w:fldCharType="end"/>
      </w:r>
    </w:p>
    <w:p w14:paraId="19D7CF3F" w14:textId="2866D76B" w:rsidR="00396957" w:rsidRDefault="00000000">
      <w:pPr>
        <w:tabs>
          <w:tab w:val="right" w:leader="dot" w:pos="9360"/>
        </w:tabs>
        <w:ind w:left="360"/>
      </w:pPr>
      <w:hyperlink w:anchor="bm_67" w:history="1">
        <w:r>
          <w:t>6.10 Financial Management Use Cases</w:t>
        </w:r>
      </w:hyperlink>
      <w:r>
        <w:tab/>
      </w:r>
      <w:r>
        <w:fldChar w:fldCharType="begin"/>
      </w:r>
      <w:r>
        <w:instrText>PAGEREF bm_67 \h</w:instrText>
      </w:r>
      <w:r>
        <w:fldChar w:fldCharType="separate"/>
      </w:r>
      <w:r w:rsidR="00AB7928">
        <w:rPr>
          <w:noProof/>
        </w:rPr>
        <w:t>53</w:t>
      </w:r>
      <w:r>
        <w:fldChar w:fldCharType="end"/>
      </w:r>
    </w:p>
    <w:p w14:paraId="07365D36" w14:textId="0EDF60EA" w:rsidR="00396957" w:rsidRDefault="00000000">
      <w:pPr>
        <w:tabs>
          <w:tab w:val="right" w:leader="dot" w:pos="9360"/>
        </w:tabs>
        <w:ind w:left="720"/>
      </w:pPr>
      <w:hyperlink w:anchor="bm_68" w:history="1">
        <w:r>
          <w:t>Use Case: Manage Payments</w:t>
        </w:r>
      </w:hyperlink>
      <w:r>
        <w:tab/>
      </w:r>
      <w:r>
        <w:fldChar w:fldCharType="begin"/>
      </w:r>
      <w:r>
        <w:instrText>PAGEREF bm_68 \h</w:instrText>
      </w:r>
      <w:r>
        <w:fldChar w:fldCharType="separate"/>
      </w:r>
      <w:r w:rsidR="00AB7928">
        <w:rPr>
          <w:noProof/>
        </w:rPr>
        <w:t>53</w:t>
      </w:r>
      <w:r>
        <w:fldChar w:fldCharType="end"/>
      </w:r>
    </w:p>
    <w:p w14:paraId="4BA2925F" w14:textId="1A15C441" w:rsidR="00396957" w:rsidRDefault="00000000">
      <w:pPr>
        <w:tabs>
          <w:tab w:val="right" w:leader="dot" w:pos="9360"/>
        </w:tabs>
        <w:ind w:left="360"/>
      </w:pPr>
      <w:hyperlink w:anchor="bm_69" w:history="1">
        <w:r>
          <w:t>6.11 Academic Regulation Support Use Cases (Chatbot)</w:t>
        </w:r>
      </w:hyperlink>
      <w:r>
        <w:tab/>
      </w:r>
      <w:r>
        <w:fldChar w:fldCharType="begin"/>
      </w:r>
      <w:r>
        <w:instrText>PAGEREF bm_69 \h</w:instrText>
      </w:r>
      <w:r>
        <w:fldChar w:fldCharType="separate"/>
      </w:r>
      <w:r w:rsidR="00AB7928">
        <w:rPr>
          <w:noProof/>
        </w:rPr>
        <w:t>54</w:t>
      </w:r>
      <w:r>
        <w:fldChar w:fldCharType="end"/>
      </w:r>
    </w:p>
    <w:p w14:paraId="36D6115E" w14:textId="59A55DBB" w:rsidR="00396957" w:rsidRDefault="00000000">
      <w:pPr>
        <w:tabs>
          <w:tab w:val="right" w:leader="dot" w:pos="9360"/>
        </w:tabs>
        <w:ind w:left="720"/>
      </w:pPr>
      <w:hyperlink w:anchor="bm_70" w:history="1">
        <w:r>
          <w:t>Use Case: Query Academic Regulations</w:t>
        </w:r>
      </w:hyperlink>
      <w:r>
        <w:tab/>
      </w:r>
      <w:r>
        <w:fldChar w:fldCharType="begin"/>
      </w:r>
      <w:r>
        <w:instrText>PAGEREF bm_70 \h</w:instrText>
      </w:r>
      <w:r>
        <w:fldChar w:fldCharType="separate"/>
      </w:r>
      <w:r w:rsidR="00AB7928">
        <w:rPr>
          <w:noProof/>
        </w:rPr>
        <w:t>54</w:t>
      </w:r>
      <w:r>
        <w:fldChar w:fldCharType="end"/>
      </w:r>
    </w:p>
    <w:p w14:paraId="4D65083B" w14:textId="2F129BF7" w:rsidR="00396957" w:rsidRDefault="00000000">
      <w:pPr>
        <w:tabs>
          <w:tab w:val="right" w:leader="dot" w:pos="9360"/>
        </w:tabs>
        <w:ind w:left="360"/>
      </w:pPr>
      <w:hyperlink w:anchor="bm_71" w:history="1">
        <w:r>
          <w:t>6.12 Use Case Relationships</w:t>
        </w:r>
      </w:hyperlink>
      <w:r>
        <w:tab/>
      </w:r>
      <w:r>
        <w:fldChar w:fldCharType="begin"/>
      </w:r>
      <w:r>
        <w:instrText>PAGEREF bm_71 \h</w:instrText>
      </w:r>
      <w:r>
        <w:fldChar w:fldCharType="separate"/>
      </w:r>
      <w:r w:rsidR="00AB7928">
        <w:rPr>
          <w:noProof/>
        </w:rPr>
        <w:t>54</w:t>
      </w:r>
      <w:r>
        <w:fldChar w:fldCharType="end"/>
      </w:r>
    </w:p>
    <w:p w14:paraId="37F9AB68" w14:textId="4DDB758C" w:rsidR="00396957" w:rsidRDefault="00000000">
      <w:pPr>
        <w:tabs>
          <w:tab w:val="right" w:leader="dot" w:pos="9360"/>
        </w:tabs>
        <w:ind w:left="360"/>
      </w:pPr>
      <w:hyperlink w:anchor="bm_72" w:history="1">
        <w:r>
          <w:t>6.13 Summary</w:t>
        </w:r>
      </w:hyperlink>
      <w:r>
        <w:tab/>
      </w:r>
      <w:r>
        <w:fldChar w:fldCharType="begin"/>
      </w:r>
      <w:r>
        <w:instrText>PAGEREF bm_72 \h</w:instrText>
      </w:r>
      <w:r>
        <w:fldChar w:fldCharType="separate"/>
      </w:r>
      <w:r w:rsidR="00AB7928">
        <w:rPr>
          <w:noProof/>
        </w:rPr>
        <w:t>54</w:t>
      </w:r>
      <w:r>
        <w:fldChar w:fldCharType="end"/>
      </w:r>
    </w:p>
    <w:p w14:paraId="003184CF" w14:textId="56BB9D1C" w:rsidR="00396957" w:rsidRDefault="00000000">
      <w:pPr>
        <w:tabs>
          <w:tab w:val="right" w:leader="dot" w:pos="9360"/>
        </w:tabs>
      </w:pPr>
      <w:hyperlink w:anchor="bm_73" w:history="1">
        <w:r>
          <w:rPr>
            <w:b/>
          </w:rPr>
          <w:t>Chapter 7 – Intelligent Chatbot Subsystem</w:t>
        </w:r>
      </w:hyperlink>
      <w:r>
        <w:tab/>
      </w:r>
      <w:r>
        <w:fldChar w:fldCharType="begin"/>
      </w:r>
      <w:r>
        <w:instrText>PAGEREF bm_73 \h</w:instrText>
      </w:r>
      <w:r>
        <w:fldChar w:fldCharType="separate"/>
      </w:r>
      <w:r w:rsidR="00AB7928">
        <w:rPr>
          <w:noProof/>
        </w:rPr>
        <w:t>56</w:t>
      </w:r>
      <w:r>
        <w:fldChar w:fldCharType="end"/>
      </w:r>
    </w:p>
    <w:p w14:paraId="06C0AC61" w14:textId="27D7F412" w:rsidR="00396957" w:rsidRDefault="00000000">
      <w:pPr>
        <w:tabs>
          <w:tab w:val="right" w:leader="dot" w:pos="9360"/>
        </w:tabs>
        <w:ind w:left="360"/>
      </w:pPr>
      <w:hyperlink w:anchor="bm_74" w:history="1">
        <w:r>
          <w:t>7.1 Introduction</w:t>
        </w:r>
      </w:hyperlink>
      <w:r>
        <w:tab/>
      </w:r>
      <w:r>
        <w:fldChar w:fldCharType="begin"/>
      </w:r>
      <w:r>
        <w:instrText>PAGEREF bm_74 \h</w:instrText>
      </w:r>
      <w:r>
        <w:fldChar w:fldCharType="separate"/>
      </w:r>
      <w:r w:rsidR="00AB7928">
        <w:rPr>
          <w:noProof/>
        </w:rPr>
        <w:t>56</w:t>
      </w:r>
      <w:r>
        <w:fldChar w:fldCharType="end"/>
      </w:r>
    </w:p>
    <w:p w14:paraId="28A1BB0A" w14:textId="3457CE91" w:rsidR="00396957" w:rsidRDefault="00000000">
      <w:pPr>
        <w:tabs>
          <w:tab w:val="right" w:leader="dot" w:pos="9360"/>
        </w:tabs>
        <w:ind w:left="360"/>
      </w:pPr>
      <w:hyperlink w:anchor="bm_75" w:history="1">
        <w:r>
          <w:t>7.2 Purpose and Role of the Chatbot</w:t>
        </w:r>
      </w:hyperlink>
      <w:r>
        <w:tab/>
      </w:r>
      <w:r>
        <w:fldChar w:fldCharType="begin"/>
      </w:r>
      <w:r>
        <w:instrText>PAGEREF bm_75 \h</w:instrText>
      </w:r>
      <w:r>
        <w:fldChar w:fldCharType="separate"/>
      </w:r>
      <w:r w:rsidR="00AB7928">
        <w:rPr>
          <w:noProof/>
        </w:rPr>
        <w:t>56</w:t>
      </w:r>
      <w:r>
        <w:fldChar w:fldCharType="end"/>
      </w:r>
    </w:p>
    <w:p w14:paraId="5F914085" w14:textId="4279E19C" w:rsidR="00396957" w:rsidRDefault="00000000">
      <w:pPr>
        <w:tabs>
          <w:tab w:val="right" w:leader="dot" w:pos="9360"/>
        </w:tabs>
        <w:ind w:left="360"/>
      </w:pPr>
      <w:hyperlink w:anchor="bm_76" w:history="1">
        <w:r>
          <w:t>7.3 Cha</w:t>
        </w:r>
        <w:r>
          <w:t>t</w:t>
        </w:r>
        <w:r>
          <w:t>bot Scope and Limitations</w:t>
        </w:r>
      </w:hyperlink>
      <w:r>
        <w:tab/>
      </w:r>
      <w:r>
        <w:fldChar w:fldCharType="begin"/>
      </w:r>
      <w:r>
        <w:instrText>PAGEREF bm_76 \h</w:instrText>
      </w:r>
      <w:r>
        <w:fldChar w:fldCharType="separate"/>
      </w:r>
      <w:r w:rsidR="00AB7928">
        <w:rPr>
          <w:noProof/>
        </w:rPr>
        <w:t>57</w:t>
      </w:r>
      <w:r>
        <w:fldChar w:fldCharType="end"/>
      </w:r>
    </w:p>
    <w:p w14:paraId="62650D5C" w14:textId="0A82A2A8" w:rsidR="00396957" w:rsidRDefault="00000000">
      <w:pPr>
        <w:tabs>
          <w:tab w:val="right" w:leader="dot" w:pos="9360"/>
        </w:tabs>
        <w:ind w:left="360"/>
      </w:pPr>
      <w:hyperlink w:anchor="bm_77" w:history="1">
        <w:r>
          <w:t>7.4 Chatbot Architecture Overview</w:t>
        </w:r>
      </w:hyperlink>
      <w:r>
        <w:tab/>
      </w:r>
      <w:r>
        <w:fldChar w:fldCharType="begin"/>
      </w:r>
      <w:r>
        <w:instrText>PAGEREF bm_77 \h</w:instrText>
      </w:r>
      <w:r>
        <w:fldChar w:fldCharType="separate"/>
      </w:r>
      <w:r w:rsidR="00AB7928">
        <w:rPr>
          <w:noProof/>
        </w:rPr>
        <w:t>57</w:t>
      </w:r>
      <w:r>
        <w:fldChar w:fldCharType="end"/>
      </w:r>
    </w:p>
    <w:p w14:paraId="59BE7F40" w14:textId="5029EDB0" w:rsidR="00396957" w:rsidRDefault="00000000">
      <w:pPr>
        <w:tabs>
          <w:tab w:val="right" w:leader="dot" w:pos="9360"/>
        </w:tabs>
        <w:ind w:left="360"/>
      </w:pPr>
      <w:hyperlink w:anchor="bm_78" w:history="1">
        <w:r>
          <w:t>7.5 Knowledge Base Design</w:t>
        </w:r>
      </w:hyperlink>
      <w:r>
        <w:tab/>
      </w:r>
      <w:r>
        <w:fldChar w:fldCharType="begin"/>
      </w:r>
      <w:r>
        <w:instrText>PAGEREF bm_78 \h</w:instrText>
      </w:r>
      <w:r>
        <w:fldChar w:fldCharType="separate"/>
      </w:r>
      <w:r w:rsidR="00AB7928">
        <w:rPr>
          <w:noProof/>
        </w:rPr>
        <w:t>58</w:t>
      </w:r>
      <w:r>
        <w:fldChar w:fldCharType="end"/>
      </w:r>
    </w:p>
    <w:p w14:paraId="7C24AB9D" w14:textId="4F9BFFF1" w:rsidR="00396957" w:rsidRDefault="00000000">
      <w:pPr>
        <w:tabs>
          <w:tab w:val="right" w:leader="dot" w:pos="9360"/>
        </w:tabs>
        <w:ind w:left="360"/>
      </w:pPr>
      <w:hyperlink w:anchor="bm_79" w:history="1">
        <w:r>
          <w:t>7.6 Query Processing Workflow</w:t>
        </w:r>
      </w:hyperlink>
      <w:r>
        <w:tab/>
      </w:r>
      <w:r>
        <w:fldChar w:fldCharType="begin"/>
      </w:r>
      <w:r>
        <w:instrText>PAGEREF bm_79 \h</w:instrText>
      </w:r>
      <w:r>
        <w:fldChar w:fldCharType="separate"/>
      </w:r>
      <w:r w:rsidR="00AB7928">
        <w:rPr>
          <w:noProof/>
        </w:rPr>
        <w:t>58</w:t>
      </w:r>
      <w:r>
        <w:fldChar w:fldCharType="end"/>
      </w:r>
    </w:p>
    <w:p w14:paraId="25D89F6C" w14:textId="504F176C" w:rsidR="00396957" w:rsidRDefault="00000000">
      <w:pPr>
        <w:tabs>
          <w:tab w:val="right" w:leader="dot" w:pos="9360"/>
        </w:tabs>
        <w:ind w:left="360"/>
      </w:pPr>
      <w:hyperlink w:anchor="bm_80" w:history="1">
        <w:r>
          <w:t>7.7 Integration with the UMS</w:t>
        </w:r>
      </w:hyperlink>
      <w:r>
        <w:tab/>
      </w:r>
      <w:r>
        <w:fldChar w:fldCharType="begin"/>
      </w:r>
      <w:r>
        <w:instrText>PAGEREF bm_80 \h</w:instrText>
      </w:r>
      <w:r>
        <w:fldChar w:fldCharType="separate"/>
      </w:r>
      <w:r w:rsidR="00AB7928">
        <w:rPr>
          <w:noProof/>
        </w:rPr>
        <w:t>58</w:t>
      </w:r>
      <w:r>
        <w:fldChar w:fldCharType="end"/>
      </w:r>
    </w:p>
    <w:p w14:paraId="0268AF9B" w14:textId="5A4651C2" w:rsidR="00396957" w:rsidRDefault="00000000">
      <w:pPr>
        <w:tabs>
          <w:tab w:val="right" w:leader="dot" w:pos="9360"/>
        </w:tabs>
        <w:ind w:left="360"/>
      </w:pPr>
      <w:hyperlink w:anchor="bm_81" w:history="1">
        <w:r>
          <w:t>7.8 Security and Governance Considerations</w:t>
        </w:r>
      </w:hyperlink>
      <w:r>
        <w:tab/>
      </w:r>
      <w:r>
        <w:fldChar w:fldCharType="begin"/>
      </w:r>
      <w:r>
        <w:instrText>PAGEREF bm_81 \h</w:instrText>
      </w:r>
      <w:r>
        <w:fldChar w:fldCharType="separate"/>
      </w:r>
      <w:r w:rsidR="00AB7928">
        <w:rPr>
          <w:noProof/>
        </w:rPr>
        <w:t>59</w:t>
      </w:r>
      <w:r>
        <w:fldChar w:fldCharType="end"/>
      </w:r>
    </w:p>
    <w:p w14:paraId="052577B9" w14:textId="6A37C332" w:rsidR="00396957" w:rsidRDefault="00000000">
      <w:pPr>
        <w:tabs>
          <w:tab w:val="right" w:leader="dot" w:pos="9360"/>
        </w:tabs>
        <w:ind w:left="360"/>
      </w:pPr>
      <w:hyperlink w:anchor="bm_82" w:history="1">
        <w:r>
          <w:t>7.9 Use Cases of the Chatbot Subsystem</w:t>
        </w:r>
      </w:hyperlink>
      <w:r>
        <w:tab/>
      </w:r>
      <w:r>
        <w:fldChar w:fldCharType="begin"/>
      </w:r>
      <w:r>
        <w:instrText>PAGEREF bm_82 \h</w:instrText>
      </w:r>
      <w:r>
        <w:fldChar w:fldCharType="separate"/>
      </w:r>
      <w:r w:rsidR="00AB7928">
        <w:rPr>
          <w:noProof/>
        </w:rPr>
        <w:t>59</w:t>
      </w:r>
      <w:r>
        <w:fldChar w:fldCharType="end"/>
      </w:r>
    </w:p>
    <w:p w14:paraId="096EA059" w14:textId="2064D921" w:rsidR="00396957" w:rsidRDefault="00000000">
      <w:pPr>
        <w:tabs>
          <w:tab w:val="right" w:leader="dot" w:pos="9360"/>
        </w:tabs>
        <w:ind w:left="360"/>
      </w:pPr>
      <w:hyperlink w:anchor="bm_83" w:history="1">
        <w:r>
          <w:t>7.10 Benefits of the Chatbot Subsystem</w:t>
        </w:r>
      </w:hyperlink>
      <w:r>
        <w:tab/>
      </w:r>
      <w:r>
        <w:fldChar w:fldCharType="begin"/>
      </w:r>
      <w:r>
        <w:instrText>PAGEREF bm_83 \h</w:instrText>
      </w:r>
      <w:r>
        <w:fldChar w:fldCharType="separate"/>
      </w:r>
      <w:r w:rsidR="00AB7928">
        <w:rPr>
          <w:noProof/>
        </w:rPr>
        <w:t>59</w:t>
      </w:r>
      <w:r>
        <w:fldChar w:fldCharType="end"/>
      </w:r>
    </w:p>
    <w:p w14:paraId="740A19E9" w14:textId="00A28B07" w:rsidR="00396957" w:rsidRDefault="00000000">
      <w:pPr>
        <w:tabs>
          <w:tab w:val="right" w:leader="dot" w:pos="9360"/>
        </w:tabs>
        <w:ind w:left="360"/>
      </w:pPr>
      <w:hyperlink w:anchor="bm_84" w:history="1">
        <w:r>
          <w:t>7.11 Summary</w:t>
        </w:r>
      </w:hyperlink>
      <w:r>
        <w:tab/>
      </w:r>
      <w:r>
        <w:fldChar w:fldCharType="begin"/>
      </w:r>
      <w:r>
        <w:instrText>PAGEREF bm_84 \h</w:instrText>
      </w:r>
      <w:r>
        <w:fldChar w:fldCharType="separate"/>
      </w:r>
      <w:r w:rsidR="00AB7928">
        <w:rPr>
          <w:noProof/>
        </w:rPr>
        <w:t>59</w:t>
      </w:r>
      <w:r>
        <w:fldChar w:fldCharType="end"/>
      </w:r>
    </w:p>
    <w:p w14:paraId="4290FB4E" w14:textId="1B9FD6E0" w:rsidR="00396957" w:rsidRDefault="00000000">
      <w:pPr>
        <w:tabs>
          <w:tab w:val="right" w:leader="dot" w:pos="9360"/>
        </w:tabs>
        <w:ind w:left="360"/>
      </w:pPr>
      <w:hyperlink w:anchor="bm_85" w:history="1">
        <w:r>
          <w:t>7.12 Abstract</w:t>
        </w:r>
      </w:hyperlink>
      <w:r>
        <w:tab/>
      </w:r>
      <w:r>
        <w:fldChar w:fldCharType="begin"/>
      </w:r>
      <w:r>
        <w:instrText>PAGEREF bm_85 \h</w:instrText>
      </w:r>
      <w:r>
        <w:fldChar w:fldCharType="separate"/>
      </w:r>
      <w:r w:rsidR="00AB7928">
        <w:rPr>
          <w:noProof/>
        </w:rPr>
        <w:t>60</w:t>
      </w:r>
      <w:r>
        <w:fldChar w:fldCharType="end"/>
      </w:r>
    </w:p>
    <w:p w14:paraId="4F05B56E" w14:textId="7C2B3717" w:rsidR="00396957" w:rsidRDefault="00000000">
      <w:pPr>
        <w:tabs>
          <w:tab w:val="right" w:leader="dot" w:pos="9360"/>
        </w:tabs>
        <w:ind w:left="360"/>
      </w:pPr>
      <w:hyperlink w:anchor="bm_86" w:history="1">
        <w:r>
          <w:t>7.13 List of Diagrams</w:t>
        </w:r>
      </w:hyperlink>
      <w:r>
        <w:tab/>
      </w:r>
      <w:r>
        <w:fldChar w:fldCharType="begin"/>
      </w:r>
      <w:r>
        <w:instrText>PAGEREF bm_86 \h</w:instrText>
      </w:r>
      <w:r>
        <w:fldChar w:fldCharType="separate"/>
      </w:r>
      <w:r w:rsidR="00AB7928">
        <w:rPr>
          <w:noProof/>
        </w:rPr>
        <w:t>60</w:t>
      </w:r>
      <w:r>
        <w:fldChar w:fldCharType="end"/>
      </w:r>
    </w:p>
    <w:p w14:paraId="290E0B7D" w14:textId="4FD517F5" w:rsidR="00396957" w:rsidRDefault="00000000">
      <w:pPr>
        <w:tabs>
          <w:tab w:val="right" w:leader="dot" w:pos="9360"/>
        </w:tabs>
      </w:pPr>
      <w:hyperlink w:anchor="bm_87" w:history="1">
        <w:r>
          <w:rPr>
            <w:b/>
          </w:rPr>
          <w:t>Chapter 8 – Conclusion and Future Work</w:t>
        </w:r>
      </w:hyperlink>
      <w:r>
        <w:tab/>
      </w:r>
      <w:r>
        <w:fldChar w:fldCharType="begin"/>
      </w:r>
      <w:r>
        <w:instrText>PAGEREF bm_87 \h</w:instrText>
      </w:r>
      <w:r>
        <w:fldChar w:fldCharType="separate"/>
      </w:r>
      <w:r w:rsidR="00AB7928">
        <w:rPr>
          <w:noProof/>
        </w:rPr>
        <w:t>70</w:t>
      </w:r>
      <w:r>
        <w:fldChar w:fldCharType="end"/>
      </w:r>
    </w:p>
    <w:p w14:paraId="1ADB7BAD" w14:textId="7EFCF8D3" w:rsidR="00396957" w:rsidRDefault="00000000">
      <w:pPr>
        <w:tabs>
          <w:tab w:val="right" w:leader="dot" w:pos="9360"/>
        </w:tabs>
        <w:ind w:left="360"/>
      </w:pPr>
      <w:hyperlink w:anchor="bm_88" w:history="1">
        <w:r>
          <w:t>8.1 Concl</w:t>
        </w:r>
        <w:r>
          <w:t>u</w:t>
        </w:r>
        <w:r>
          <w:t>sion</w:t>
        </w:r>
      </w:hyperlink>
      <w:r>
        <w:tab/>
      </w:r>
      <w:r>
        <w:fldChar w:fldCharType="begin"/>
      </w:r>
      <w:r>
        <w:instrText>PAGEREF bm_88 \h</w:instrText>
      </w:r>
      <w:r>
        <w:fldChar w:fldCharType="separate"/>
      </w:r>
      <w:r w:rsidR="00AB7928">
        <w:rPr>
          <w:noProof/>
        </w:rPr>
        <w:t>70</w:t>
      </w:r>
      <w:r>
        <w:fldChar w:fldCharType="end"/>
      </w:r>
    </w:p>
    <w:p w14:paraId="71245757" w14:textId="01269757" w:rsidR="00396957" w:rsidRDefault="00000000">
      <w:pPr>
        <w:tabs>
          <w:tab w:val="right" w:leader="dot" w:pos="9360"/>
        </w:tabs>
        <w:ind w:left="360"/>
      </w:pPr>
      <w:hyperlink w:anchor="bm_89" w:history="1">
        <w:r>
          <w:t>8.2 Project Contributions</w:t>
        </w:r>
      </w:hyperlink>
      <w:r>
        <w:tab/>
      </w:r>
      <w:r>
        <w:fldChar w:fldCharType="begin"/>
      </w:r>
      <w:r>
        <w:instrText>PAGEREF bm_89 \h</w:instrText>
      </w:r>
      <w:r>
        <w:fldChar w:fldCharType="separate"/>
      </w:r>
      <w:r w:rsidR="00AB7928">
        <w:rPr>
          <w:noProof/>
        </w:rPr>
        <w:t>70</w:t>
      </w:r>
      <w:r>
        <w:fldChar w:fldCharType="end"/>
      </w:r>
    </w:p>
    <w:p w14:paraId="1A3786FD" w14:textId="5D58AC89" w:rsidR="00396957" w:rsidRDefault="00000000">
      <w:pPr>
        <w:tabs>
          <w:tab w:val="right" w:leader="dot" w:pos="9360"/>
        </w:tabs>
        <w:ind w:left="360"/>
      </w:pPr>
      <w:hyperlink w:anchor="bm_90" w:history="1">
        <w:r>
          <w:t>8.3 Limitations</w:t>
        </w:r>
      </w:hyperlink>
      <w:r>
        <w:tab/>
      </w:r>
      <w:r>
        <w:fldChar w:fldCharType="begin"/>
      </w:r>
      <w:r>
        <w:instrText>PAGEREF bm_90 \h</w:instrText>
      </w:r>
      <w:r>
        <w:fldChar w:fldCharType="separate"/>
      </w:r>
      <w:r w:rsidR="00AB7928">
        <w:rPr>
          <w:noProof/>
        </w:rPr>
        <w:t>70</w:t>
      </w:r>
      <w:r>
        <w:fldChar w:fldCharType="end"/>
      </w:r>
    </w:p>
    <w:p w14:paraId="5F425E6B" w14:textId="3B9338A5" w:rsidR="00396957" w:rsidRDefault="00000000">
      <w:pPr>
        <w:tabs>
          <w:tab w:val="right" w:leader="dot" w:pos="9360"/>
        </w:tabs>
        <w:ind w:left="360"/>
      </w:pPr>
      <w:hyperlink w:anchor="bm_91" w:history="1">
        <w:r>
          <w:t>8.4 Future Work</w:t>
        </w:r>
      </w:hyperlink>
      <w:r>
        <w:tab/>
      </w:r>
      <w:r>
        <w:fldChar w:fldCharType="begin"/>
      </w:r>
      <w:r>
        <w:instrText>PAGEREF bm_91 \h</w:instrText>
      </w:r>
      <w:r>
        <w:fldChar w:fldCharType="separate"/>
      </w:r>
      <w:r w:rsidR="00AB7928">
        <w:rPr>
          <w:noProof/>
        </w:rPr>
        <w:t>70</w:t>
      </w:r>
      <w:r>
        <w:fldChar w:fldCharType="end"/>
      </w:r>
    </w:p>
    <w:p w14:paraId="102D05CB" w14:textId="0ABBAB86" w:rsidR="00396957" w:rsidRDefault="00000000">
      <w:pPr>
        <w:tabs>
          <w:tab w:val="right" w:leader="dot" w:pos="9360"/>
        </w:tabs>
        <w:ind w:left="360"/>
      </w:pPr>
      <w:hyperlink w:anchor="bm_92" w:history="1">
        <w:r>
          <w:t>8.5 Final Remarks</w:t>
        </w:r>
      </w:hyperlink>
      <w:r>
        <w:tab/>
      </w:r>
      <w:r>
        <w:fldChar w:fldCharType="begin"/>
      </w:r>
      <w:r>
        <w:instrText>PAGEREF bm_92 \h</w:instrText>
      </w:r>
      <w:r>
        <w:fldChar w:fldCharType="separate"/>
      </w:r>
      <w:r w:rsidR="00AB7928">
        <w:rPr>
          <w:noProof/>
        </w:rPr>
        <w:t>71</w:t>
      </w:r>
      <w:r>
        <w:fldChar w:fldCharType="end"/>
      </w:r>
    </w:p>
    <w:p w14:paraId="7F74EE85" w14:textId="77777777" w:rsidR="00AB7928" w:rsidRDefault="00AB7928">
      <w:pPr>
        <w:tabs>
          <w:tab w:val="right" w:leader="dot" w:pos="9360"/>
        </w:tabs>
        <w:ind w:left="360"/>
      </w:pPr>
    </w:p>
    <w:p w14:paraId="533D850F" w14:textId="77777777" w:rsidR="00AB7928" w:rsidRDefault="00AB7928">
      <w:pPr>
        <w:tabs>
          <w:tab w:val="right" w:leader="dot" w:pos="9360"/>
        </w:tabs>
        <w:ind w:left="360"/>
      </w:pPr>
    </w:p>
    <w:p w14:paraId="5ECAA6D2" w14:textId="77777777" w:rsidR="00AB7928" w:rsidRDefault="00AB7928">
      <w:pPr>
        <w:tabs>
          <w:tab w:val="right" w:leader="dot" w:pos="9360"/>
        </w:tabs>
        <w:ind w:left="360"/>
      </w:pPr>
    </w:p>
    <w:p w14:paraId="0F5B0193" w14:textId="77777777" w:rsidR="00AB7928" w:rsidRDefault="00AB7928">
      <w:pPr>
        <w:tabs>
          <w:tab w:val="right" w:leader="dot" w:pos="9360"/>
        </w:tabs>
        <w:ind w:left="360"/>
      </w:pPr>
    </w:p>
    <w:p w14:paraId="5BA56C53" w14:textId="77777777" w:rsidR="00AB7928" w:rsidRDefault="00AB7928">
      <w:pPr>
        <w:tabs>
          <w:tab w:val="right" w:leader="dot" w:pos="9360"/>
        </w:tabs>
        <w:ind w:left="360"/>
      </w:pPr>
    </w:p>
    <w:p w14:paraId="274E25C5" w14:textId="77777777" w:rsidR="00AB7928" w:rsidRDefault="00AB7928">
      <w:pPr>
        <w:tabs>
          <w:tab w:val="right" w:leader="dot" w:pos="9360"/>
        </w:tabs>
        <w:ind w:left="360"/>
      </w:pPr>
    </w:p>
    <w:p w14:paraId="0EAACB79" w14:textId="77777777" w:rsidR="00AB7928" w:rsidRDefault="00AB7928">
      <w:pPr>
        <w:tabs>
          <w:tab w:val="right" w:leader="dot" w:pos="9360"/>
        </w:tabs>
        <w:ind w:left="360"/>
      </w:pPr>
    </w:p>
    <w:p w14:paraId="6C235CBD" w14:textId="77777777" w:rsidR="00AB7928" w:rsidRDefault="00AB7928">
      <w:pPr>
        <w:tabs>
          <w:tab w:val="right" w:leader="dot" w:pos="9360"/>
        </w:tabs>
        <w:ind w:left="360"/>
      </w:pPr>
    </w:p>
    <w:p w14:paraId="5B5013A6" w14:textId="77777777" w:rsidR="00AB7928" w:rsidRDefault="00AB7928">
      <w:pPr>
        <w:tabs>
          <w:tab w:val="right" w:leader="dot" w:pos="9360"/>
        </w:tabs>
        <w:ind w:left="360"/>
      </w:pPr>
    </w:p>
    <w:p w14:paraId="73C1BFD5" w14:textId="77777777" w:rsidR="00AB7928" w:rsidRDefault="00AB7928">
      <w:pPr>
        <w:tabs>
          <w:tab w:val="right" w:leader="dot" w:pos="9360"/>
        </w:tabs>
        <w:ind w:left="360"/>
      </w:pPr>
    </w:p>
    <w:p w14:paraId="2A43E4D6" w14:textId="77777777" w:rsidR="0027060F" w:rsidRPr="001E3125" w:rsidRDefault="00000000" w:rsidP="001E3125">
      <w:pPr>
        <w:pStyle w:val="Style1"/>
        <w:rPr>
          <w:rStyle w:val="IntenseReference"/>
          <w:sz w:val="32"/>
          <w:szCs w:val="24"/>
        </w:rPr>
      </w:pPr>
      <w:bookmarkStart w:id="0" w:name="bm_1"/>
      <w:r w:rsidRPr="001E3125">
        <w:rPr>
          <w:rStyle w:val="IntenseReference"/>
          <w:sz w:val="32"/>
          <w:szCs w:val="24"/>
        </w:rPr>
        <w:lastRenderedPageBreak/>
        <w:t>Chapter 1 – Introduction</w:t>
      </w:r>
      <w:bookmarkEnd w:id="0"/>
    </w:p>
    <w:p w14:paraId="09AEA00A" w14:textId="77777777" w:rsidR="0027060F" w:rsidRDefault="0027060F"/>
    <w:p w14:paraId="0B3E5F40" w14:textId="77777777" w:rsidR="0027060F" w:rsidRPr="00F33480" w:rsidRDefault="00000000" w:rsidP="008434D7">
      <w:pPr>
        <w:rPr>
          <w:b/>
          <w:bCs/>
          <w:color w:val="1F497D" w:themeColor="text2"/>
          <w:sz w:val="24"/>
          <w:szCs w:val="24"/>
        </w:rPr>
      </w:pPr>
      <w:bookmarkStart w:id="1" w:name="bm_2"/>
      <w:r w:rsidRPr="00F33480">
        <w:rPr>
          <w:b/>
          <w:bCs/>
          <w:color w:val="1F497D" w:themeColor="text2"/>
          <w:sz w:val="24"/>
          <w:szCs w:val="24"/>
        </w:rPr>
        <w:t>1.1 Background</w:t>
      </w:r>
      <w:bookmarkEnd w:id="1"/>
    </w:p>
    <w:p w14:paraId="72D8D5E4" w14:textId="77777777" w:rsidR="0027060F" w:rsidRDefault="00000000" w:rsidP="008434D7">
      <w:r>
        <w:t>Modern universities operate as complex organizations that manage academic, administrative, financial, and learning processes involving a wide range of stakeholders. These stakeholders include students, instructors, teaching assistants, department leadership, faculty leadership, financial officers, and administrative staff. In many institutions, these processes are still supported by fragmented systems or semi-manual workflows that rely on disconnected applications, spreadsheets, or paper-based procedures. Such fragmentation leads to duplicated data entry, inconsistent records, delayed processing, and increased administrative workload.</w:t>
      </w:r>
    </w:p>
    <w:p w14:paraId="03927C26" w14:textId="77777777" w:rsidR="008434D7" w:rsidRDefault="008434D7" w:rsidP="008434D7"/>
    <w:p w14:paraId="25B17C12" w14:textId="77777777" w:rsidR="0027060F" w:rsidRDefault="00000000" w:rsidP="008434D7">
      <w:r>
        <w:t>In a university environment that follows a credit-hour system with GPA calculation out of 4.0, these challenges become more critical. Academic decisions such as course registration, prerequisite validation, academic standing, grade calculation, and graduation eligibility depend on accurate, synchronized, and timely data. Additionally, modern universities frequently allow cross-departmental and cross-faculty course offerings, where students belong to one department while enrolling in courses taught by instructors from other departments or faculties. This academic flexibility significantly increases the complexity of coordination, data management, and rule enforcement within the university system.</w:t>
      </w:r>
    </w:p>
    <w:p w14:paraId="24F19635" w14:textId="77777777" w:rsidR="008434D7" w:rsidRDefault="008434D7" w:rsidP="008434D7"/>
    <w:p w14:paraId="631C36A9" w14:textId="77777777" w:rsidR="0027060F" w:rsidRDefault="00000000">
      <w:r>
        <w:t>At the same time, learning activities are no longer limited to classroom scheduling and final examinations. Universities increasingly rely on Learning Management Systems (LMS) to support continuous assessment through assignments, quizzes, projects, and attendance tracking. These learning-related activities directly contribute to official academic records and grade computation. As a result, the LMS must be deeply integrated into the overall university management platform rather than treated as an isolated or supplementary tool.</w:t>
      </w:r>
    </w:p>
    <w:p w14:paraId="4C69CF34" w14:textId="77777777" w:rsidR="0027060F" w:rsidRDefault="0027060F"/>
    <w:p w14:paraId="123EE79E" w14:textId="77777777" w:rsidR="008434D7" w:rsidRDefault="00000000" w:rsidP="008434D7">
      <w:r>
        <w:t>Furthermore, students and staff frequently need access to official university regulations, academic policies, grading rules, attendance requirements, and administrative procedures. When such information is only available through lengthy documents or static PDF files, users experience confusion, delays, and repeated reliance on administrative offices. This situation highlights the need for an intelligent, always-available advisory system that can provide accurate, authoritative, and regulation-based answers using natural language interaction.</w:t>
      </w:r>
    </w:p>
    <w:p w14:paraId="12485731" w14:textId="77777777" w:rsidR="0027060F" w:rsidRDefault="00000000" w:rsidP="008434D7">
      <w:r>
        <w:lastRenderedPageBreak/>
        <w:t>These challenges collectively emphasize the necessity of a unified, process-driven University Management System that integrates academic operations, learning activities,</w:t>
      </w:r>
      <w:r w:rsidR="008434D7">
        <w:t xml:space="preserve"> </w:t>
      </w:r>
      <w:r>
        <w:t>financial control, governance mechanisms, and intelligent user support into a single coherent platform.</w:t>
      </w:r>
    </w:p>
    <w:p w14:paraId="7C45AE84" w14:textId="77777777" w:rsidR="0027060F" w:rsidRDefault="0027060F"/>
    <w:p w14:paraId="1844F53E" w14:textId="77777777" w:rsidR="0027060F" w:rsidRPr="00F33480" w:rsidRDefault="00000000">
      <w:pPr>
        <w:rPr>
          <w:b/>
          <w:bCs/>
          <w:color w:val="1F497D" w:themeColor="text2"/>
          <w:sz w:val="24"/>
          <w:szCs w:val="24"/>
        </w:rPr>
      </w:pPr>
      <w:bookmarkStart w:id="2" w:name="bm_3"/>
      <w:r w:rsidRPr="00F33480">
        <w:rPr>
          <w:b/>
          <w:bCs/>
          <w:color w:val="1F497D" w:themeColor="text2"/>
          <w:sz w:val="24"/>
          <w:szCs w:val="24"/>
        </w:rPr>
        <w:t>1.2 Problem Statement</w:t>
      </w:r>
      <w:bookmarkEnd w:id="2"/>
    </w:p>
    <w:p w14:paraId="28810598" w14:textId="77777777" w:rsidR="0027060F" w:rsidRDefault="0027060F"/>
    <w:p w14:paraId="78C0694A" w14:textId="77777777" w:rsidR="008434D7" w:rsidRDefault="00000000" w:rsidP="008434D7">
      <w:r>
        <w:t>The primary problem addressed by this project is the absence of a centralized and integrated system that manages the full academic, learning, and administrative lifecycle of a single university in a consistent, rule-driven, and transparent manner.</w:t>
      </w:r>
    </w:p>
    <w:p w14:paraId="08942A42" w14:textId="77777777" w:rsidR="0027060F" w:rsidRDefault="00000000" w:rsidP="008434D7">
      <w:r>
        <w:t xml:space="preserve">Without such a system, universities commonly face the following </w:t>
      </w:r>
      <w:r w:rsidRPr="008434D7">
        <w:t>issues</w:t>
      </w:r>
      <w:r>
        <w:t>:</w:t>
      </w:r>
    </w:p>
    <w:p w14:paraId="3725C885" w14:textId="77777777" w:rsidR="0027060F" w:rsidRDefault="00000000">
      <w:pPr>
        <w:pStyle w:val="ListParagraph"/>
        <w:numPr>
          <w:ilvl w:val="0"/>
          <w:numId w:val="7"/>
        </w:numPr>
      </w:pPr>
      <w:r>
        <w:t>Inconsistent management of academic structures such as faculties, departments, programs, and courses, leading to data duplication and ambiguity in academic responsibility.</w:t>
      </w:r>
    </w:p>
    <w:p w14:paraId="3F8A660A" w14:textId="77777777" w:rsidR="0027060F" w:rsidRDefault="0027060F"/>
    <w:p w14:paraId="3B7971AA" w14:textId="77777777" w:rsidR="0027060F" w:rsidRDefault="00000000">
      <w:pPr>
        <w:pStyle w:val="ListParagraph"/>
        <w:numPr>
          <w:ilvl w:val="0"/>
          <w:numId w:val="7"/>
        </w:numPr>
      </w:pPr>
      <w:r>
        <w:t>Course registration errors caused by missing or improperly enforced rules related to prerequisites, GPA conditions, credit-hour limits, and registration windows.</w:t>
      </w:r>
    </w:p>
    <w:p w14:paraId="3D0A4D0B" w14:textId="77777777" w:rsidR="0027060F" w:rsidRDefault="0027060F"/>
    <w:p w14:paraId="4F3A6102" w14:textId="77777777" w:rsidR="0027060F" w:rsidRDefault="00000000">
      <w:pPr>
        <w:pStyle w:val="ListParagraph"/>
        <w:numPr>
          <w:ilvl w:val="0"/>
          <w:numId w:val="7"/>
        </w:numPr>
      </w:pPr>
      <w:r>
        <w:t>Weak integration between financial status and academic operations, particularly in cases where unpaid fees should block or restrict course registration.</w:t>
      </w:r>
    </w:p>
    <w:p w14:paraId="0DA8648B" w14:textId="77777777" w:rsidR="0027060F" w:rsidRDefault="0027060F"/>
    <w:p w14:paraId="1025E1AB" w14:textId="77777777" w:rsidR="0027060F" w:rsidRDefault="00000000">
      <w:pPr>
        <w:pStyle w:val="ListParagraph"/>
        <w:numPr>
          <w:ilvl w:val="0"/>
          <w:numId w:val="7"/>
        </w:numPr>
      </w:pPr>
      <w:r>
        <w:t>Fragmented grading and assessment processes when continuous evaluation components (assignments, quizzes, projects, attendance) are managed outside the official academic system.</w:t>
      </w:r>
    </w:p>
    <w:p w14:paraId="184F274E" w14:textId="77777777" w:rsidR="0027060F" w:rsidRDefault="0027060F"/>
    <w:p w14:paraId="2FA38812" w14:textId="77777777" w:rsidR="0027060F" w:rsidRDefault="00000000">
      <w:pPr>
        <w:pStyle w:val="ListParagraph"/>
        <w:numPr>
          <w:ilvl w:val="0"/>
          <w:numId w:val="7"/>
        </w:numPr>
      </w:pPr>
      <w:r>
        <w:t>Difficulty enforcing diverse attendance policies that vary by course and affect grades in different ways.</w:t>
      </w:r>
    </w:p>
    <w:p w14:paraId="2FA7DEE0" w14:textId="77777777" w:rsidR="0027060F" w:rsidRDefault="0027060F"/>
    <w:p w14:paraId="561E0407" w14:textId="77777777" w:rsidR="0027060F" w:rsidRDefault="00000000">
      <w:pPr>
        <w:pStyle w:val="ListParagraph"/>
        <w:numPr>
          <w:ilvl w:val="0"/>
          <w:numId w:val="7"/>
        </w:numPr>
      </w:pPr>
      <w:r>
        <w:t>Challenges in handling exceptional academic periods such as the Summer semester, where enrollment and evaluation rules differ from the regular academic term.</w:t>
      </w:r>
    </w:p>
    <w:p w14:paraId="588D536A" w14:textId="77777777" w:rsidR="0027060F" w:rsidRDefault="0027060F"/>
    <w:p w14:paraId="40C5DF4D" w14:textId="77777777" w:rsidR="0027060F" w:rsidRDefault="00000000">
      <w:pPr>
        <w:pStyle w:val="ListParagraph"/>
        <w:numPr>
          <w:ilvl w:val="0"/>
          <w:numId w:val="7"/>
        </w:numPr>
      </w:pPr>
      <w:r>
        <w:lastRenderedPageBreak/>
        <w:t>Limited visibility for academic leadership (Heads of Departments, Deans, and University President/Chancellor) to monitor academic performance, operational efficiency, and policy compliance.</w:t>
      </w:r>
    </w:p>
    <w:p w14:paraId="021465FE" w14:textId="77777777" w:rsidR="0027060F" w:rsidRDefault="0027060F"/>
    <w:p w14:paraId="63996CA8" w14:textId="77777777" w:rsidR="0027060F" w:rsidRDefault="00000000">
      <w:pPr>
        <w:pStyle w:val="ListParagraph"/>
        <w:numPr>
          <w:ilvl w:val="0"/>
          <w:numId w:val="7"/>
        </w:numPr>
      </w:pPr>
      <w:r>
        <w:t>Lack of immediate and reliable access to official academic regulations and policies, resulting in repeated inquiries and increased administrative burden.</w:t>
      </w:r>
    </w:p>
    <w:p w14:paraId="0FEA4965" w14:textId="77777777" w:rsidR="0027060F" w:rsidRDefault="0027060F"/>
    <w:p w14:paraId="2A0E6270" w14:textId="77777777" w:rsidR="0027060F" w:rsidRDefault="00000000">
      <w:r>
        <w:t>As a result, academic accuracy, operational efficiency, and user satisfaction are negatively affected. The absence of an integrated platform also increases the risk of data inconsistency, delays in academic decision-making, disputes regarding grades and eligibility, and administrative errors.</w:t>
      </w:r>
    </w:p>
    <w:p w14:paraId="04E325C1" w14:textId="77777777" w:rsidR="0027060F" w:rsidRDefault="0027060F"/>
    <w:p w14:paraId="192C0008" w14:textId="77777777" w:rsidR="0027060F" w:rsidRPr="00F33480" w:rsidRDefault="00000000">
      <w:pPr>
        <w:rPr>
          <w:b/>
          <w:bCs/>
          <w:color w:val="1F497D" w:themeColor="text2"/>
          <w:sz w:val="24"/>
          <w:szCs w:val="24"/>
        </w:rPr>
      </w:pPr>
      <w:bookmarkStart w:id="3" w:name="bm_4"/>
      <w:r w:rsidRPr="00F33480">
        <w:rPr>
          <w:b/>
          <w:bCs/>
          <w:color w:val="1F497D" w:themeColor="text2"/>
          <w:sz w:val="24"/>
          <w:szCs w:val="24"/>
        </w:rPr>
        <w:t>1.3 Project Objectives</w:t>
      </w:r>
      <w:bookmarkEnd w:id="3"/>
    </w:p>
    <w:p w14:paraId="4809FF1C" w14:textId="77777777" w:rsidR="0027060F" w:rsidRPr="0045017F" w:rsidRDefault="0027060F" w:rsidP="0045017F">
      <w:pPr>
        <w:ind w:firstLine="720"/>
        <w:rPr>
          <w:sz w:val="6"/>
          <w:szCs w:val="6"/>
        </w:rPr>
      </w:pPr>
    </w:p>
    <w:p w14:paraId="428CA499" w14:textId="77777777" w:rsidR="0027060F" w:rsidRDefault="00000000" w:rsidP="008434D7">
      <w:r>
        <w:t>The main objective of this project is to design and document a comprehensive University Management System (UMS) that supports academic, administrative, financial, and learning processes through clearly defined workflows and enforced business rules.</w:t>
      </w:r>
    </w:p>
    <w:p w14:paraId="289349BD" w14:textId="77777777" w:rsidR="0027060F" w:rsidRDefault="00000000" w:rsidP="008434D7">
      <w:r>
        <w:t>The specific objectives of this project are:</w:t>
      </w:r>
    </w:p>
    <w:p w14:paraId="3580AE6E" w14:textId="77777777" w:rsidR="0027060F" w:rsidRDefault="00000000">
      <w:pPr>
        <w:pStyle w:val="ListParagraph"/>
        <w:numPr>
          <w:ilvl w:val="0"/>
          <w:numId w:val="8"/>
        </w:numPr>
      </w:pPr>
      <w:r>
        <w:t>To develop a centralized system for a single university that manages all core academic and administrative operations.</w:t>
      </w:r>
    </w:p>
    <w:p w14:paraId="24B0727A" w14:textId="77777777" w:rsidR="0027060F" w:rsidRDefault="00000000">
      <w:pPr>
        <w:pStyle w:val="ListParagraph"/>
        <w:numPr>
          <w:ilvl w:val="0"/>
          <w:numId w:val="8"/>
        </w:numPr>
      </w:pPr>
      <w:r>
        <w:t>To implement a secure Role-Based Access Control (RBAC) model that supports users with multiple roles (e.g., Instructor and Head of Department).</w:t>
      </w:r>
    </w:p>
    <w:p w14:paraId="202474DC" w14:textId="77777777" w:rsidR="0027060F" w:rsidRDefault="00000000">
      <w:pPr>
        <w:pStyle w:val="ListParagraph"/>
        <w:numPr>
          <w:ilvl w:val="0"/>
          <w:numId w:val="8"/>
        </w:numPr>
      </w:pPr>
      <w:r>
        <w:t>To support the complete student academic lifecycle, including:</w:t>
      </w:r>
    </w:p>
    <w:p w14:paraId="31A3DACA" w14:textId="77777777" w:rsidR="0027060F" w:rsidRDefault="00000000">
      <w:pPr>
        <w:pStyle w:val="ListParagraph"/>
        <w:numPr>
          <w:ilvl w:val="1"/>
          <w:numId w:val="9"/>
        </w:numPr>
      </w:pPr>
      <w:r>
        <w:t>Admissions</w:t>
      </w:r>
    </w:p>
    <w:p w14:paraId="760D3A11" w14:textId="77777777" w:rsidR="0027060F" w:rsidRDefault="00000000">
      <w:pPr>
        <w:pStyle w:val="ListParagraph"/>
        <w:numPr>
          <w:ilvl w:val="1"/>
          <w:numId w:val="9"/>
        </w:numPr>
      </w:pPr>
      <w:r>
        <w:t>Course registration</w:t>
      </w:r>
    </w:p>
    <w:p w14:paraId="74799156" w14:textId="77777777" w:rsidR="0027060F" w:rsidRDefault="00000000">
      <w:pPr>
        <w:pStyle w:val="ListParagraph"/>
        <w:numPr>
          <w:ilvl w:val="1"/>
          <w:numId w:val="9"/>
        </w:numPr>
      </w:pPr>
      <w:r>
        <w:t>Course offerings and scheduling</w:t>
      </w:r>
    </w:p>
    <w:p w14:paraId="76C9977C" w14:textId="77777777" w:rsidR="0027060F" w:rsidRDefault="00000000">
      <w:pPr>
        <w:pStyle w:val="ListParagraph"/>
        <w:numPr>
          <w:ilvl w:val="1"/>
          <w:numId w:val="9"/>
        </w:numPr>
      </w:pPr>
      <w:r>
        <w:t>Attendance tracking</w:t>
      </w:r>
    </w:p>
    <w:p w14:paraId="2EC56B01" w14:textId="77777777" w:rsidR="0027060F" w:rsidRDefault="00000000">
      <w:pPr>
        <w:pStyle w:val="ListParagraph"/>
        <w:numPr>
          <w:ilvl w:val="1"/>
          <w:numId w:val="9"/>
        </w:numPr>
      </w:pPr>
      <w:r>
        <w:t>Grading and assessment</w:t>
      </w:r>
    </w:p>
    <w:p w14:paraId="66A6E20C" w14:textId="77777777" w:rsidR="0027060F" w:rsidRDefault="00000000">
      <w:pPr>
        <w:pStyle w:val="ListParagraph"/>
        <w:numPr>
          <w:ilvl w:val="1"/>
          <w:numId w:val="9"/>
        </w:numPr>
      </w:pPr>
      <w:r>
        <w:t>Examination management</w:t>
      </w:r>
    </w:p>
    <w:p w14:paraId="2B3ADAA6" w14:textId="77777777" w:rsidR="0027060F" w:rsidRDefault="00000000">
      <w:pPr>
        <w:pStyle w:val="ListParagraph"/>
        <w:numPr>
          <w:ilvl w:val="0"/>
          <w:numId w:val="8"/>
        </w:numPr>
      </w:pPr>
      <w:r>
        <w:t>To enforce course registration rules automatically, including:</w:t>
      </w:r>
    </w:p>
    <w:p w14:paraId="0BE2E88D" w14:textId="77777777" w:rsidR="0027060F" w:rsidRDefault="00000000">
      <w:pPr>
        <w:pStyle w:val="ListParagraph"/>
        <w:numPr>
          <w:ilvl w:val="1"/>
          <w:numId w:val="10"/>
        </w:numPr>
      </w:pPr>
      <w:r>
        <w:t>Registration availability within a defined time window</w:t>
      </w:r>
    </w:p>
    <w:p w14:paraId="1B001F53" w14:textId="77777777" w:rsidR="0027060F" w:rsidRDefault="00000000">
      <w:pPr>
        <w:pStyle w:val="ListParagraph"/>
        <w:numPr>
          <w:ilvl w:val="1"/>
          <w:numId w:val="10"/>
        </w:numPr>
      </w:pPr>
      <w:r>
        <w:t>Maximum credit-hour limits</w:t>
      </w:r>
    </w:p>
    <w:p w14:paraId="6EBE6C2C" w14:textId="77777777" w:rsidR="0027060F" w:rsidRDefault="00000000">
      <w:pPr>
        <w:pStyle w:val="ListParagraph"/>
        <w:numPr>
          <w:ilvl w:val="1"/>
          <w:numId w:val="10"/>
        </w:numPr>
      </w:pPr>
      <w:r>
        <w:t>Course prerequisite validation</w:t>
      </w:r>
    </w:p>
    <w:p w14:paraId="1A48B698" w14:textId="77777777" w:rsidR="0027060F" w:rsidRDefault="00000000">
      <w:pPr>
        <w:pStyle w:val="ListParagraph"/>
        <w:numPr>
          <w:ilvl w:val="1"/>
          <w:numId w:val="10"/>
        </w:numPr>
      </w:pPr>
      <w:r>
        <w:t>GPA-based eligibility conditions</w:t>
      </w:r>
    </w:p>
    <w:p w14:paraId="72919A31" w14:textId="77777777" w:rsidR="0027060F" w:rsidRDefault="00000000">
      <w:pPr>
        <w:pStyle w:val="ListParagraph"/>
        <w:numPr>
          <w:ilvl w:val="1"/>
          <w:numId w:val="10"/>
        </w:numPr>
      </w:pPr>
      <w:r>
        <w:t>Blocking registration based on financial status</w:t>
      </w:r>
    </w:p>
    <w:p w14:paraId="56D533C0" w14:textId="77777777" w:rsidR="0027060F" w:rsidRDefault="0027060F"/>
    <w:p w14:paraId="4C2F2098" w14:textId="77777777" w:rsidR="0027060F" w:rsidRDefault="00000000">
      <w:pPr>
        <w:pStyle w:val="ListParagraph"/>
        <w:numPr>
          <w:ilvl w:val="0"/>
          <w:numId w:val="8"/>
        </w:numPr>
      </w:pPr>
      <w:r>
        <w:lastRenderedPageBreak/>
        <w:t>To integrate a Learning Management System (LMS) as a core subsystem responsible for:</w:t>
      </w:r>
    </w:p>
    <w:p w14:paraId="47024AE0" w14:textId="77777777" w:rsidR="0027060F" w:rsidRDefault="00000000">
      <w:pPr>
        <w:pStyle w:val="ListParagraph"/>
        <w:numPr>
          <w:ilvl w:val="1"/>
          <w:numId w:val="11"/>
        </w:numPr>
      </w:pPr>
      <w:r>
        <w:t>Managing continuous assessment activities</w:t>
      </w:r>
    </w:p>
    <w:p w14:paraId="3DFF3D2E" w14:textId="77777777" w:rsidR="0027060F" w:rsidRDefault="00000000">
      <w:pPr>
        <w:pStyle w:val="ListParagraph"/>
        <w:numPr>
          <w:ilvl w:val="1"/>
          <w:numId w:val="11"/>
        </w:numPr>
      </w:pPr>
      <w:r>
        <w:t>Supporting optional grading components</w:t>
      </w:r>
    </w:p>
    <w:p w14:paraId="03DAE455" w14:textId="77777777" w:rsidR="00F33480" w:rsidRDefault="00000000">
      <w:pPr>
        <w:pStyle w:val="ListParagraph"/>
        <w:numPr>
          <w:ilvl w:val="1"/>
          <w:numId w:val="11"/>
        </w:numPr>
      </w:pPr>
      <w:r>
        <w:t>Contributing directly to final grade computation</w:t>
      </w:r>
    </w:p>
    <w:p w14:paraId="7F764374" w14:textId="77777777" w:rsidR="00F33480" w:rsidRDefault="00F33480" w:rsidP="00F33480">
      <w:pPr>
        <w:pStyle w:val="ListParagraph"/>
        <w:ind w:left="1440"/>
      </w:pPr>
    </w:p>
    <w:p w14:paraId="7706AA48" w14:textId="77777777" w:rsidR="0027060F" w:rsidRDefault="00000000">
      <w:pPr>
        <w:pStyle w:val="ListParagraph"/>
        <w:numPr>
          <w:ilvl w:val="0"/>
          <w:numId w:val="8"/>
        </w:numPr>
      </w:pPr>
      <w:r>
        <w:t>To design a financial management process that:</w:t>
      </w:r>
    </w:p>
    <w:p w14:paraId="55BF70C9" w14:textId="77777777" w:rsidR="0027060F" w:rsidRDefault="00F33480">
      <w:pPr>
        <w:pStyle w:val="ListParagraph"/>
        <w:numPr>
          <w:ilvl w:val="1"/>
          <w:numId w:val="12"/>
        </w:numPr>
      </w:pPr>
      <w:r>
        <w:t>Applications for fixed program-based fees per semester</w:t>
      </w:r>
    </w:p>
    <w:p w14:paraId="2C56A6C3" w14:textId="77777777" w:rsidR="0027060F" w:rsidRDefault="00000000">
      <w:pPr>
        <w:pStyle w:val="ListParagraph"/>
        <w:numPr>
          <w:ilvl w:val="1"/>
          <w:numId w:val="12"/>
        </w:numPr>
      </w:pPr>
      <w:r>
        <w:t>Supports scholarships, discounts, and fines</w:t>
      </w:r>
    </w:p>
    <w:p w14:paraId="13485538" w14:textId="77777777" w:rsidR="00F33480" w:rsidRDefault="00000000">
      <w:pPr>
        <w:pStyle w:val="ListParagraph"/>
        <w:numPr>
          <w:ilvl w:val="1"/>
          <w:numId w:val="12"/>
        </w:numPr>
      </w:pPr>
      <w:r>
        <w:t>Controls academic access based on payment status</w:t>
      </w:r>
    </w:p>
    <w:p w14:paraId="58F9F8AB" w14:textId="77777777" w:rsidR="00F33480" w:rsidRDefault="00F33480" w:rsidP="00F33480">
      <w:pPr>
        <w:pStyle w:val="ListParagraph"/>
        <w:ind w:left="1440"/>
      </w:pPr>
    </w:p>
    <w:p w14:paraId="08C5A239" w14:textId="77777777" w:rsidR="00F33480" w:rsidRDefault="00000000">
      <w:pPr>
        <w:pStyle w:val="ListParagraph"/>
        <w:numPr>
          <w:ilvl w:val="0"/>
          <w:numId w:val="8"/>
        </w:numPr>
      </w:pPr>
      <w:r>
        <w:t>To provide an intelligent chatbot system that offers real-time access to official university regulations and policies using natural language interaction in Arabic.</w:t>
      </w:r>
    </w:p>
    <w:p w14:paraId="20ED1FFA" w14:textId="77777777" w:rsidR="00F33480" w:rsidRDefault="00F33480" w:rsidP="00F33480">
      <w:pPr>
        <w:pStyle w:val="ListParagraph"/>
      </w:pPr>
    </w:p>
    <w:p w14:paraId="43F0874C" w14:textId="77777777" w:rsidR="00F33480" w:rsidRDefault="00000000">
      <w:pPr>
        <w:pStyle w:val="ListParagraph"/>
        <w:numPr>
          <w:ilvl w:val="0"/>
          <w:numId w:val="8"/>
        </w:numPr>
      </w:pPr>
      <w:r>
        <w:t>To model the system using industry-standard techniques, including DFD, ERD, class diagrams, use case diagrams, activity diagrams, and sequence diagrams, ensuring academic rigor and clarity.</w:t>
      </w:r>
    </w:p>
    <w:p w14:paraId="7D834167" w14:textId="77777777" w:rsidR="00F33480" w:rsidRDefault="00F33480"/>
    <w:p w14:paraId="2F71019B" w14:textId="77777777" w:rsidR="0027060F" w:rsidRPr="00F33480" w:rsidRDefault="00DE62FB">
      <w:pPr>
        <w:pStyle w:val="ListParagraph"/>
        <w:numPr>
          <w:ilvl w:val="1"/>
          <w:numId w:val="13"/>
        </w:numPr>
        <w:rPr>
          <w:b/>
          <w:bCs/>
          <w:color w:val="1F497D" w:themeColor="text2"/>
          <w:sz w:val="24"/>
          <w:szCs w:val="24"/>
        </w:rPr>
      </w:pPr>
      <w:r>
        <w:rPr>
          <w:b/>
          <w:bCs/>
          <w:color w:val="1F497D" w:themeColor="text2"/>
          <w:sz w:val="24"/>
          <w:szCs w:val="24"/>
        </w:rPr>
        <w:t xml:space="preserve"> </w:t>
      </w:r>
      <w:r w:rsidRPr="00F33480">
        <w:rPr>
          <w:b/>
          <w:bCs/>
          <w:color w:val="1F497D" w:themeColor="text2"/>
          <w:sz w:val="24"/>
          <w:szCs w:val="24"/>
        </w:rPr>
        <w:t>Project Scope</w:t>
      </w:r>
    </w:p>
    <w:p w14:paraId="1D577472" w14:textId="77777777" w:rsidR="0027060F" w:rsidRPr="00F33480" w:rsidRDefault="00000000" w:rsidP="00F33480">
      <w:pPr>
        <w:rPr>
          <w:i/>
          <w:iCs/>
          <w:sz w:val="24"/>
          <w:szCs w:val="24"/>
          <w:u w:val="single"/>
        </w:rPr>
      </w:pPr>
      <w:r w:rsidRPr="00F33480">
        <w:rPr>
          <w:i/>
          <w:iCs/>
          <w:sz w:val="24"/>
          <w:szCs w:val="24"/>
          <w:u w:val="single"/>
        </w:rPr>
        <w:t>In-Scope Features</w:t>
      </w:r>
    </w:p>
    <w:p w14:paraId="3F1B0AC9" w14:textId="77777777" w:rsidR="0027060F" w:rsidRDefault="00000000">
      <w:pPr>
        <w:pStyle w:val="ListParagraph"/>
        <w:numPr>
          <w:ilvl w:val="0"/>
          <w:numId w:val="14"/>
        </w:numPr>
      </w:pPr>
      <w:r>
        <w:t>The scope of the system includes:</w:t>
      </w:r>
    </w:p>
    <w:p w14:paraId="0B79A4E7" w14:textId="77777777" w:rsidR="0027060F" w:rsidRDefault="00000000">
      <w:pPr>
        <w:pStyle w:val="ListParagraph"/>
        <w:numPr>
          <w:ilvl w:val="1"/>
          <w:numId w:val="23"/>
        </w:numPr>
      </w:pPr>
      <w:r>
        <w:t>Management of university academic structure (faculties, departments, programs, courses).</w:t>
      </w:r>
    </w:p>
    <w:p w14:paraId="54B7EA43" w14:textId="77777777" w:rsidR="0027060F" w:rsidRDefault="00000000">
      <w:pPr>
        <w:pStyle w:val="ListParagraph"/>
        <w:numPr>
          <w:ilvl w:val="1"/>
          <w:numId w:val="23"/>
        </w:numPr>
      </w:pPr>
      <w:r>
        <w:t>User and role management with administrator-controlled account creation.</w:t>
      </w:r>
    </w:p>
    <w:p w14:paraId="2EA2FCF5" w14:textId="77777777" w:rsidR="0027060F" w:rsidRDefault="00000000">
      <w:pPr>
        <w:pStyle w:val="ListParagraph"/>
        <w:numPr>
          <w:ilvl w:val="1"/>
          <w:numId w:val="23"/>
        </w:numPr>
      </w:pPr>
      <w:r>
        <w:t>Admissions and student record management.</w:t>
      </w:r>
    </w:p>
    <w:p w14:paraId="3DCF1D11" w14:textId="77777777" w:rsidR="0027060F" w:rsidRDefault="00000000">
      <w:pPr>
        <w:pStyle w:val="ListParagraph"/>
        <w:numPr>
          <w:ilvl w:val="1"/>
          <w:numId w:val="23"/>
        </w:numPr>
      </w:pPr>
      <w:r>
        <w:t>Course offerings and instructor assignment.</w:t>
      </w:r>
    </w:p>
    <w:p w14:paraId="4D9AFBC1" w14:textId="77777777" w:rsidR="0027060F" w:rsidRDefault="00000000">
      <w:pPr>
        <w:pStyle w:val="ListParagraph"/>
        <w:numPr>
          <w:ilvl w:val="1"/>
          <w:numId w:val="23"/>
        </w:numPr>
      </w:pPr>
      <w:r>
        <w:t>Course registration with rule-based validation.</w:t>
      </w:r>
    </w:p>
    <w:p w14:paraId="4DB8E824" w14:textId="77777777" w:rsidR="0027060F" w:rsidRDefault="00000000">
      <w:pPr>
        <w:pStyle w:val="ListParagraph"/>
        <w:numPr>
          <w:ilvl w:val="1"/>
          <w:numId w:val="23"/>
        </w:numPr>
      </w:pPr>
      <w:r>
        <w:t>Timetable and classroom scheduling.</w:t>
      </w:r>
    </w:p>
    <w:p w14:paraId="49AE7C6D" w14:textId="77777777" w:rsidR="0027060F" w:rsidRDefault="00000000">
      <w:pPr>
        <w:pStyle w:val="ListParagraph"/>
        <w:numPr>
          <w:ilvl w:val="1"/>
          <w:numId w:val="23"/>
        </w:numPr>
      </w:pPr>
      <w:r>
        <w:t>Attendance management with configurable policies.</w:t>
      </w:r>
    </w:p>
    <w:p w14:paraId="45E84926" w14:textId="77777777" w:rsidR="0027060F" w:rsidRDefault="00000000">
      <w:pPr>
        <w:pStyle w:val="ListParagraph"/>
        <w:numPr>
          <w:ilvl w:val="1"/>
          <w:numId w:val="23"/>
        </w:numPr>
      </w:pPr>
      <w:r>
        <w:t>Grading and assessment management through LMS integration.</w:t>
      </w:r>
    </w:p>
    <w:p w14:paraId="7B4B11B0" w14:textId="77777777" w:rsidR="0027060F" w:rsidRDefault="00000000">
      <w:pPr>
        <w:pStyle w:val="ListParagraph"/>
        <w:numPr>
          <w:ilvl w:val="1"/>
          <w:numId w:val="23"/>
        </w:numPr>
      </w:pPr>
      <w:r>
        <w:t>Examination management.</w:t>
      </w:r>
    </w:p>
    <w:p w14:paraId="09F299CE" w14:textId="77777777" w:rsidR="0027060F" w:rsidRDefault="00000000">
      <w:pPr>
        <w:pStyle w:val="ListParagraph"/>
        <w:numPr>
          <w:ilvl w:val="1"/>
          <w:numId w:val="23"/>
        </w:numPr>
      </w:pPr>
      <w:r>
        <w:t>Financial management including semester-based program fees.</w:t>
      </w:r>
    </w:p>
    <w:p w14:paraId="3B0339E5" w14:textId="77777777" w:rsidR="0027060F" w:rsidRDefault="00000000">
      <w:pPr>
        <w:pStyle w:val="ListParagraph"/>
        <w:numPr>
          <w:ilvl w:val="1"/>
          <w:numId w:val="23"/>
        </w:numPr>
      </w:pPr>
      <w:r>
        <w:t>Blocking and unblocking academic actions based on payment status.</w:t>
      </w:r>
    </w:p>
    <w:p w14:paraId="05D0D9AA" w14:textId="77777777" w:rsidR="0027060F" w:rsidRDefault="00000000">
      <w:pPr>
        <w:pStyle w:val="ListParagraph"/>
        <w:numPr>
          <w:ilvl w:val="1"/>
          <w:numId w:val="23"/>
        </w:numPr>
      </w:pPr>
      <w:r>
        <w:t>Reporting and dashboards for academic leadership.</w:t>
      </w:r>
    </w:p>
    <w:p w14:paraId="383B0F92" w14:textId="77777777" w:rsidR="0027060F" w:rsidRDefault="00000000">
      <w:pPr>
        <w:pStyle w:val="ListParagraph"/>
        <w:numPr>
          <w:ilvl w:val="1"/>
          <w:numId w:val="23"/>
        </w:numPr>
      </w:pPr>
      <w:r>
        <w:t>Integration with:</w:t>
      </w:r>
    </w:p>
    <w:p w14:paraId="4CD13273" w14:textId="77777777" w:rsidR="0027060F" w:rsidRDefault="00000000">
      <w:pPr>
        <w:pStyle w:val="ListParagraph"/>
        <w:numPr>
          <w:ilvl w:val="1"/>
          <w:numId w:val="23"/>
        </w:numPr>
      </w:pPr>
      <w:r>
        <w:t>National ID systems</w:t>
      </w:r>
    </w:p>
    <w:p w14:paraId="10893A86" w14:textId="77777777" w:rsidR="0027060F" w:rsidRDefault="00000000">
      <w:pPr>
        <w:pStyle w:val="ListParagraph"/>
        <w:numPr>
          <w:ilvl w:val="1"/>
          <w:numId w:val="23"/>
        </w:numPr>
      </w:pPr>
      <w:r>
        <w:t>University email services</w:t>
      </w:r>
    </w:p>
    <w:p w14:paraId="7B96EADC" w14:textId="77777777" w:rsidR="0027060F" w:rsidRDefault="00000000">
      <w:pPr>
        <w:pStyle w:val="ListParagraph"/>
        <w:numPr>
          <w:ilvl w:val="1"/>
          <w:numId w:val="23"/>
        </w:numPr>
      </w:pPr>
      <w:r>
        <w:t>Internal LMS</w:t>
      </w:r>
    </w:p>
    <w:p w14:paraId="67BD055D" w14:textId="77777777" w:rsidR="0027060F" w:rsidRDefault="00000000">
      <w:pPr>
        <w:pStyle w:val="ListParagraph"/>
        <w:numPr>
          <w:ilvl w:val="1"/>
          <w:numId w:val="23"/>
        </w:numPr>
      </w:pPr>
      <w:r>
        <w:t>Intelligent chatbot for academic regulation and policy inquiry.</w:t>
      </w:r>
    </w:p>
    <w:p w14:paraId="59839BF9" w14:textId="77777777" w:rsidR="0027060F" w:rsidRPr="00DE62FB" w:rsidRDefault="00000000" w:rsidP="00F33480">
      <w:pPr>
        <w:rPr>
          <w:i/>
          <w:iCs/>
          <w:u w:val="single"/>
        </w:rPr>
      </w:pPr>
      <w:r w:rsidRPr="00DE62FB">
        <w:rPr>
          <w:i/>
          <w:iCs/>
          <w:u w:val="single"/>
        </w:rPr>
        <w:lastRenderedPageBreak/>
        <w:t>Out-of-Scope Features</w:t>
      </w:r>
    </w:p>
    <w:p w14:paraId="29037B78" w14:textId="77777777" w:rsidR="00F33480" w:rsidRDefault="00000000">
      <w:pPr>
        <w:pStyle w:val="ListParagraph"/>
        <w:numPr>
          <w:ilvl w:val="0"/>
          <w:numId w:val="22"/>
        </w:numPr>
      </w:pPr>
      <w:r>
        <w:t>The following features are explicitly excluded from the current scope:</w:t>
      </w:r>
    </w:p>
    <w:p w14:paraId="05A48689" w14:textId="77777777" w:rsidR="0027060F" w:rsidRDefault="00000000">
      <w:pPr>
        <w:pStyle w:val="ListParagraph"/>
        <w:numPr>
          <w:ilvl w:val="1"/>
          <w:numId w:val="15"/>
        </w:numPr>
      </w:pPr>
      <w:r>
        <w:t>Multi-university or federated university support.</w:t>
      </w:r>
    </w:p>
    <w:p w14:paraId="13C9E461" w14:textId="77777777" w:rsidR="0027060F" w:rsidRDefault="00000000">
      <w:pPr>
        <w:pStyle w:val="ListParagraph"/>
        <w:numPr>
          <w:ilvl w:val="1"/>
          <w:numId w:val="15"/>
        </w:numPr>
      </w:pPr>
      <w:r>
        <w:t>Public self-registration of user accounts.</w:t>
      </w:r>
    </w:p>
    <w:p w14:paraId="434B0FF7" w14:textId="77777777" w:rsidR="0027060F" w:rsidRDefault="00000000">
      <w:pPr>
        <w:pStyle w:val="ListParagraph"/>
        <w:numPr>
          <w:ilvl w:val="1"/>
          <w:numId w:val="15"/>
        </w:numPr>
      </w:pPr>
      <w:r>
        <w:t>External online payment gateways (unless added in future work).</w:t>
      </w:r>
    </w:p>
    <w:p w14:paraId="31B04F72" w14:textId="77777777" w:rsidR="0027060F" w:rsidRDefault="00000000">
      <w:pPr>
        <w:pStyle w:val="ListParagraph"/>
        <w:numPr>
          <w:ilvl w:val="1"/>
          <w:numId w:val="15"/>
        </w:numPr>
      </w:pPr>
      <w:r>
        <w:t>Mobile application support (considered a future enhancement).</w:t>
      </w:r>
    </w:p>
    <w:p w14:paraId="53E4A4A6" w14:textId="77777777" w:rsidR="0027060F" w:rsidRPr="000E6743" w:rsidRDefault="0027060F">
      <w:pPr>
        <w:rPr>
          <w:sz w:val="2"/>
          <w:szCs w:val="2"/>
        </w:rPr>
      </w:pPr>
    </w:p>
    <w:p w14:paraId="058D6527" w14:textId="77777777" w:rsidR="0027060F" w:rsidRPr="00DE62FB" w:rsidRDefault="00DE62FB">
      <w:pPr>
        <w:pStyle w:val="ListParagraph"/>
        <w:numPr>
          <w:ilvl w:val="1"/>
          <w:numId w:val="13"/>
        </w:numPr>
        <w:rPr>
          <w:b/>
          <w:bCs/>
          <w:color w:val="1F497D" w:themeColor="text2"/>
          <w:sz w:val="24"/>
          <w:szCs w:val="24"/>
        </w:rPr>
      </w:pPr>
      <w:r>
        <w:rPr>
          <w:b/>
          <w:bCs/>
          <w:color w:val="1F497D" w:themeColor="text2"/>
          <w:sz w:val="24"/>
          <w:szCs w:val="24"/>
        </w:rPr>
        <w:t xml:space="preserve"> </w:t>
      </w:r>
      <w:r w:rsidRPr="00DE62FB">
        <w:rPr>
          <w:b/>
          <w:bCs/>
          <w:color w:val="1F497D" w:themeColor="text2"/>
          <w:sz w:val="24"/>
          <w:szCs w:val="24"/>
        </w:rPr>
        <w:t>Stakeholders and User Roles</w:t>
      </w:r>
    </w:p>
    <w:p w14:paraId="1C6E2B6A" w14:textId="77777777" w:rsidR="00DE62FB" w:rsidRDefault="00000000">
      <w:pPr>
        <w:pStyle w:val="ListParagraph"/>
        <w:numPr>
          <w:ilvl w:val="0"/>
          <w:numId w:val="16"/>
        </w:numPr>
      </w:pPr>
      <w:r>
        <w:t>The system serves multiple stakeholders, each with clearly defined responsibilities:</w:t>
      </w:r>
    </w:p>
    <w:p w14:paraId="4984355C" w14:textId="77777777" w:rsidR="0027060F" w:rsidRDefault="00000000">
      <w:pPr>
        <w:pStyle w:val="ListParagraph"/>
        <w:numPr>
          <w:ilvl w:val="1"/>
          <w:numId w:val="18"/>
        </w:numPr>
      </w:pPr>
      <w:r w:rsidRPr="00DE62FB">
        <w:rPr>
          <w:b/>
          <w:bCs/>
          <w:i/>
          <w:iCs/>
        </w:rPr>
        <w:t>Students:</w:t>
      </w:r>
      <w:r>
        <w:t xml:space="preserve"> Register courses, view schedules, attendance, grades, and financial status.</w:t>
      </w:r>
    </w:p>
    <w:p w14:paraId="6FFFD892" w14:textId="77777777" w:rsidR="0027060F" w:rsidRDefault="00000000">
      <w:pPr>
        <w:pStyle w:val="ListParagraph"/>
        <w:numPr>
          <w:ilvl w:val="1"/>
          <w:numId w:val="18"/>
        </w:numPr>
      </w:pPr>
      <w:r w:rsidRPr="00DE62FB">
        <w:rPr>
          <w:b/>
          <w:bCs/>
          <w:i/>
          <w:iCs/>
        </w:rPr>
        <w:t>Instructors (Professors/Doctors):</w:t>
      </w:r>
      <w:r>
        <w:t xml:space="preserve"> Manage course content, assessments, grading, and attendance policies.</w:t>
      </w:r>
    </w:p>
    <w:p w14:paraId="45244430" w14:textId="77777777" w:rsidR="0027060F" w:rsidRDefault="00000000">
      <w:pPr>
        <w:pStyle w:val="ListParagraph"/>
        <w:numPr>
          <w:ilvl w:val="1"/>
          <w:numId w:val="18"/>
        </w:numPr>
      </w:pPr>
      <w:r w:rsidRPr="00DE62FB">
        <w:rPr>
          <w:b/>
          <w:bCs/>
          <w:i/>
          <w:iCs/>
        </w:rPr>
        <w:t>Teaching Assistants (</w:t>
      </w:r>
      <w:r w:rsidR="00E83B13" w:rsidRPr="00DE62FB">
        <w:rPr>
          <w:b/>
          <w:bCs/>
          <w:i/>
          <w:iCs/>
        </w:rPr>
        <w:t>TAS</w:t>
      </w:r>
      <w:r w:rsidRPr="00DE62FB">
        <w:rPr>
          <w:b/>
          <w:bCs/>
          <w:i/>
          <w:iCs/>
        </w:rPr>
        <w:t>):</w:t>
      </w:r>
      <w:r>
        <w:t xml:space="preserve"> Assist in attendance recording and assessment-related tasks.</w:t>
      </w:r>
    </w:p>
    <w:p w14:paraId="1B58B5B0" w14:textId="77777777" w:rsidR="0027060F" w:rsidRDefault="00000000">
      <w:pPr>
        <w:pStyle w:val="ListParagraph"/>
        <w:numPr>
          <w:ilvl w:val="1"/>
          <w:numId w:val="18"/>
        </w:numPr>
      </w:pPr>
      <w:r>
        <w:t>Head of Department: Monitor departmental academic performance and course offerings.</w:t>
      </w:r>
    </w:p>
    <w:p w14:paraId="353EE905" w14:textId="77777777" w:rsidR="0027060F" w:rsidRDefault="00000000">
      <w:pPr>
        <w:pStyle w:val="ListParagraph"/>
        <w:numPr>
          <w:ilvl w:val="1"/>
          <w:numId w:val="18"/>
        </w:numPr>
      </w:pPr>
      <w:r w:rsidRPr="00DE62FB">
        <w:rPr>
          <w:b/>
          <w:bCs/>
          <w:i/>
          <w:iCs/>
        </w:rPr>
        <w:t>Dean</w:t>
      </w:r>
      <w:r>
        <w:t>: Oversee faculty-level academic and operational activities.</w:t>
      </w:r>
    </w:p>
    <w:p w14:paraId="497E349D" w14:textId="77777777" w:rsidR="0027060F" w:rsidRDefault="00000000">
      <w:pPr>
        <w:pStyle w:val="ListParagraph"/>
        <w:numPr>
          <w:ilvl w:val="1"/>
          <w:numId w:val="18"/>
        </w:numPr>
      </w:pPr>
      <w:r w:rsidRPr="00DE62FB">
        <w:rPr>
          <w:b/>
          <w:bCs/>
          <w:i/>
          <w:iCs/>
        </w:rPr>
        <w:t>University President / Chancellor</w:t>
      </w:r>
      <w:r>
        <w:t>: Access university-wide reports and performance indicators.</w:t>
      </w:r>
    </w:p>
    <w:p w14:paraId="09B55609" w14:textId="77777777" w:rsidR="0027060F" w:rsidRDefault="00000000">
      <w:pPr>
        <w:pStyle w:val="ListParagraph"/>
        <w:numPr>
          <w:ilvl w:val="1"/>
          <w:numId w:val="18"/>
        </w:numPr>
      </w:pPr>
      <w:r w:rsidRPr="00DE62FB">
        <w:rPr>
          <w:b/>
          <w:bCs/>
          <w:i/>
          <w:iCs/>
        </w:rPr>
        <w:t>Finance Officers</w:t>
      </w:r>
      <w:r>
        <w:t>: Manage fees, payments, scholarships, discounts, and registration blocking.</w:t>
      </w:r>
    </w:p>
    <w:p w14:paraId="0CB2596F" w14:textId="77777777" w:rsidR="0027060F" w:rsidRDefault="00000000">
      <w:pPr>
        <w:pStyle w:val="ListParagraph"/>
        <w:numPr>
          <w:ilvl w:val="1"/>
          <w:numId w:val="18"/>
        </w:numPr>
      </w:pPr>
      <w:r w:rsidRPr="00DE62FB">
        <w:rPr>
          <w:b/>
          <w:bCs/>
          <w:i/>
          <w:iCs/>
        </w:rPr>
        <w:t>System Administrators / Registrars</w:t>
      </w:r>
      <w:r>
        <w:t>: Manage users, roles, academic structures, and system configuration.</w:t>
      </w:r>
    </w:p>
    <w:p w14:paraId="311DB9B6" w14:textId="77777777" w:rsidR="0027060F" w:rsidRPr="000E6743" w:rsidRDefault="0027060F">
      <w:pPr>
        <w:rPr>
          <w:sz w:val="2"/>
          <w:szCs w:val="2"/>
        </w:rPr>
      </w:pPr>
    </w:p>
    <w:p w14:paraId="5C6A5268" w14:textId="77777777" w:rsidR="0027060F" w:rsidRPr="00DE62FB" w:rsidRDefault="00000000">
      <w:pPr>
        <w:pStyle w:val="ListParagraph"/>
        <w:numPr>
          <w:ilvl w:val="1"/>
          <w:numId w:val="13"/>
        </w:numPr>
        <w:rPr>
          <w:b/>
          <w:bCs/>
          <w:color w:val="1F497D" w:themeColor="text2"/>
          <w:sz w:val="24"/>
          <w:szCs w:val="24"/>
        </w:rPr>
      </w:pPr>
      <w:r w:rsidRPr="00DE62FB">
        <w:rPr>
          <w:b/>
          <w:bCs/>
          <w:color w:val="1F497D" w:themeColor="text2"/>
          <w:sz w:val="24"/>
          <w:szCs w:val="24"/>
        </w:rPr>
        <w:t xml:space="preserve"> Assumptions and Constraints</w:t>
      </w:r>
    </w:p>
    <w:p w14:paraId="75E85112" w14:textId="77777777" w:rsidR="0027060F" w:rsidRDefault="00000000">
      <w:pPr>
        <w:pStyle w:val="ListParagraph"/>
        <w:numPr>
          <w:ilvl w:val="0"/>
          <w:numId w:val="17"/>
        </w:numPr>
      </w:pPr>
      <w:r>
        <w:t>The system is designed under the following assumptions and constraints:</w:t>
      </w:r>
    </w:p>
    <w:p w14:paraId="6C7B11F4" w14:textId="77777777" w:rsidR="0027060F" w:rsidRDefault="00000000">
      <w:pPr>
        <w:pStyle w:val="ListParagraph"/>
        <w:numPr>
          <w:ilvl w:val="1"/>
          <w:numId w:val="19"/>
        </w:numPr>
      </w:pPr>
      <w:r>
        <w:t>The university follows a two-semester academic calendar, with the Winter semester as the primary term.</w:t>
      </w:r>
    </w:p>
    <w:p w14:paraId="486CA591" w14:textId="77777777" w:rsidR="0027060F" w:rsidRDefault="00000000">
      <w:pPr>
        <w:pStyle w:val="ListParagraph"/>
        <w:numPr>
          <w:ilvl w:val="1"/>
          <w:numId w:val="19"/>
        </w:numPr>
      </w:pPr>
      <w:r>
        <w:t>The Summer semester is reserved for remedial and exceptional academic cases.</w:t>
      </w:r>
    </w:p>
    <w:p w14:paraId="0B18831F" w14:textId="77777777" w:rsidR="0027060F" w:rsidRDefault="00000000">
      <w:pPr>
        <w:pStyle w:val="ListParagraph"/>
        <w:numPr>
          <w:ilvl w:val="1"/>
          <w:numId w:val="19"/>
        </w:numPr>
      </w:pPr>
      <w:r>
        <w:t>Academic evaluation is based on a credit-hour system with GPA calculated out of 4.0.</w:t>
      </w:r>
    </w:p>
    <w:p w14:paraId="466AEEC3" w14:textId="77777777" w:rsidR="0027060F" w:rsidRDefault="00000000">
      <w:pPr>
        <w:pStyle w:val="ListParagraph"/>
        <w:numPr>
          <w:ilvl w:val="1"/>
          <w:numId w:val="19"/>
        </w:numPr>
      </w:pPr>
      <w:r>
        <w:t>Each student belongs to one department but may enroll in courses offered by other departments or faculties.</w:t>
      </w:r>
    </w:p>
    <w:p w14:paraId="0F569904" w14:textId="77777777" w:rsidR="0027060F" w:rsidRDefault="00000000">
      <w:pPr>
        <w:pStyle w:val="ListParagraph"/>
        <w:numPr>
          <w:ilvl w:val="1"/>
          <w:numId w:val="19"/>
        </w:numPr>
      </w:pPr>
      <w:r>
        <w:t>Course registration is fully automatic but strictly limited to a defined registration window.</w:t>
      </w:r>
    </w:p>
    <w:p w14:paraId="0838F0B2" w14:textId="77777777" w:rsidR="0027060F" w:rsidRDefault="00000000">
      <w:pPr>
        <w:pStyle w:val="ListParagraph"/>
        <w:numPr>
          <w:ilvl w:val="1"/>
          <w:numId w:val="19"/>
        </w:numPr>
      </w:pPr>
      <w:r>
        <w:t>Attendance and grading policies vary by course and must be configurable.</w:t>
      </w:r>
    </w:p>
    <w:p w14:paraId="0B767FA9" w14:textId="77777777" w:rsidR="0027060F" w:rsidRDefault="00000000">
      <w:pPr>
        <w:pStyle w:val="ListParagraph"/>
        <w:numPr>
          <w:ilvl w:val="1"/>
          <w:numId w:val="19"/>
        </w:numPr>
      </w:pPr>
      <w:r>
        <w:t>Financial status directly affects academic access.</w:t>
      </w:r>
    </w:p>
    <w:p w14:paraId="5C0C2333" w14:textId="77777777" w:rsidR="0027060F" w:rsidRDefault="00000000">
      <w:pPr>
        <w:pStyle w:val="ListParagraph"/>
        <w:numPr>
          <w:ilvl w:val="1"/>
          <w:numId w:val="19"/>
        </w:numPr>
      </w:pPr>
      <w:r>
        <w:t>The chatbot operates in a read-only advisory role and does not modify transactional data.</w:t>
      </w:r>
    </w:p>
    <w:p w14:paraId="58AF4D31" w14:textId="77777777" w:rsidR="0027060F" w:rsidRDefault="0027060F"/>
    <w:p w14:paraId="58313FB2" w14:textId="77777777" w:rsidR="0027060F" w:rsidRPr="00C2510B" w:rsidRDefault="00000000">
      <w:pPr>
        <w:pStyle w:val="ListParagraph"/>
        <w:numPr>
          <w:ilvl w:val="1"/>
          <w:numId w:val="13"/>
        </w:numPr>
        <w:rPr>
          <w:b/>
          <w:bCs/>
          <w:color w:val="1F497D" w:themeColor="text2"/>
          <w:sz w:val="24"/>
          <w:szCs w:val="24"/>
        </w:rPr>
      </w:pPr>
      <w:r w:rsidRPr="00E72F0D">
        <w:rPr>
          <w:b/>
          <w:bCs/>
          <w:color w:val="1F497D" w:themeColor="text2"/>
          <w:sz w:val="24"/>
          <w:szCs w:val="24"/>
        </w:rPr>
        <w:t xml:space="preserve"> Methodology</w:t>
      </w:r>
    </w:p>
    <w:p w14:paraId="746562E8" w14:textId="77777777" w:rsidR="0027060F" w:rsidRDefault="00000000">
      <w:pPr>
        <w:pStyle w:val="ListParagraph"/>
        <w:numPr>
          <w:ilvl w:val="0"/>
          <w:numId w:val="20"/>
        </w:numPr>
      </w:pPr>
      <w:r>
        <w:t>The project follows a structured methodology consisting of:</w:t>
      </w:r>
    </w:p>
    <w:p w14:paraId="709056EA" w14:textId="77777777" w:rsidR="0027060F" w:rsidRDefault="00000000">
      <w:pPr>
        <w:pStyle w:val="ListParagraph"/>
        <w:numPr>
          <w:ilvl w:val="1"/>
          <w:numId w:val="21"/>
        </w:numPr>
      </w:pPr>
      <w:r>
        <w:t>Requirements analysis and business rule identification.</w:t>
      </w:r>
    </w:p>
    <w:p w14:paraId="6C6339EE" w14:textId="77777777" w:rsidR="0027060F" w:rsidRDefault="00000000">
      <w:pPr>
        <w:pStyle w:val="ListParagraph"/>
        <w:numPr>
          <w:ilvl w:val="1"/>
          <w:numId w:val="21"/>
        </w:numPr>
      </w:pPr>
      <w:r>
        <w:t>Process modeling using Data Flow Diagrams.</w:t>
      </w:r>
    </w:p>
    <w:p w14:paraId="35B24118" w14:textId="77777777" w:rsidR="0027060F" w:rsidRDefault="00000000">
      <w:pPr>
        <w:pStyle w:val="ListParagraph"/>
        <w:numPr>
          <w:ilvl w:val="1"/>
          <w:numId w:val="21"/>
        </w:numPr>
      </w:pPr>
      <w:r>
        <w:t>Data modeling using Entity-Relationship Diagrams.</w:t>
      </w:r>
    </w:p>
    <w:p w14:paraId="12780346" w14:textId="77777777" w:rsidR="0027060F" w:rsidRDefault="00000000">
      <w:pPr>
        <w:pStyle w:val="ListParagraph"/>
        <w:numPr>
          <w:ilvl w:val="1"/>
          <w:numId w:val="21"/>
        </w:numPr>
      </w:pPr>
      <w:r>
        <w:t>Structural modeling using class diagrams.</w:t>
      </w:r>
    </w:p>
    <w:p w14:paraId="212247D5" w14:textId="77777777" w:rsidR="0027060F" w:rsidRDefault="00000000">
      <w:pPr>
        <w:pStyle w:val="ListParagraph"/>
        <w:numPr>
          <w:ilvl w:val="1"/>
          <w:numId w:val="21"/>
        </w:numPr>
      </w:pPr>
      <w:r>
        <w:t xml:space="preserve">Behavioral modeling </w:t>
      </w:r>
      <w:r w:rsidR="00E83B13">
        <w:t>using</w:t>
      </w:r>
      <w:r>
        <w:t xml:space="preserve"> case, activity, and sequence diagrams.</w:t>
      </w:r>
    </w:p>
    <w:p w14:paraId="3B2A8115" w14:textId="77777777" w:rsidR="0027060F" w:rsidRDefault="00000000">
      <w:pPr>
        <w:pStyle w:val="ListParagraph"/>
        <w:numPr>
          <w:ilvl w:val="1"/>
          <w:numId w:val="21"/>
        </w:numPr>
      </w:pPr>
      <w:r>
        <w:t>System validation through consistency checks between models and requirements.</w:t>
      </w:r>
    </w:p>
    <w:p w14:paraId="68A6E023" w14:textId="77777777" w:rsidR="0027060F" w:rsidRDefault="00000000">
      <w:pPr>
        <w:pStyle w:val="ListParagraph"/>
        <w:numPr>
          <w:ilvl w:val="1"/>
          <w:numId w:val="21"/>
        </w:numPr>
      </w:pPr>
      <w:r>
        <w:t>Documentation and academic presentation.</w:t>
      </w:r>
    </w:p>
    <w:p w14:paraId="64F192ED" w14:textId="77777777" w:rsidR="0027060F" w:rsidRDefault="0027060F"/>
    <w:p w14:paraId="229E83BD" w14:textId="77777777" w:rsidR="00CE09CB" w:rsidRDefault="00CE09CB"/>
    <w:p w14:paraId="3630A3E1" w14:textId="77777777" w:rsidR="00C2510B" w:rsidRDefault="00C2510B"/>
    <w:p w14:paraId="030BCDC0" w14:textId="77777777" w:rsidR="00C2510B" w:rsidRDefault="00C2510B"/>
    <w:p w14:paraId="76E0FE83" w14:textId="77777777" w:rsidR="00C2510B" w:rsidRDefault="00C2510B"/>
    <w:p w14:paraId="3090D789" w14:textId="77777777" w:rsidR="00C2510B" w:rsidRDefault="00C2510B"/>
    <w:p w14:paraId="3FA97B8F" w14:textId="77777777" w:rsidR="00C2510B" w:rsidRDefault="00C2510B"/>
    <w:p w14:paraId="63F60027" w14:textId="77777777" w:rsidR="00C2510B" w:rsidRDefault="00C2510B"/>
    <w:p w14:paraId="6F70C4E3" w14:textId="77777777" w:rsidR="00C2510B" w:rsidRDefault="00C2510B"/>
    <w:p w14:paraId="543E27CF" w14:textId="77777777" w:rsidR="00C2510B" w:rsidRDefault="00C2510B"/>
    <w:p w14:paraId="6F8A070A" w14:textId="77777777" w:rsidR="00C2510B" w:rsidRDefault="00C2510B"/>
    <w:p w14:paraId="1D3CF87B" w14:textId="77777777" w:rsidR="00C2510B" w:rsidRDefault="00C2510B"/>
    <w:p w14:paraId="47154540" w14:textId="77777777" w:rsidR="00297C24" w:rsidRDefault="00297C24"/>
    <w:p w14:paraId="160E756E" w14:textId="77777777" w:rsidR="00297C24" w:rsidRDefault="00297C24"/>
    <w:p w14:paraId="43BBB3E2" w14:textId="77777777" w:rsidR="00297C24" w:rsidRDefault="00297C24"/>
    <w:p w14:paraId="12F0C46A" w14:textId="77777777" w:rsidR="00297C24" w:rsidRDefault="00297C24"/>
    <w:p w14:paraId="39ABCBC8" w14:textId="77777777" w:rsidR="00297C24" w:rsidRDefault="00297C24"/>
    <w:p w14:paraId="0EB5971E" w14:textId="77777777" w:rsidR="00C2510B" w:rsidRDefault="00C2510B"/>
    <w:p w14:paraId="67731D1B" w14:textId="77777777" w:rsidR="00CE09CB" w:rsidRPr="001E3125" w:rsidRDefault="00000000" w:rsidP="001E3125">
      <w:pPr>
        <w:pStyle w:val="Style1"/>
        <w:rPr>
          <w:rStyle w:val="IntenseReference"/>
          <w:sz w:val="32"/>
          <w:szCs w:val="24"/>
        </w:rPr>
      </w:pPr>
      <w:bookmarkStart w:id="4" w:name="bm_5"/>
      <w:r w:rsidRPr="001E3125">
        <w:rPr>
          <w:rStyle w:val="IntenseReference"/>
          <w:sz w:val="32"/>
          <w:szCs w:val="24"/>
        </w:rPr>
        <w:lastRenderedPageBreak/>
        <w:t>Chapter 2 – System Overview and Architecture</w:t>
      </w:r>
      <w:bookmarkEnd w:id="4"/>
    </w:p>
    <w:p w14:paraId="46309263" w14:textId="77777777" w:rsidR="00CE09CB" w:rsidRDefault="00CE09CB"/>
    <w:p w14:paraId="506CCA4A" w14:textId="77777777" w:rsidR="00CE09CB" w:rsidRPr="009760D2" w:rsidRDefault="00000000" w:rsidP="009760D2">
      <w:pPr>
        <w:rPr>
          <w:b/>
          <w:bCs/>
          <w:color w:val="1F497D" w:themeColor="text2"/>
          <w:sz w:val="24"/>
          <w:szCs w:val="24"/>
        </w:rPr>
      </w:pPr>
      <w:bookmarkStart w:id="5" w:name="bm_6"/>
      <w:r w:rsidRPr="009760D2">
        <w:rPr>
          <w:b/>
          <w:bCs/>
          <w:color w:val="1F497D" w:themeColor="text2"/>
          <w:sz w:val="24"/>
          <w:szCs w:val="24"/>
        </w:rPr>
        <w:t>2.1 System Vision</w:t>
      </w:r>
      <w:bookmarkEnd w:id="5"/>
    </w:p>
    <w:p w14:paraId="7899490E" w14:textId="77777777" w:rsidR="00CE09CB" w:rsidRDefault="00CE09CB"/>
    <w:p w14:paraId="2B948590" w14:textId="77777777" w:rsidR="00CE09CB" w:rsidRDefault="00000000" w:rsidP="009760D2">
      <w:r>
        <w:t>The proposed University Management System (UMS) is designed as a unified, process-driven platform that supports the academic, learning, administrative, and financial operations of a single university. The system is not limited to basic data management; instead, it enforces university policies, academic rules, and governance constraints through well-defined workflows and controlled interactions between subsystems.</w:t>
      </w:r>
    </w:p>
    <w:p w14:paraId="7BD4B94E" w14:textId="77777777" w:rsidR="00CE09CB" w:rsidRDefault="00000000" w:rsidP="009760D2">
      <w:r>
        <w:t xml:space="preserve">The vision of the system is to provide a single source of truth for academic and administrative data while ensuring that all critical operations—such as registration, grading, attendance, and financial control—are executed consistently, transparently, and in accordance with official university regulations. The system is intended to serve both operational users (students, instructors, </w:t>
      </w:r>
      <w:r w:rsidR="00E83B13">
        <w:t>TAS</w:t>
      </w:r>
      <w:r>
        <w:t>, finance officers, administrators) and decision-making authorities (Heads of Departments, Deans, and the University President/Chancellor).</w:t>
      </w:r>
    </w:p>
    <w:p w14:paraId="2AD5D6EE" w14:textId="77777777" w:rsidR="00CE09CB" w:rsidRDefault="00000000">
      <w:r>
        <w:t>To achieve this vision, the system adopts a separation-of-concerns approach, where responsibilities are distributed across clearly defined subsystems that interact through controlled data flows and shared business rules.</w:t>
      </w:r>
    </w:p>
    <w:p w14:paraId="68A32A05" w14:textId="77777777" w:rsidR="00CE09CB" w:rsidRDefault="00CE09CB"/>
    <w:p w14:paraId="568FFF8C" w14:textId="77777777" w:rsidR="00CE09CB" w:rsidRPr="009760D2" w:rsidRDefault="00000000" w:rsidP="009760D2">
      <w:pPr>
        <w:rPr>
          <w:b/>
          <w:bCs/>
          <w:color w:val="1F497D" w:themeColor="text2"/>
          <w:sz w:val="24"/>
          <w:szCs w:val="24"/>
        </w:rPr>
      </w:pPr>
      <w:bookmarkStart w:id="6" w:name="bm_7"/>
      <w:r w:rsidRPr="009760D2">
        <w:rPr>
          <w:b/>
          <w:bCs/>
          <w:color w:val="1F497D" w:themeColor="text2"/>
          <w:sz w:val="24"/>
          <w:szCs w:val="24"/>
        </w:rPr>
        <w:t>2.2 High-Level System Architecture</w:t>
      </w:r>
      <w:bookmarkEnd w:id="6"/>
    </w:p>
    <w:p w14:paraId="6D4B6FC1" w14:textId="77777777" w:rsidR="00CE09CB" w:rsidRDefault="00000000">
      <w:pPr>
        <w:pStyle w:val="ListParagraph"/>
        <w:numPr>
          <w:ilvl w:val="0"/>
          <w:numId w:val="24"/>
        </w:numPr>
      </w:pPr>
      <w:r>
        <w:t>At a high level, the system architecture consists of three primary subsystems, supported by external integrations:</w:t>
      </w:r>
    </w:p>
    <w:p w14:paraId="020B2D69" w14:textId="77777777" w:rsidR="00CE09CB" w:rsidRDefault="00000000">
      <w:pPr>
        <w:pStyle w:val="ListParagraph"/>
        <w:numPr>
          <w:ilvl w:val="1"/>
          <w:numId w:val="25"/>
        </w:numPr>
      </w:pPr>
      <w:r>
        <w:t>Core University Management System (UMS Core)</w:t>
      </w:r>
    </w:p>
    <w:p w14:paraId="01D9D703" w14:textId="77777777" w:rsidR="00CE09CB" w:rsidRDefault="00000000">
      <w:pPr>
        <w:pStyle w:val="ListParagraph"/>
        <w:numPr>
          <w:ilvl w:val="1"/>
          <w:numId w:val="25"/>
        </w:numPr>
      </w:pPr>
      <w:r>
        <w:t>Learning Management System (LMS)</w:t>
      </w:r>
    </w:p>
    <w:p w14:paraId="1D1A349C" w14:textId="77777777" w:rsidR="00CE09CB" w:rsidRDefault="00000000">
      <w:pPr>
        <w:pStyle w:val="ListParagraph"/>
        <w:numPr>
          <w:ilvl w:val="1"/>
          <w:numId w:val="25"/>
        </w:numPr>
      </w:pPr>
      <w:r>
        <w:t>Intelligent Chatbot System</w:t>
      </w:r>
    </w:p>
    <w:p w14:paraId="1160F6B9" w14:textId="77777777" w:rsidR="00CE09CB" w:rsidRDefault="00000000">
      <w:pPr>
        <w:pStyle w:val="ListParagraph"/>
        <w:numPr>
          <w:ilvl w:val="1"/>
          <w:numId w:val="25"/>
        </w:numPr>
      </w:pPr>
      <w:r>
        <w:t>External Systems and Services</w:t>
      </w:r>
    </w:p>
    <w:p w14:paraId="4FE5CFED" w14:textId="77777777" w:rsidR="009760D2" w:rsidRDefault="009760D2"/>
    <w:p w14:paraId="3E66A432" w14:textId="77777777" w:rsidR="009760D2" w:rsidRDefault="009760D2"/>
    <w:p w14:paraId="02B5D7A0" w14:textId="77777777" w:rsidR="00CE09CB" w:rsidRDefault="00000000">
      <w:r>
        <w:t>Each subsystem has a distinct responsibility and authority, and no subsystem overlaps another’s core role.</w:t>
      </w:r>
    </w:p>
    <w:p w14:paraId="151DD737" w14:textId="77777777" w:rsidR="005B1776" w:rsidRDefault="005B1776"/>
    <w:p w14:paraId="34D61467" w14:textId="77777777" w:rsidR="009760D2" w:rsidRDefault="009760D2"/>
    <w:p w14:paraId="13D97F79" w14:textId="77777777" w:rsidR="00CE09CB" w:rsidRPr="009760D2" w:rsidRDefault="00000000" w:rsidP="009760D2">
      <w:pPr>
        <w:rPr>
          <w:i/>
          <w:iCs/>
          <w:u w:val="single"/>
        </w:rPr>
      </w:pPr>
      <w:bookmarkStart w:id="7" w:name="bm_8"/>
      <w:r w:rsidRPr="009760D2">
        <w:rPr>
          <w:i/>
          <w:iCs/>
          <w:u w:val="single"/>
        </w:rPr>
        <w:lastRenderedPageBreak/>
        <w:t>2.2.1 Core University Management System (UMS Core)</w:t>
      </w:r>
      <w:bookmarkEnd w:id="7"/>
    </w:p>
    <w:p w14:paraId="19FC0672" w14:textId="77777777" w:rsidR="00CE09CB" w:rsidRDefault="00000000">
      <w:r>
        <w:t>The UMS Core represents the transactional backbone of the platform. It is responsible for managing official academic and administrative records and enforcing university rules that govern student progression and academic eligibility.</w:t>
      </w:r>
    </w:p>
    <w:p w14:paraId="749013CF" w14:textId="77777777" w:rsidR="00CE09CB" w:rsidRDefault="00000000">
      <w:pPr>
        <w:pStyle w:val="ListParagraph"/>
        <w:numPr>
          <w:ilvl w:val="0"/>
          <w:numId w:val="26"/>
        </w:numPr>
      </w:pPr>
      <w:r>
        <w:t>The UMS Core handles the following responsibilities:</w:t>
      </w:r>
    </w:p>
    <w:p w14:paraId="5654E894" w14:textId="77777777" w:rsidR="00CE09CB" w:rsidRDefault="00000000">
      <w:pPr>
        <w:pStyle w:val="ListParagraph"/>
        <w:numPr>
          <w:ilvl w:val="1"/>
          <w:numId w:val="27"/>
        </w:numPr>
      </w:pPr>
      <w:r>
        <w:t>Management of academic structures, including faculties, departments, programs, and courses.</w:t>
      </w:r>
    </w:p>
    <w:p w14:paraId="126B63B0" w14:textId="77777777" w:rsidR="00CE09CB" w:rsidRDefault="00000000">
      <w:pPr>
        <w:pStyle w:val="ListParagraph"/>
        <w:numPr>
          <w:ilvl w:val="1"/>
          <w:numId w:val="27"/>
        </w:numPr>
      </w:pPr>
      <w:r>
        <w:t>Student admissions and maintenance of official student records.</w:t>
      </w:r>
    </w:p>
    <w:p w14:paraId="3CDC1C52" w14:textId="77777777" w:rsidR="00CE09CB" w:rsidRDefault="00000000">
      <w:pPr>
        <w:pStyle w:val="ListParagraph"/>
        <w:numPr>
          <w:ilvl w:val="1"/>
          <w:numId w:val="27"/>
        </w:numPr>
      </w:pPr>
      <w:r>
        <w:t>Course offerings and instructor assignments.</w:t>
      </w:r>
    </w:p>
    <w:p w14:paraId="63375745" w14:textId="77777777" w:rsidR="00CE09CB" w:rsidRDefault="00000000">
      <w:pPr>
        <w:pStyle w:val="ListParagraph"/>
        <w:numPr>
          <w:ilvl w:val="1"/>
          <w:numId w:val="27"/>
        </w:numPr>
      </w:pPr>
      <w:r>
        <w:t>Course registration, including validation of registration windows, credit-hour limits, prerequisites, GPA-based eligibility, and financial clearance.</w:t>
      </w:r>
    </w:p>
    <w:p w14:paraId="5D1BD7F8" w14:textId="77777777" w:rsidR="00CE09CB" w:rsidRDefault="00000000">
      <w:pPr>
        <w:pStyle w:val="ListParagraph"/>
        <w:numPr>
          <w:ilvl w:val="1"/>
          <w:numId w:val="27"/>
        </w:numPr>
      </w:pPr>
      <w:r>
        <w:t>Timetable and classroom scheduling.</w:t>
      </w:r>
    </w:p>
    <w:p w14:paraId="10392023" w14:textId="77777777" w:rsidR="00CE09CB" w:rsidRDefault="00000000">
      <w:pPr>
        <w:pStyle w:val="ListParagraph"/>
        <w:numPr>
          <w:ilvl w:val="1"/>
          <w:numId w:val="27"/>
        </w:numPr>
      </w:pPr>
      <w:r>
        <w:t>Integration with financial processes to block or allow academic actions.</w:t>
      </w:r>
    </w:p>
    <w:p w14:paraId="7A92866C" w14:textId="77777777" w:rsidR="00CE09CB" w:rsidRDefault="00000000">
      <w:pPr>
        <w:pStyle w:val="ListParagraph"/>
        <w:numPr>
          <w:ilvl w:val="1"/>
          <w:numId w:val="27"/>
        </w:numPr>
      </w:pPr>
      <w:r>
        <w:t>Generation of official academic reports and dashboards for leadership roles.</w:t>
      </w:r>
    </w:p>
    <w:p w14:paraId="623BE7C6" w14:textId="77777777" w:rsidR="00CE09CB" w:rsidRDefault="00000000">
      <w:r>
        <w:t>All data managed by the UMS Core is considered authoritative and official, and any changes to this data are strictly controlled through role-based access and validated processes.</w:t>
      </w:r>
    </w:p>
    <w:p w14:paraId="2F379197" w14:textId="77777777" w:rsidR="00CE09CB" w:rsidRDefault="00CE09CB"/>
    <w:p w14:paraId="01D90E99" w14:textId="77777777" w:rsidR="00CE09CB" w:rsidRPr="009760D2" w:rsidRDefault="00000000" w:rsidP="009760D2">
      <w:pPr>
        <w:rPr>
          <w:i/>
          <w:iCs/>
          <w:u w:val="single"/>
        </w:rPr>
      </w:pPr>
      <w:bookmarkStart w:id="8" w:name="bm_9"/>
      <w:r w:rsidRPr="009760D2">
        <w:rPr>
          <w:i/>
          <w:iCs/>
          <w:u w:val="single"/>
        </w:rPr>
        <w:t>2.2.2 Learning Management System (LMS)</w:t>
      </w:r>
      <w:bookmarkEnd w:id="8"/>
    </w:p>
    <w:p w14:paraId="7F11B4A8" w14:textId="77777777" w:rsidR="00CE09CB" w:rsidRDefault="00000000">
      <w:pPr>
        <w:pStyle w:val="ListParagraph"/>
        <w:numPr>
          <w:ilvl w:val="0"/>
          <w:numId w:val="28"/>
        </w:numPr>
      </w:pPr>
      <w:r>
        <w:t>The Learning Management System (LMS) is a core academic subsystem, not a supplementary feature. It is responsible for managing learning activities and continuous assessment that directly contribute to official academic outcomes.</w:t>
      </w:r>
    </w:p>
    <w:p w14:paraId="654C9043" w14:textId="77777777" w:rsidR="00CE09CB" w:rsidRDefault="00000000">
      <w:pPr>
        <w:pStyle w:val="ListParagraph"/>
        <w:numPr>
          <w:ilvl w:val="0"/>
          <w:numId w:val="28"/>
        </w:numPr>
      </w:pPr>
      <w:r>
        <w:t>The LMS subsystem handles:</w:t>
      </w:r>
    </w:p>
    <w:p w14:paraId="4547353A" w14:textId="77777777" w:rsidR="00CE09CB" w:rsidRDefault="00000000">
      <w:pPr>
        <w:pStyle w:val="ListParagraph"/>
        <w:numPr>
          <w:ilvl w:val="1"/>
          <w:numId w:val="29"/>
        </w:numPr>
      </w:pPr>
      <w:r>
        <w:t>Definition and management of assessment components for each course, including assignments, quizzes, projects, and attendance-based evaluation.</w:t>
      </w:r>
    </w:p>
    <w:p w14:paraId="57D1D892" w14:textId="77777777" w:rsidR="00CE09CB" w:rsidRDefault="00000000">
      <w:pPr>
        <w:pStyle w:val="ListParagraph"/>
        <w:numPr>
          <w:ilvl w:val="1"/>
          <w:numId w:val="29"/>
        </w:numPr>
      </w:pPr>
      <w:r>
        <w:t>Support for optional assessment components, where instructors are required to select at least one optional component in addition to mandatory components (such as midterm and final examinations).</w:t>
      </w:r>
    </w:p>
    <w:p w14:paraId="286E4576" w14:textId="77777777" w:rsidR="00CE09CB" w:rsidRDefault="00000000">
      <w:pPr>
        <w:pStyle w:val="ListParagraph"/>
        <w:numPr>
          <w:ilvl w:val="1"/>
          <w:numId w:val="29"/>
        </w:numPr>
      </w:pPr>
      <w:r>
        <w:t>Collection of student submissions and assessment results.</w:t>
      </w:r>
    </w:p>
    <w:p w14:paraId="296B9357" w14:textId="77777777" w:rsidR="00CE09CB" w:rsidRDefault="00000000">
      <w:pPr>
        <w:pStyle w:val="ListParagraph"/>
        <w:numPr>
          <w:ilvl w:val="1"/>
          <w:numId w:val="29"/>
        </w:numPr>
      </w:pPr>
      <w:r>
        <w:t>Participation in grade computation by providing validated assessment data to the UMS Core.</w:t>
      </w:r>
    </w:p>
    <w:p w14:paraId="1F00316C" w14:textId="77777777" w:rsidR="009760D2" w:rsidRDefault="00000000">
      <w:pPr>
        <w:pStyle w:val="ListParagraph"/>
        <w:numPr>
          <w:ilvl w:val="1"/>
          <w:numId w:val="29"/>
        </w:numPr>
      </w:pPr>
      <w:r>
        <w:t>Support for diverse attendance policies, where attendance may be mandatory, grade-impacting, or informational only.</w:t>
      </w:r>
    </w:p>
    <w:p w14:paraId="6574B447" w14:textId="77777777" w:rsidR="00CE09CB" w:rsidRDefault="00000000" w:rsidP="009D7D94">
      <w:r>
        <w:t>The LMS does not operate independently of the UMS Core. Instead, it collaborates with the UMS Core, where the LMS manages learning activities and raw assessment data, while the UMS Core maintains official enrollment records and final grade registration. This separation ensures flexibility in learning design while preserving academic integrity and centralized control of official records.</w:t>
      </w:r>
    </w:p>
    <w:p w14:paraId="493502E6" w14:textId="77777777" w:rsidR="00CE09CB" w:rsidRPr="009760D2" w:rsidRDefault="00000000" w:rsidP="009760D2">
      <w:pPr>
        <w:rPr>
          <w:i/>
          <w:iCs/>
          <w:u w:val="single"/>
        </w:rPr>
      </w:pPr>
      <w:bookmarkStart w:id="9" w:name="bm_10"/>
      <w:r w:rsidRPr="009760D2">
        <w:rPr>
          <w:i/>
          <w:iCs/>
          <w:u w:val="single"/>
        </w:rPr>
        <w:lastRenderedPageBreak/>
        <w:t>2.2.3 Intelligent Chatbot System</w:t>
      </w:r>
      <w:bookmarkEnd w:id="9"/>
    </w:p>
    <w:p w14:paraId="11BD1C1B" w14:textId="77777777" w:rsidR="00CE09CB" w:rsidRDefault="00CE09CB"/>
    <w:p w14:paraId="1EEBF687" w14:textId="77777777" w:rsidR="00CE09CB" w:rsidRDefault="00000000" w:rsidP="009760D2">
      <w:r>
        <w:t>The intelligent chatbot system is designed as a read-only advisory subsystem that provides instant access to official university regulations, academic policies, and procedural guidelines.</w:t>
      </w:r>
    </w:p>
    <w:p w14:paraId="5D5D4DCB" w14:textId="77777777" w:rsidR="00CE09CB" w:rsidRDefault="00000000">
      <w:pPr>
        <w:pStyle w:val="ListParagraph"/>
        <w:numPr>
          <w:ilvl w:val="0"/>
          <w:numId w:val="30"/>
        </w:numPr>
      </w:pPr>
      <w:r>
        <w:t>Key characteristics of the chatbot subsystem include:</w:t>
      </w:r>
    </w:p>
    <w:p w14:paraId="5F7E39CA" w14:textId="77777777" w:rsidR="00CE09CB" w:rsidRDefault="00000000">
      <w:pPr>
        <w:pStyle w:val="ListParagraph"/>
        <w:numPr>
          <w:ilvl w:val="1"/>
          <w:numId w:val="31"/>
        </w:numPr>
      </w:pPr>
      <w:r>
        <w:t>Natural language interaction in Arabic.</w:t>
      </w:r>
    </w:p>
    <w:p w14:paraId="087BDA72" w14:textId="77777777" w:rsidR="00CE09CB" w:rsidRDefault="00000000">
      <w:pPr>
        <w:pStyle w:val="ListParagraph"/>
        <w:numPr>
          <w:ilvl w:val="1"/>
          <w:numId w:val="31"/>
        </w:numPr>
      </w:pPr>
      <w:r>
        <w:t>Retrieval of answers from official university documents and structured academic data.</w:t>
      </w:r>
    </w:p>
    <w:p w14:paraId="1277F5A6" w14:textId="77777777" w:rsidR="00CE09CB" w:rsidRDefault="00000000">
      <w:pPr>
        <w:pStyle w:val="ListParagraph"/>
        <w:numPr>
          <w:ilvl w:val="1"/>
          <w:numId w:val="31"/>
        </w:numPr>
      </w:pPr>
      <w:r>
        <w:t>Use of Retrieval-Augmented Generation (RAG) techniques to ensure accuracy and source traceability.</w:t>
      </w:r>
    </w:p>
    <w:p w14:paraId="1F17978E" w14:textId="77777777" w:rsidR="00CE09CB" w:rsidRDefault="00000000">
      <w:pPr>
        <w:pStyle w:val="ListParagraph"/>
        <w:numPr>
          <w:ilvl w:val="1"/>
          <w:numId w:val="31"/>
        </w:numPr>
      </w:pPr>
      <w:r>
        <w:t>Context-aware conversation handling for follow-up questions.</w:t>
      </w:r>
    </w:p>
    <w:p w14:paraId="671DE98A" w14:textId="77777777" w:rsidR="00CE09CB" w:rsidRDefault="00000000">
      <w:pPr>
        <w:pStyle w:val="ListParagraph"/>
        <w:numPr>
          <w:ilvl w:val="1"/>
          <w:numId w:val="31"/>
        </w:numPr>
      </w:pPr>
      <w:r>
        <w:t>Explicit restriction from modifying any transactional or academic data.</w:t>
      </w:r>
    </w:p>
    <w:p w14:paraId="019553DD" w14:textId="77777777" w:rsidR="009760D2" w:rsidRDefault="009760D2" w:rsidP="009760D2">
      <w:pPr>
        <w:pStyle w:val="ListParagraph"/>
        <w:ind w:left="1440"/>
      </w:pPr>
    </w:p>
    <w:p w14:paraId="58BEFB02" w14:textId="77777777" w:rsidR="00CE09CB" w:rsidRDefault="00000000">
      <w:r>
        <w:t>The chatbot does not participate in operational workflows such as registration, grading, or payments. Its role is to support users’ understanding of rules and procedures, reduce administrative workload, and improve user experience by providing authoritative answers at any time.</w:t>
      </w:r>
    </w:p>
    <w:p w14:paraId="31B05EA2" w14:textId="77777777" w:rsidR="00CE09CB" w:rsidRDefault="00CE09CB"/>
    <w:p w14:paraId="562B492A" w14:textId="77777777" w:rsidR="00CE09CB" w:rsidRPr="009760D2" w:rsidRDefault="00000000" w:rsidP="009760D2">
      <w:pPr>
        <w:rPr>
          <w:i/>
          <w:iCs/>
          <w:u w:val="single"/>
        </w:rPr>
      </w:pPr>
      <w:bookmarkStart w:id="10" w:name="bm_11"/>
      <w:r w:rsidRPr="009760D2">
        <w:rPr>
          <w:i/>
          <w:iCs/>
          <w:u w:val="single"/>
        </w:rPr>
        <w:t>2.2.4 External Systems and Services</w:t>
      </w:r>
      <w:bookmarkEnd w:id="10"/>
    </w:p>
    <w:p w14:paraId="55A2A1B4" w14:textId="77777777" w:rsidR="00CE09CB" w:rsidRDefault="00000000">
      <w:pPr>
        <w:pStyle w:val="ListParagraph"/>
        <w:numPr>
          <w:ilvl w:val="0"/>
          <w:numId w:val="30"/>
        </w:numPr>
      </w:pPr>
      <w:r>
        <w:t>The UMS integrates with several external systems to support identity verification and communication:</w:t>
      </w:r>
    </w:p>
    <w:p w14:paraId="5B22613D" w14:textId="77777777" w:rsidR="00CE09CB" w:rsidRDefault="00000000">
      <w:pPr>
        <w:pStyle w:val="ListParagraph"/>
        <w:numPr>
          <w:ilvl w:val="1"/>
          <w:numId w:val="31"/>
        </w:numPr>
      </w:pPr>
      <w:r>
        <w:t>National ID System: Used for identity validation and consistency of official records.</w:t>
      </w:r>
    </w:p>
    <w:p w14:paraId="50F93BBF" w14:textId="77777777" w:rsidR="00CE09CB" w:rsidRDefault="00000000">
      <w:pPr>
        <w:pStyle w:val="ListParagraph"/>
        <w:numPr>
          <w:ilvl w:val="1"/>
          <w:numId w:val="31"/>
        </w:numPr>
      </w:pPr>
      <w:r>
        <w:t>University Email System: Used for notifications, announcements, and system-generated communications.</w:t>
      </w:r>
    </w:p>
    <w:p w14:paraId="0475FF62" w14:textId="77777777" w:rsidR="009760D2" w:rsidRDefault="009760D2" w:rsidP="009760D2">
      <w:r>
        <w:t>These integrations enhance reliability and compliance while keeping the UMS as the central control point for academic operations.</w:t>
      </w:r>
    </w:p>
    <w:p w14:paraId="3DD302C8" w14:textId="77777777" w:rsidR="00CE09CB" w:rsidRDefault="00CE09CB"/>
    <w:p w14:paraId="631E84A0" w14:textId="77777777" w:rsidR="00DC596D" w:rsidRPr="009760D2" w:rsidRDefault="00000000" w:rsidP="00DC596D">
      <w:pPr>
        <w:rPr>
          <w:b/>
          <w:bCs/>
          <w:color w:val="1F497D" w:themeColor="text2"/>
          <w:sz w:val="24"/>
          <w:szCs w:val="24"/>
        </w:rPr>
      </w:pPr>
      <w:bookmarkStart w:id="11" w:name="bm_12"/>
      <w:r w:rsidRPr="009760D2">
        <w:rPr>
          <w:b/>
          <w:bCs/>
          <w:color w:val="1F497D" w:themeColor="text2"/>
          <w:sz w:val="24"/>
          <w:szCs w:val="24"/>
        </w:rPr>
        <w:t>2.3 Actors and User Roles</w:t>
      </w:r>
      <w:bookmarkEnd w:id="11"/>
    </w:p>
    <w:p w14:paraId="24D2E364" w14:textId="77777777" w:rsidR="00CE09CB" w:rsidRDefault="00000000">
      <w:pPr>
        <w:pStyle w:val="ListParagraph"/>
        <w:numPr>
          <w:ilvl w:val="0"/>
          <w:numId w:val="30"/>
        </w:numPr>
      </w:pPr>
      <w:r>
        <w:t>The system serves multiple actors, each interacting with the system according to clearly defined responsibilities and privileges:</w:t>
      </w:r>
    </w:p>
    <w:p w14:paraId="496A3112" w14:textId="77777777" w:rsidR="00CE09CB" w:rsidRDefault="00000000">
      <w:pPr>
        <w:pStyle w:val="ListParagraph"/>
        <w:numPr>
          <w:ilvl w:val="1"/>
          <w:numId w:val="31"/>
        </w:numPr>
      </w:pPr>
      <w:r>
        <w:t>Student: Registers courses, accesses LMS activities, views schedules, attendance, grades, and financial status.</w:t>
      </w:r>
    </w:p>
    <w:p w14:paraId="09E94CCB" w14:textId="77777777" w:rsidR="00CE09CB" w:rsidRDefault="00000000">
      <w:pPr>
        <w:pStyle w:val="ListParagraph"/>
        <w:numPr>
          <w:ilvl w:val="1"/>
          <w:numId w:val="31"/>
        </w:numPr>
      </w:pPr>
      <w:r>
        <w:lastRenderedPageBreak/>
        <w:t>Instructor (Professor/Doctor): Manages course content, defines assessment components, evaluates students, and oversees attendance policies.</w:t>
      </w:r>
    </w:p>
    <w:p w14:paraId="5633C5A3" w14:textId="77777777" w:rsidR="00CE09CB" w:rsidRDefault="00000000">
      <w:pPr>
        <w:pStyle w:val="ListParagraph"/>
        <w:numPr>
          <w:ilvl w:val="1"/>
          <w:numId w:val="31"/>
        </w:numPr>
      </w:pPr>
      <w:r>
        <w:t>Teaching Assistant (TA): Assists instructors in attendance recording and assessment-related tasks.</w:t>
      </w:r>
    </w:p>
    <w:p w14:paraId="1B31D968" w14:textId="77777777" w:rsidR="00CE09CB" w:rsidRDefault="00000000">
      <w:pPr>
        <w:pStyle w:val="ListParagraph"/>
        <w:numPr>
          <w:ilvl w:val="1"/>
          <w:numId w:val="31"/>
        </w:numPr>
      </w:pPr>
      <w:r>
        <w:t>Head of Department: Oversees departmental academic activities and monitors performance indicators.</w:t>
      </w:r>
    </w:p>
    <w:p w14:paraId="626E206E" w14:textId="77777777" w:rsidR="00CE09CB" w:rsidRDefault="00000000">
      <w:pPr>
        <w:pStyle w:val="ListParagraph"/>
        <w:numPr>
          <w:ilvl w:val="1"/>
          <w:numId w:val="31"/>
        </w:numPr>
      </w:pPr>
      <w:r>
        <w:t>Dean: Supervises faculty-level academic and operational activities.</w:t>
      </w:r>
    </w:p>
    <w:p w14:paraId="35DEF7E6" w14:textId="77777777" w:rsidR="00CE09CB" w:rsidRDefault="00000000">
      <w:pPr>
        <w:pStyle w:val="ListParagraph"/>
        <w:numPr>
          <w:ilvl w:val="1"/>
          <w:numId w:val="31"/>
        </w:numPr>
      </w:pPr>
      <w:r>
        <w:t>University President / Chancellor: Accesses university-wide reports and strategic indicators.</w:t>
      </w:r>
    </w:p>
    <w:p w14:paraId="45D90786" w14:textId="77777777" w:rsidR="00CE09CB" w:rsidRDefault="00000000">
      <w:pPr>
        <w:pStyle w:val="ListParagraph"/>
        <w:numPr>
          <w:ilvl w:val="1"/>
          <w:numId w:val="31"/>
        </w:numPr>
      </w:pPr>
      <w:r>
        <w:t>Finance Officer: Manages fees, payments, scholarships, discounts, and registration blocking.</w:t>
      </w:r>
    </w:p>
    <w:p w14:paraId="320278C5" w14:textId="77777777" w:rsidR="00CE09CB" w:rsidRDefault="00000000">
      <w:pPr>
        <w:pStyle w:val="ListParagraph"/>
        <w:numPr>
          <w:ilvl w:val="1"/>
          <w:numId w:val="31"/>
        </w:numPr>
      </w:pPr>
      <w:r>
        <w:t>System Administrator / Registrar: Manages users, roles, academic structures, and system configuration.</w:t>
      </w:r>
    </w:p>
    <w:p w14:paraId="23DFF649" w14:textId="77777777" w:rsidR="00CE09CB" w:rsidRDefault="00000000" w:rsidP="00DC596D">
      <w:r>
        <w:t>A single user may possess multiple roles simultaneously, and the system enforces access control using Role-Based Access Control (RBAC).</w:t>
      </w:r>
    </w:p>
    <w:p w14:paraId="61F80464" w14:textId="77777777" w:rsidR="009760D2" w:rsidRDefault="00000000" w:rsidP="00DC596D">
      <w:pPr>
        <w:rPr>
          <w:b/>
          <w:bCs/>
          <w:color w:val="1F497D" w:themeColor="text2"/>
          <w:sz w:val="24"/>
          <w:szCs w:val="24"/>
        </w:rPr>
      </w:pPr>
      <w:bookmarkStart w:id="12" w:name="bm_13"/>
      <w:r w:rsidRPr="009760D2">
        <w:rPr>
          <w:b/>
          <w:bCs/>
          <w:color w:val="1F497D" w:themeColor="text2"/>
          <w:sz w:val="24"/>
          <w:szCs w:val="24"/>
        </w:rPr>
        <w:t>2.4 System Context Diagram (DFD Level 0)</w:t>
      </w:r>
      <w:bookmarkEnd w:id="12"/>
    </w:p>
    <w:p w14:paraId="02CD612D" w14:textId="77777777" w:rsidR="00DC596D" w:rsidRPr="009760D2" w:rsidRDefault="00DC596D" w:rsidP="00DC596D">
      <w:pPr>
        <w:rPr>
          <w:b/>
          <w:bCs/>
          <w:color w:val="1F497D" w:themeColor="text2"/>
          <w:sz w:val="24"/>
          <w:szCs w:val="24"/>
        </w:rPr>
      </w:pPr>
    </w:p>
    <w:p w14:paraId="1C159D98" w14:textId="77777777" w:rsidR="00DC596D" w:rsidRDefault="00000000" w:rsidP="00DC596D">
      <w:r>
        <w:t>At the highest level, the system can be viewed as a single process that interacts with external entities such as students, academic staff, administrative staff, finance departments, and external identity and communication services.</w:t>
      </w:r>
    </w:p>
    <w:p w14:paraId="044B8413" w14:textId="77777777" w:rsidR="00DC596D" w:rsidRDefault="00000000" w:rsidP="00DC596D">
      <w:r>
        <w:t>The DFD Level 0 illustrates how data flows between these external entities and the UMS as a whole, establishing the system boundary and identifying the main inputs and outputs without exposing internal process details.</w:t>
      </w:r>
    </w:p>
    <w:p w14:paraId="60168BB1" w14:textId="77777777" w:rsidR="00CE09CB" w:rsidRDefault="00000000">
      <w:r>
        <w:t>This context-level view confirms that all academic and administrative interactions are mediated through the UMS, while external systems provide supporting services without controlling academic processes.</w:t>
      </w:r>
    </w:p>
    <w:p w14:paraId="5BF9E761" w14:textId="77777777" w:rsidR="009760D2" w:rsidRDefault="00DC596D">
      <w:r w:rsidRPr="00DC596D">
        <w:rPr>
          <w:noProof/>
        </w:rPr>
        <w:lastRenderedPageBreak/>
        <w:drawing>
          <wp:anchor distT="0" distB="0" distL="114300" distR="114300" simplePos="0" relativeHeight="251658240" behindDoc="1" locked="0" layoutInCell="1" allowOverlap="1" wp14:anchorId="3968D503" wp14:editId="3D53C83C">
            <wp:simplePos x="0" y="0"/>
            <wp:positionH relativeFrom="margin">
              <wp:posOffset>-139065</wp:posOffset>
            </wp:positionH>
            <wp:positionV relativeFrom="paragraph">
              <wp:posOffset>0</wp:posOffset>
            </wp:positionV>
            <wp:extent cx="6220460" cy="3314700"/>
            <wp:effectExtent l="0" t="0" r="8890" b="0"/>
            <wp:wrapTight wrapText="bothSides">
              <wp:wrapPolygon edited="0">
                <wp:start x="0" y="0"/>
                <wp:lineTo x="0" y="21476"/>
                <wp:lineTo x="21565" y="21476"/>
                <wp:lineTo x="21565" y="0"/>
                <wp:lineTo x="0" y="0"/>
              </wp:wrapPolygon>
            </wp:wrapTight>
            <wp:docPr id="114972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6765" name=""/>
                    <pic:cNvPicPr/>
                  </pic:nvPicPr>
                  <pic:blipFill>
                    <a:blip r:embed="rId8"/>
                    <a:stretch>
                      <a:fillRect/>
                    </a:stretch>
                  </pic:blipFill>
                  <pic:spPr>
                    <a:xfrm>
                      <a:off x="0" y="0"/>
                      <a:ext cx="6220460" cy="3314700"/>
                    </a:xfrm>
                    <a:prstGeom prst="rect">
                      <a:avLst/>
                    </a:prstGeom>
                  </pic:spPr>
                </pic:pic>
              </a:graphicData>
            </a:graphic>
            <wp14:sizeRelH relativeFrom="page">
              <wp14:pctWidth>0</wp14:pctWidth>
            </wp14:sizeRelH>
            <wp14:sizeRelV relativeFrom="page">
              <wp14:pctHeight>0</wp14:pctHeight>
            </wp14:sizeRelV>
          </wp:anchor>
        </w:drawing>
      </w:r>
    </w:p>
    <w:p w14:paraId="1D2E6B87" w14:textId="77777777" w:rsidR="00CE09CB" w:rsidRPr="00DC596D" w:rsidRDefault="00000000" w:rsidP="00DC596D">
      <w:pPr>
        <w:rPr>
          <w:b/>
          <w:bCs/>
          <w:color w:val="1F497D" w:themeColor="text2"/>
          <w:sz w:val="24"/>
          <w:szCs w:val="24"/>
        </w:rPr>
      </w:pPr>
      <w:bookmarkStart w:id="13" w:name="bm_14"/>
      <w:r w:rsidRPr="00DC596D">
        <w:rPr>
          <w:b/>
          <w:bCs/>
          <w:color w:val="1F497D" w:themeColor="text2"/>
          <w:sz w:val="24"/>
          <w:szCs w:val="24"/>
        </w:rPr>
        <w:t>2.5 Major Business Processes Overview</w:t>
      </w:r>
      <w:bookmarkEnd w:id="13"/>
    </w:p>
    <w:p w14:paraId="18DFD41D" w14:textId="77777777" w:rsidR="00DC596D" w:rsidRDefault="00000000" w:rsidP="00FC65C0">
      <w:r>
        <w:t>Based on the detailed Data Flow Diagrams (DFDs) and sequence diagrams, the system supports several major business processes:</w:t>
      </w:r>
    </w:p>
    <w:p w14:paraId="5DD92D9B" w14:textId="77777777" w:rsidR="00DC596D" w:rsidRDefault="00000000" w:rsidP="00DC596D">
      <w:pPr>
        <w:rPr>
          <w:i/>
          <w:iCs/>
          <w:u w:val="single"/>
        </w:rPr>
      </w:pPr>
      <w:r w:rsidRPr="00DC596D">
        <w:rPr>
          <w:i/>
          <w:iCs/>
          <w:u w:val="single"/>
        </w:rPr>
        <w:t>Authentication and Authorization</w:t>
      </w:r>
    </w:p>
    <w:p w14:paraId="6FB781AD" w14:textId="77777777" w:rsidR="00CE09CB" w:rsidRPr="00DC596D" w:rsidRDefault="00000000" w:rsidP="00DC596D">
      <w:pPr>
        <w:rPr>
          <w:i/>
          <w:iCs/>
          <w:u w:val="single"/>
        </w:rPr>
      </w:pPr>
      <w:r>
        <w:t>User authentication, role resolution, and establishment of authorization context for system interactions.</w:t>
      </w:r>
    </w:p>
    <w:p w14:paraId="6DF6B90A" w14:textId="77777777" w:rsidR="00CE09CB" w:rsidRDefault="00CE09CB"/>
    <w:p w14:paraId="2D25A3C1" w14:textId="77777777" w:rsidR="00CE09CB" w:rsidRPr="00DC596D" w:rsidRDefault="00000000">
      <w:pPr>
        <w:rPr>
          <w:i/>
          <w:iCs/>
          <w:u w:val="single"/>
        </w:rPr>
      </w:pPr>
      <w:r w:rsidRPr="00DC596D">
        <w:rPr>
          <w:i/>
          <w:iCs/>
          <w:u w:val="single"/>
        </w:rPr>
        <w:t>Academic Structure Management</w:t>
      </w:r>
    </w:p>
    <w:p w14:paraId="1807E4FA" w14:textId="77777777" w:rsidR="00CE09CB" w:rsidRDefault="00000000">
      <w:r>
        <w:t>Creation and maintenance of faculties, departments, programs, and courses, along with assignment of instructors and academic responsibilities.</w:t>
      </w:r>
    </w:p>
    <w:p w14:paraId="01E817B3" w14:textId="77777777" w:rsidR="00CE09CB" w:rsidRDefault="00CE09CB"/>
    <w:p w14:paraId="3FE1EF71" w14:textId="77777777" w:rsidR="00CE09CB" w:rsidRPr="00DC596D" w:rsidRDefault="00000000">
      <w:pPr>
        <w:rPr>
          <w:i/>
          <w:iCs/>
          <w:u w:val="single"/>
        </w:rPr>
      </w:pPr>
      <w:r w:rsidRPr="00DC596D">
        <w:rPr>
          <w:i/>
          <w:iCs/>
          <w:u w:val="single"/>
        </w:rPr>
        <w:t>Course Offering and Scheduling</w:t>
      </w:r>
    </w:p>
    <w:p w14:paraId="59AB8B7B" w14:textId="77777777" w:rsidR="00CE09CB" w:rsidRDefault="00000000" w:rsidP="00DC596D">
      <w:r>
        <w:t>Creation of course offerings per semester and allocation of classrooms and schedules.</w:t>
      </w:r>
    </w:p>
    <w:p w14:paraId="2512DED4" w14:textId="77777777" w:rsidR="00DC596D" w:rsidRDefault="00DC596D" w:rsidP="00DC596D"/>
    <w:p w14:paraId="5FFB2921" w14:textId="77777777" w:rsidR="003567A9" w:rsidRDefault="003567A9" w:rsidP="00DC596D"/>
    <w:p w14:paraId="4165C715" w14:textId="77777777" w:rsidR="00CE09CB" w:rsidRPr="00DC596D" w:rsidRDefault="00000000">
      <w:pPr>
        <w:rPr>
          <w:i/>
          <w:iCs/>
          <w:u w:val="single"/>
        </w:rPr>
      </w:pPr>
      <w:r w:rsidRPr="00DC596D">
        <w:rPr>
          <w:i/>
          <w:iCs/>
          <w:u w:val="single"/>
        </w:rPr>
        <w:lastRenderedPageBreak/>
        <w:t>Course Registration</w:t>
      </w:r>
    </w:p>
    <w:p w14:paraId="78934046" w14:textId="77777777" w:rsidR="00CE09CB" w:rsidRDefault="00000000">
      <w:r>
        <w:t>Validation of registration window availability, enforcement of academic and financial rules, and automatic approval or rejection of registration requests.</w:t>
      </w:r>
    </w:p>
    <w:p w14:paraId="4415C0DB" w14:textId="77777777" w:rsidR="00CE09CB" w:rsidRDefault="00CE09CB"/>
    <w:p w14:paraId="11945C1E" w14:textId="77777777" w:rsidR="00CE09CB" w:rsidRPr="00DC596D" w:rsidRDefault="00000000">
      <w:pPr>
        <w:rPr>
          <w:i/>
          <w:iCs/>
          <w:u w:val="single"/>
        </w:rPr>
      </w:pPr>
      <w:r w:rsidRPr="00DC596D">
        <w:rPr>
          <w:i/>
          <w:iCs/>
          <w:u w:val="single"/>
        </w:rPr>
        <w:t>Learning and Assessment</w:t>
      </w:r>
    </w:p>
    <w:p w14:paraId="039E941D" w14:textId="77777777" w:rsidR="00CE09CB" w:rsidRDefault="00000000">
      <w:r>
        <w:t>Management of assessments through the LMS, including continuous evaluation and attendance tracking.</w:t>
      </w:r>
    </w:p>
    <w:p w14:paraId="75A4CC43" w14:textId="77777777" w:rsidR="00CE09CB" w:rsidRDefault="00CE09CB"/>
    <w:p w14:paraId="4E3D1B3A" w14:textId="77777777" w:rsidR="00CE09CB" w:rsidRPr="00DC596D" w:rsidRDefault="00000000">
      <w:pPr>
        <w:rPr>
          <w:i/>
          <w:iCs/>
          <w:u w:val="single"/>
        </w:rPr>
      </w:pPr>
      <w:r w:rsidRPr="00DC596D">
        <w:rPr>
          <w:i/>
          <w:iCs/>
          <w:u w:val="single"/>
        </w:rPr>
        <w:t>Grading and Academic Evaluation</w:t>
      </w:r>
    </w:p>
    <w:p w14:paraId="194A67B3" w14:textId="77777777" w:rsidR="00CE09CB" w:rsidRDefault="00000000">
      <w:r>
        <w:t>Collection of assessment data, calculation of final grades, and publication of official academic results.</w:t>
      </w:r>
    </w:p>
    <w:p w14:paraId="5678F985" w14:textId="77777777" w:rsidR="00CE09CB" w:rsidRDefault="00CE09CB"/>
    <w:p w14:paraId="7A0945B2" w14:textId="77777777" w:rsidR="00CE09CB" w:rsidRPr="00DC596D" w:rsidRDefault="00000000">
      <w:pPr>
        <w:rPr>
          <w:i/>
          <w:iCs/>
          <w:u w:val="single"/>
        </w:rPr>
      </w:pPr>
      <w:r w:rsidRPr="00DC596D">
        <w:rPr>
          <w:i/>
          <w:iCs/>
          <w:u w:val="single"/>
        </w:rPr>
        <w:t>Financial Management</w:t>
      </w:r>
    </w:p>
    <w:p w14:paraId="50C3AA76" w14:textId="77777777" w:rsidR="00CE09CB" w:rsidRDefault="00000000">
      <w:r>
        <w:t>Recording of fees and payments, application of scholarships, discounts, and fines, and blocking or unblocking academic actions based on financial status.</w:t>
      </w:r>
    </w:p>
    <w:p w14:paraId="7D6F40D0" w14:textId="77777777" w:rsidR="00CE09CB" w:rsidRDefault="00CE09CB"/>
    <w:p w14:paraId="30166480" w14:textId="77777777" w:rsidR="00CE09CB" w:rsidRPr="00DC596D" w:rsidRDefault="00000000">
      <w:pPr>
        <w:rPr>
          <w:i/>
          <w:iCs/>
          <w:u w:val="single"/>
        </w:rPr>
      </w:pPr>
      <w:r w:rsidRPr="00DC596D">
        <w:rPr>
          <w:i/>
          <w:iCs/>
          <w:u w:val="single"/>
        </w:rPr>
        <w:t>Academic Regulation Support</w:t>
      </w:r>
    </w:p>
    <w:p w14:paraId="661A3C91" w14:textId="77777777" w:rsidR="00CE09CB" w:rsidRDefault="00000000">
      <w:r>
        <w:t>Provision of regulation-based answers through the intelligent chatbot subsystem.</w:t>
      </w:r>
    </w:p>
    <w:p w14:paraId="17927E1D" w14:textId="77777777" w:rsidR="00CE09CB" w:rsidRPr="00A51773" w:rsidRDefault="00CE09CB">
      <w:pPr>
        <w:rPr>
          <w:b/>
          <w:bCs/>
          <w:color w:val="1F497D" w:themeColor="text2"/>
          <w:sz w:val="24"/>
          <w:szCs w:val="24"/>
        </w:rPr>
      </w:pPr>
    </w:p>
    <w:p w14:paraId="69FCE68A" w14:textId="77777777" w:rsidR="00CE09CB" w:rsidRPr="00A51773" w:rsidRDefault="00000000">
      <w:pPr>
        <w:rPr>
          <w:b/>
          <w:bCs/>
          <w:color w:val="1F497D" w:themeColor="text2"/>
          <w:sz w:val="24"/>
          <w:szCs w:val="24"/>
        </w:rPr>
      </w:pPr>
      <w:bookmarkStart w:id="14" w:name="bm_15"/>
      <w:r w:rsidRPr="00A51773">
        <w:rPr>
          <w:b/>
          <w:bCs/>
          <w:color w:val="1F497D" w:themeColor="text2"/>
          <w:sz w:val="24"/>
          <w:szCs w:val="24"/>
        </w:rPr>
        <w:t>2.6 Architectural Principles</w:t>
      </w:r>
      <w:bookmarkEnd w:id="14"/>
    </w:p>
    <w:p w14:paraId="26252B54" w14:textId="77777777" w:rsidR="00CE09CB" w:rsidRDefault="00000000">
      <w:pPr>
        <w:pStyle w:val="ListParagraph"/>
        <w:numPr>
          <w:ilvl w:val="0"/>
          <w:numId w:val="30"/>
        </w:numPr>
      </w:pPr>
      <w:r>
        <w:t>The design of the system is guided by the following principles:</w:t>
      </w:r>
    </w:p>
    <w:p w14:paraId="7AFBFE45" w14:textId="77777777" w:rsidR="00CE09CB" w:rsidRDefault="00000000">
      <w:pPr>
        <w:pStyle w:val="ListParagraph"/>
        <w:numPr>
          <w:ilvl w:val="1"/>
          <w:numId w:val="32"/>
        </w:numPr>
      </w:pPr>
      <w:r w:rsidRPr="00A51773">
        <w:rPr>
          <w:b/>
          <w:bCs/>
          <w:i/>
          <w:iCs/>
        </w:rPr>
        <w:t>Separation of Concerns:</w:t>
      </w:r>
      <w:r>
        <w:t xml:space="preserve"> Each subsystem has a clearly defined responsibility.</w:t>
      </w:r>
    </w:p>
    <w:p w14:paraId="30568538" w14:textId="77777777" w:rsidR="00CE09CB" w:rsidRDefault="00000000">
      <w:pPr>
        <w:pStyle w:val="ListParagraph"/>
        <w:numPr>
          <w:ilvl w:val="1"/>
          <w:numId w:val="32"/>
        </w:numPr>
      </w:pPr>
      <w:r w:rsidRPr="00A51773">
        <w:rPr>
          <w:b/>
          <w:bCs/>
          <w:i/>
          <w:iCs/>
        </w:rPr>
        <w:t>Process-Driven Design:</w:t>
      </w:r>
      <w:r>
        <w:t xml:space="preserve"> Business rules are enforced through workflows rather than isolated functions.</w:t>
      </w:r>
    </w:p>
    <w:p w14:paraId="02417B68" w14:textId="77777777" w:rsidR="00CE09CB" w:rsidRDefault="00000000">
      <w:pPr>
        <w:pStyle w:val="ListParagraph"/>
        <w:numPr>
          <w:ilvl w:val="1"/>
          <w:numId w:val="32"/>
        </w:numPr>
      </w:pPr>
      <w:r w:rsidRPr="00A51773">
        <w:rPr>
          <w:b/>
          <w:bCs/>
          <w:i/>
          <w:iCs/>
        </w:rPr>
        <w:t>Centralized Authority:</w:t>
      </w:r>
      <w:r>
        <w:t xml:space="preserve"> Official academic records are managed by the UMS Core.</w:t>
      </w:r>
    </w:p>
    <w:p w14:paraId="2527F1E4" w14:textId="77777777" w:rsidR="00CE09CB" w:rsidRDefault="00000000">
      <w:pPr>
        <w:pStyle w:val="ListParagraph"/>
        <w:numPr>
          <w:ilvl w:val="1"/>
          <w:numId w:val="32"/>
        </w:numPr>
      </w:pPr>
      <w:r w:rsidRPr="00A51773">
        <w:rPr>
          <w:b/>
          <w:bCs/>
          <w:i/>
          <w:iCs/>
        </w:rPr>
        <w:t>Flexibility in Learning:</w:t>
      </w:r>
      <w:r>
        <w:t xml:space="preserve"> The LMS supports diverse assessment and attendance policies.</w:t>
      </w:r>
    </w:p>
    <w:p w14:paraId="087778A6" w14:textId="77777777" w:rsidR="00CE09CB" w:rsidRDefault="00000000">
      <w:pPr>
        <w:pStyle w:val="ListParagraph"/>
        <w:numPr>
          <w:ilvl w:val="1"/>
          <w:numId w:val="32"/>
        </w:numPr>
      </w:pPr>
      <w:r w:rsidRPr="00A51773">
        <w:rPr>
          <w:b/>
          <w:bCs/>
          <w:i/>
          <w:iCs/>
        </w:rPr>
        <w:t>Security and Governance:</w:t>
      </w:r>
      <w:r>
        <w:t xml:space="preserve"> Access is controlled through RBAC and validated processes.</w:t>
      </w:r>
    </w:p>
    <w:p w14:paraId="6A5C20FD" w14:textId="77777777" w:rsidR="00CE09CB" w:rsidRDefault="00000000">
      <w:pPr>
        <w:pStyle w:val="ListParagraph"/>
        <w:numPr>
          <w:ilvl w:val="1"/>
          <w:numId w:val="32"/>
        </w:numPr>
      </w:pPr>
      <w:r w:rsidRPr="00A51773">
        <w:rPr>
          <w:b/>
          <w:bCs/>
          <w:i/>
          <w:iCs/>
        </w:rPr>
        <w:t>Scalability and Maintainability:</w:t>
      </w:r>
      <w:r>
        <w:t xml:space="preserve"> Modular design supports future expansion.</w:t>
      </w:r>
    </w:p>
    <w:p w14:paraId="6B6A7BF3" w14:textId="77777777" w:rsidR="00CE09CB" w:rsidRDefault="00CE09CB"/>
    <w:p w14:paraId="6F2204A6" w14:textId="77777777" w:rsidR="00CE09CB" w:rsidRPr="00AB59DA" w:rsidRDefault="00000000">
      <w:pPr>
        <w:rPr>
          <w:b/>
          <w:bCs/>
          <w:color w:val="1F497D" w:themeColor="text2"/>
          <w:sz w:val="24"/>
          <w:szCs w:val="24"/>
        </w:rPr>
      </w:pPr>
      <w:bookmarkStart w:id="15" w:name="bm_16"/>
      <w:r w:rsidRPr="00AB59DA">
        <w:rPr>
          <w:b/>
          <w:bCs/>
          <w:color w:val="1F497D" w:themeColor="text2"/>
          <w:sz w:val="24"/>
          <w:szCs w:val="24"/>
        </w:rPr>
        <w:t>2.7 Summary</w:t>
      </w:r>
      <w:bookmarkEnd w:id="15"/>
    </w:p>
    <w:p w14:paraId="07193963" w14:textId="77777777" w:rsidR="00CE09CB" w:rsidRDefault="00CE09CB"/>
    <w:p w14:paraId="6DBB3FC9" w14:textId="77777777" w:rsidR="00CE09CB" w:rsidRDefault="00000000" w:rsidP="00AB59DA">
      <w:r>
        <w:t>This chapter presented an overview of the proposed University Management System and its architecture. The system is composed of a transactional core (UMS Core), a learning-focused subsystem (LMS), and an intelligent advisory subsystem (chatbot), supported by external integrations. Together, these components form a cohesive platform that enforces academic rules, supports learning activities, ensures financial control, and provides reliable regulatory guidance.</w:t>
      </w:r>
    </w:p>
    <w:p w14:paraId="438B0465" w14:textId="77777777" w:rsidR="00CE09CB" w:rsidRDefault="00000000">
      <w:r>
        <w:t>The following chapters will describe the system’s internal processes, data models, and functional behavior in greater detail, supported by formal diagrams and structured analysis.</w:t>
      </w:r>
    </w:p>
    <w:p w14:paraId="473472A1" w14:textId="77777777" w:rsidR="00CE09CB" w:rsidRDefault="00CE09CB"/>
    <w:p w14:paraId="421E5F75" w14:textId="77777777" w:rsidR="00CE09CB" w:rsidRPr="00F16AFE" w:rsidRDefault="00000000" w:rsidP="00F16AFE">
      <w:pPr>
        <w:rPr>
          <w:rStyle w:val="IntenseReference"/>
          <w:rFonts w:asciiTheme="minorHAnsi" w:eastAsiaTheme="minorEastAsia" w:hAnsiTheme="minorHAnsi" w:cstheme="minorBidi"/>
          <w:smallCaps w:val="0"/>
          <w:color w:val="auto"/>
          <w:spacing w:val="0"/>
          <w:sz w:val="22"/>
          <w:szCs w:val="22"/>
          <w:u w:val="none"/>
        </w:rPr>
      </w:pPr>
      <w:r>
        <w:br w:type="page"/>
      </w:r>
    </w:p>
    <w:p w14:paraId="2240E499" w14:textId="77777777" w:rsidR="00CE09CB" w:rsidRPr="001E3125" w:rsidRDefault="00000000" w:rsidP="001E3125">
      <w:pPr>
        <w:pStyle w:val="Style1"/>
        <w:rPr>
          <w:rStyle w:val="IntenseReference"/>
          <w:sz w:val="32"/>
          <w:szCs w:val="24"/>
        </w:rPr>
      </w:pPr>
      <w:bookmarkStart w:id="16" w:name="bm_17"/>
      <w:r w:rsidRPr="001E3125">
        <w:rPr>
          <w:rStyle w:val="IntenseReference"/>
          <w:sz w:val="32"/>
          <w:szCs w:val="24"/>
        </w:rPr>
        <w:lastRenderedPageBreak/>
        <w:t>Chapter 3 – Business Processes and Data Flow</w:t>
      </w:r>
      <w:bookmarkEnd w:id="16"/>
    </w:p>
    <w:p w14:paraId="2E8E73EF" w14:textId="77777777" w:rsidR="00CE09CB" w:rsidRPr="00520661" w:rsidRDefault="00CE09CB">
      <w:pPr>
        <w:rPr>
          <w:b/>
          <w:bCs/>
          <w:color w:val="1F497D" w:themeColor="text2"/>
          <w:sz w:val="24"/>
          <w:szCs w:val="24"/>
        </w:rPr>
      </w:pPr>
    </w:p>
    <w:p w14:paraId="2A027410" w14:textId="77777777" w:rsidR="00CE09CB" w:rsidRPr="00520661" w:rsidRDefault="00000000">
      <w:pPr>
        <w:rPr>
          <w:b/>
          <w:bCs/>
          <w:color w:val="1F497D" w:themeColor="text2"/>
          <w:sz w:val="24"/>
          <w:szCs w:val="24"/>
        </w:rPr>
      </w:pPr>
      <w:bookmarkStart w:id="17" w:name="bm_18"/>
      <w:r w:rsidRPr="00520661">
        <w:rPr>
          <w:b/>
          <w:bCs/>
          <w:color w:val="1F497D" w:themeColor="text2"/>
          <w:sz w:val="24"/>
          <w:szCs w:val="24"/>
        </w:rPr>
        <w:t>3.1 Introduction</w:t>
      </w:r>
      <w:bookmarkEnd w:id="17"/>
    </w:p>
    <w:p w14:paraId="3B2B544B" w14:textId="77777777" w:rsidR="00CE09CB" w:rsidRDefault="00CE09CB"/>
    <w:p w14:paraId="084D89DB" w14:textId="77777777" w:rsidR="00CE09CB" w:rsidRDefault="00000000" w:rsidP="00520661">
      <w:r>
        <w:t>This chapter describes the core business processes of the University Management System (UMS) and explains how data flows between system components, users, and subsystems. The objective of this chapter is to translate the system architecture presented in Chapter 2 into executable operational workflows that reflect how academic, learning, and administrative activities are actually performed.</w:t>
      </w:r>
    </w:p>
    <w:p w14:paraId="21AE4A69" w14:textId="77777777" w:rsidR="00CE09CB" w:rsidRDefault="00000000">
      <w:pPr>
        <w:pStyle w:val="ListParagraph"/>
        <w:numPr>
          <w:ilvl w:val="0"/>
          <w:numId w:val="33"/>
        </w:numPr>
      </w:pPr>
      <w:r>
        <w:t>The system is modeled using Data Flow Diagrams (DFD) to represent:</w:t>
      </w:r>
    </w:p>
    <w:p w14:paraId="36696C4C" w14:textId="77777777" w:rsidR="00CE09CB" w:rsidRDefault="00000000">
      <w:pPr>
        <w:pStyle w:val="ListParagraph"/>
        <w:numPr>
          <w:ilvl w:val="1"/>
          <w:numId w:val="34"/>
        </w:numPr>
      </w:pPr>
      <w:r>
        <w:t>The flow of information between external entities and the system</w:t>
      </w:r>
    </w:p>
    <w:p w14:paraId="056C6466" w14:textId="77777777" w:rsidR="00CE09CB" w:rsidRDefault="00000000">
      <w:pPr>
        <w:pStyle w:val="ListParagraph"/>
        <w:numPr>
          <w:ilvl w:val="1"/>
          <w:numId w:val="34"/>
        </w:numPr>
      </w:pPr>
      <w:r>
        <w:t>The internal processes that transform data</w:t>
      </w:r>
    </w:p>
    <w:p w14:paraId="2A5446CB" w14:textId="77777777" w:rsidR="00CE09CB" w:rsidRDefault="00000000">
      <w:pPr>
        <w:pStyle w:val="ListParagraph"/>
        <w:numPr>
          <w:ilvl w:val="1"/>
          <w:numId w:val="34"/>
        </w:numPr>
      </w:pPr>
      <w:r>
        <w:t>The data stores that maintain persistent system state</w:t>
      </w:r>
    </w:p>
    <w:p w14:paraId="7E2C93E3" w14:textId="77777777" w:rsidR="00CE09CB" w:rsidRDefault="00000000">
      <w:r>
        <w:t>The business processes described in this chapter are aligned with the DFD Level 0 (Context Diagram) and DFD Level 1, as well as the detailed process-level DFDs for registration, grading, payments, scheduling, and authentication.</w:t>
      </w:r>
    </w:p>
    <w:p w14:paraId="0F3269DF" w14:textId="77777777" w:rsidR="00CE09CB" w:rsidRDefault="00CE09CB"/>
    <w:p w14:paraId="1C1453F9" w14:textId="77777777" w:rsidR="00CE09CB" w:rsidRPr="009146F2" w:rsidRDefault="00000000" w:rsidP="009146F2">
      <w:pPr>
        <w:rPr>
          <w:b/>
          <w:bCs/>
          <w:color w:val="1F497D" w:themeColor="text2"/>
          <w:sz w:val="24"/>
          <w:szCs w:val="24"/>
        </w:rPr>
      </w:pPr>
      <w:bookmarkStart w:id="18" w:name="bm_19"/>
      <w:r w:rsidRPr="009146F2">
        <w:rPr>
          <w:b/>
          <w:bCs/>
          <w:color w:val="1F497D" w:themeColor="text2"/>
          <w:sz w:val="24"/>
          <w:szCs w:val="24"/>
        </w:rPr>
        <w:t>3.2 Context-Level Data Flow (DFD Level 0)</w:t>
      </w:r>
      <w:bookmarkEnd w:id="18"/>
    </w:p>
    <w:p w14:paraId="52E647A1" w14:textId="77777777" w:rsidR="00CE09CB" w:rsidRDefault="00000000" w:rsidP="009146F2">
      <w:r>
        <w:t>At the context level, the University Management System is represented as a single high-level process that interacts with multiple external entities. This diagram establishes the system boundary and clarifies what lies inside and outside the scope of the UMS.</w:t>
      </w:r>
    </w:p>
    <w:p w14:paraId="6756D2F6" w14:textId="77777777" w:rsidR="00CE09CB" w:rsidRDefault="00000000">
      <w:pPr>
        <w:pStyle w:val="ListParagraph"/>
        <w:numPr>
          <w:ilvl w:val="0"/>
          <w:numId w:val="35"/>
        </w:numPr>
      </w:pPr>
      <w:r>
        <w:t>External Entities:</w:t>
      </w:r>
    </w:p>
    <w:p w14:paraId="08E821A7" w14:textId="77777777" w:rsidR="00CE09CB" w:rsidRDefault="00000000">
      <w:pPr>
        <w:pStyle w:val="ListParagraph"/>
        <w:numPr>
          <w:ilvl w:val="1"/>
          <w:numId w:val="36"/>
        </w:numPr>
      </w:pPr>
      <w:r>
        <w:t>Students</w:t>
      </w:r>
    </w:p>
    <w:p w14:paraId="4C5FC7ED" w14:textId="77777777" w:rsidR="00CE09CB" w:rsidRDefault="00000000">
      <w:pPr>
        <w:pStyle w:val="ListParagraph"/>
        <w:numPr>
          <w:ilvl w:val="1"/>
          <w:numId w:val="36"/>
        </w:numPr>
      </w:pPr>
      <w:r>
        <w:t>Instructors and Teaching Assistants</w:t>
      </w:r>
    </w:p>
    <w:p w14:paraId="1185BB26" w14:textId="77777777" w:rsidR="00CE09CB" w:rsidRDefault="00000000">
      <w:pPr>
        <w:pStyle w:val="ListParagraph"/>
        <w:numPr>
          <w:ilvl w:val="1"/>
          <w:numId w:val="36"/>
        </w:numPr>
      </w:pPr>
      <w:r>
        <w:t>Academic Leadership (Heads of Departments, Deans, President/Chancellor)</w:t>
      </w:r>
    </w:p>
    <w:p w14:paraId="5269516F" w14:textId="77777777" w:rsidR="00CE09CB" w:rsidRDefault="00000000">
      <w:pPr>
        <w:pStyle w:val="ListParagraph"/>
        <w:numPr>
          <w:ilvl w:val="1"/>
          <w:numId w:val="36"/>
        </w:numPr>
      </w:pPr>
      <w:r>
        <w:t>Finance Department</w:t>
      </w:r>
    </w:p>
    <w:p w14:paraId="2D65E4BE" w14:textId="77777777" w:rsidR="00CE09CB" w:rsidRDefault="00000000">
      <w:pPr>
        <w:pStyle w:val="ListParagraph"/>
        <w:numPr>
          <w:ilvl w:val="1"/>
          <w:numId w:val="36"/>
        </w:numPr>
      </w:pPr>
      <w:r>
        <w:t>System Administrators</w:t>
      </w:r>
    </w:p>
    <w:p w14:paraId="39052990" w14:textId="77777777" w:rsidR="00CE09CB" w:rsidRDefault="00000000">
      <w:pPr>
        <w:pStyle w:val="ListParagraph"/>
        <w:numPr>
          <w:ilvl w:val="1"/>
          <w:numId w:val="36"/>
        </w:numPr>
      </w:pPr>
      <w:r>
        <w:t>External Systems (National ID System, University Email System)</w:t>
      </w:r>
    </w:p>
    <w:p w14:paraId="1618394E" w14:textId="77777777" w:rsidR="009146F2" w:rsidRDefault="009146F2"/>
    <w:p w14:paraId="3A5B1D75" w14:textId="77777777" w:rsidR="00CE09CB" w:rsidRDefault="00000000">
      <w:r>
        <w:t>Primary Data Exchanges include academic requests, learning interactions, financial information, and identity and communication data.</w:t>
      </w:r>
    </w:p>
    <w:p w14:paraId="5485ED37" w14:textId="77777777" w:rsidR="00CE09CB" w:rsidRDefault="00CE09CB"/>
    <w:p w14:paraId="30EA3D69" w14:textId="77777777" w:rsidR="00CE09CB" w:rsidRPr="009146F2" w:rsidRDefault="00000000">
      <w:pPr>
        <w:rPr>
          <w:b/>
          <w:bCs/>
          <w:color w:val="1F497D" w:themeColor="text2"/>
          <w:sz w:val="24"/>
          <w:szCs w:val="24"/>
        </w:rPr>
      </w:pPr>
      <w:bookmarkStart w:id="19" w:name="bm_20"/>
      <w:r w:rsidRPr="009146F2">
        <w:rPr>
          <w:b/>
          <w:bCs/>
          <w:color w:val="1F497D" w:themeColor="text2"/>
          <w:sz w:val="24"/>
          <w:szCs w:val="24"/>
        </w:rPr>
        <w:lastRenderedPageBreak/>
        <w:t>3.3 Level 1 Data Flow Overview</w:t>
      </w:r>
      <w:bookmarkEnd w:id="19"/>
    </w:p>
    <w:p w14:paraId="2542A43C" w14:textId="77777777" w:rsidR="00CE09CB" w:rsidRDefault="00000000" w:rsidP="009146F2">
      <w:r>
        <w:t>The DFD Level 1 decomposes the system into major internal processes that collectively implement university operations. These processes represent functional workflows, not software modules.</w:t>
      </w:r>
    </w:p>
    <w:p w14:paraId="08A36964" w14:textId="77777777" w:rsidR="00CE09CB" w:rsidRDefault="00000000">
      <w:pPr>
        <w:pStyle w:val="ListParagraph"/>
        <w:numPr>
          <w:ilvl w:val="0"/>
          <w:numId w:val="37"/>
        </w:numPr>
      </w:pPr>
      <w:r>
        <w:t>The main processes include:</w:t>
      </w:r>
    </w:p>
    <w:p w14:paraId="000EE1C5" w14:textId="77777777" w:rsidR="00CE09CB" w:rsidRDefault="00000000">
      <w:pPr>
        <w:pStyle w:val="ListParagraph"/>
        <w:numPr>
          <w:ilvl w:val="1"/>
          <w:numId w:val="38"/>
        </w:numPr>
      </w:pPr>
      <w:r>
        <w:t>Authentication and Authorization</w:t>
      </w:r>
    </w:p>
    <w:p w14:paraId="55F7FE22" w14:textId="77777777" w:rsidR="00CE09CB" w:rsidRDefault="00000000">
      <w:pPr>
        <w:pStyle w:val="ListParagraph"/>
        <w:numPr>
          <w:ilvl w:val="1"/>
          <w:numId w:val="38"/>
        </w:numPr>
      </w:pPr>
      <w:r>
        <w:t>Academic Structure Management</w:t>
      </w:r>
    </w:p>
    <w:p w14:paraId="25DD47B4" w14:textId="77777777" w:rsidR="00CE09CB" w:rsidRDefault="00000000">
      <w:pPr>
        <w:pStyle w:val="ListParagraph"/>
        <w:numPr>
          <w:ilvl w:val="1"/>
          <w:numId w:val="38"/>
        </w:numPr>
      </w:pPr>
      <w:r>
        <w:t>Course Offering and Scheduling</w:t>
      </w:r>
    </w:p>
    <w:p w14:paraId="35149457" w14:textId="77777777" w:rsidR="00CE09CB" w:rsidRDefault="00000000">
      <w:pPr>
        <w:pStyle w:val="ListParagraph"/>
        <w:numPr>
          <w:ilvl w:val="1"/>
          <w:numId w:val="38"/>
        </w:numPr>
      </w:pPr>
      <w:r>
        <w:t>Course Registration</w:t>
      </w:r>
    </w:p>
    <w:p w14:paraId="718BA02C" w14:textId="77777777" w:rsidR="00CE09CB" w:rsidRDefault="00000000">
      <w:pPr>
        <w:pStyle w:val="ListParagraph"/>
        <w:numPr>
          <w:ilvl w:val="1"/>
          <w:numId w:val="38"/>
        </w:numPr>
      </w:pPr>
      <w:r>
        <w:t>Learning and Assessment (LMS)</w:t>
      </w:r>
    </w:p>
    <w:p w14:paraId="148CBEA2" w14:textId="77777777" w:rsidR="00CE09CB" w:rsidRDefault="00000000">
      <w:pPr>
        <w:pStyle w:val="ListParagraph"/>
        <w:numPr>
          <w:ilvl w:val="1"/>
          <w:numId w:val="38"/>
        </w:numPr>
      </w:pPr>
      <w:r>
        <w:t>Grading and Academic Evaluation</w:t>
      </w:r>
    </w:p>
    <w:p w14:paraId="767A100F" w14:textId="77777777" w:rsidR="00CE09CB" w:rsidRDefault="00000000">
      <w:pPr>
        <w:pStyle w:val="ListParagraph"/>
        <w:numPr>
          <w:ilvl w:val="1"/>
          <w:numId w:val="38"/>
        </w:numPr>
      </w:pPr>
      <w:r>
        <w:t>Financial Management</w:t>
      </w:r>
    </w:p>
    <w:p w14:paraId="43C70D07" w14:textId="77777777" w:rsidR="00CE09CB" w:rsidRDefault="00000000">
      <w:pPr>
        <w:pStyle w:val="ListParagraph"/>
        <w:numPr>
          <w:ilvl w:val="1"/>
          <w:numId w:val="38"/>
        </w:numPr>
      </w:pPr>
      <w:r>
        <w:t>Academic Regulation Support (Chatbot)</w:t>
      </w:r>
    </w:p>
    <w:p w14:paraId="464BAFDE" w14:textId="77777777" w:rsidR="00CE09CB" w:rsidRDefault="00CE09CB"/>
    <w:p w14:paraId="60A6A7D2" w14:textId="77777777" w:rsidR="00CE09CB" w:rsidRPr="009146F2" w:rsidRDefault="00000000" w:rsidP="009146F2">
      <w:pPr>
        <w:rPr>
          <w:b/>
          <w:bCs/>
          <w:color w:val="1F497D" w:themeColor="text2"/>
          <w:sz w:val="24"/>
          <w:szCs w:val="24"/>
        </w:rPr>
      </w:pPr>
      <w:bookmarkStart w:id="20" w:name="bm_21"/>
      <w:r w:rsidRPr="009146F2">
        <w:rPr>
          <w:b/>
          <w:bCs/>
          <w:color w:val="1F497D" w:themeColor="text2"/>
          <w:sz w:val="24"/>
          <w:szCs w:val="24"/>
        </w:rPr>
        <w:t>3.4 Authentication and Authorization Process</w:t>
      </w:r>
      <w:bookmarkEnd w:id="20"/>
    </w:p>
    <w:p w14:paraId="74810AC3" w14:textId="77777777" w:rsidR="00CE09CB" w:rsidRDefault="00000000" w:rsidP="009146F2">
      <w:r>
        <w:t>This process is responsible for verifying user identity and establishing an authorization context based on assigned roles.</w:t>
      </w:r>
    </w:p>
    <w:p w14:paraId="1586D520" w14:textId="77777777" w:rsidR="00CE09CB" w:rsidRDefault="00000000">
      <w:pPr>
        <w:pStyle w:val="ListParagraph"/>
        <w:numPr>
          <w:ilvl w:val="0"/>
          <w:numId w:val="37"/>
        </w:numPr>
      </w:pPr>
      <w:r>
        <w:t>Data Flow:</w:t>
      </w:r>
    </w:p>
    <w:p w14:paraId="70AAF0E2" w14:textId="77777777" w:rsidR="00CE09CB" w:rsidRDefault="00000000">
      <w:pPr>
        <w:pStyle w:val="ListParagraph"/>
        <w:numPr>
          <w:ilvl w:val="1"/>
          <w:numId w:val="38"/>
        </w:numPr>
      </w:pPr>
      <w:r>
        <w:t>Users submit login credentials.</w:t>
      </w:r>
    </w:p>
    <w:p w14:paraId="68E7FA25" w14:textId="77777777" w:rsidR="00CE09CB" w:rsidRDefault="00000000">
      <w:pPr>
        <w:pStyle w:val="ListParagraph"/>
        <w:numPr>
          <w:ilvl w:val="1"/>
          <w:numId w:val="38"/>
        </w:numPr>
      </w:pPr>
      <w:r>
        <w:t>The system validates credentials against the user data store.</w:t>
      </w:r>
    </w:p>
    <w:p w14:paraId="26745AF3" w14:textId="77777777" w:rsidR="00CE09CB" w:rsidRDefault="00000000">
      <w:pPr>
        <w:pStyle w:val="ListParagraph"/>
        <w:numPr>
          <w:ilvl w:val="1"/>
          <w:numId w:val="38"/>
        </w:numPr>
      </w:pPr>
      <w:r>
        <w:t>Assigned roles are retrieved and evaluated.</w:t>
      </w:r>
    </w:p>
    <w:p w14:paraId="58D1D945" w14:textId="77777777" w:rsidR="00CE09CB" w:rsidRDefault="00000000">
      <w:pPr>
        <w:pStyle w:val="ListParagraph"/>
        <w:numPr>
          <w:ilvl w:val="1"/>
          <w:numId w:val="38"/>
        </w:numPr>
      </w:pPr>
      <w:r>
        <w:t>An authorization context is created and attached to the user session.</w:t>
      </w:r>
    </w:p>
    <w:p w14:paraId="0589005D" w14:textId="77777777" w:rsidR="009146F2" w:rsidRDefault="009146F2" w:rsidP="009146F2">
      <w:pPr>
        <w:pStyle w:val="ListParagraph"/>
        <w:ind w:left="1440"/>
      </w:pPr>
    </w:p>
    <w:p w14:paraId="73DFB085" w14:textId="77777777" w:rsidR="00CE09CB" w:rsidRPr="009146F2" w:rsidRDefault="00000000">
      <w:pPr>
        <w:rPr>
          <w:b/>
          <w:bCs/>
          <w:color w:val="1F497D" w:themeColor="text2"/>
          <w:sz w:val="24"/>
          <w:szCs w:val="24"/>
        </w:rPr>
      </w:pPr>
      <w:bookmarkStart w:id="21" w:name="bm_22"/>
      <w:r w:rsidRPr="009146F2">
        <w:rPr>
          <w:b/>
          <w:bCs/>
          <w:color w:val="1F497D" w:themeColor="text2"/>
          <w:sz w:val="24"/>
          <w:szCs w:val="24"/>
        </w:rPr>
        <w:t>3.5 Academic Structure Management Process</w:t>
      </w:r>
      <w:bookmarkEnd w:id="21"/>
    </w:p>
    <w:p w14:paraId="6783DC1E" w14:textId="77777777" w:rsidR="00CE09CB" w:rsidRDefault="00CE09CB"/>
    <w:p w14:paraId="48A06A34" w14:textId="77777777" w:rsidR="00CE09CB" w:rsidRDefault="00000000" w:rsidP="009A74A1">
      <w:r>
        <w:t>This process manages the academic hierarchy of the university, including faculties, departments, programs, and courses.</w:t>
      </w:r>
    </w:p>
    <w:p w14:paraId="4D1717AB" w14:textId="77777777" w:rsidR="00CE09CB" w:rsidRDefault="00000000">
      <w:pPr>
        <w:pStyle w:val="ListParagraph"/>
        <w:numPr>
          <w:ilvl w:val="0"/>
          <w:numId w:val="39"/>
        </w:numPr>
      </w:pPr>
      <w:r>
        <w:t>Data Flow:</w:t>
      </w:r>
    </w:p>
    <w:p w14:paraId="09F3DF9B" w14:textId="77777777" w:rsidR="00CE09CB" w:rsidRDefault="00000000">
      <w:pPr>
        <w:pStyle w:val="ListParagraph"/>
        <w:numPr>
          <w:ilvl w:val="1"/>
          <w:numId w:val="40"/>
        </w:numPr>
      </w:pPr>
      <w:r>
        <w:t>Administrators define or update academic structures.</w:t>
      </w:r>
    </w:p>
    <w:p w14:paraId="6BD5E0AC" w14:textId="77777777" w:rsidR="00CE09CB" w:rsidRDefault="00000000">
      <w:pPr>
        <w:pStyle w:val="ListParagraph"/>
        <w:numPr>
          <w:ilvl w:val="1"/>
          <w:numId w:val="40"/>
        </w:numPr>
      </w:pPr>
      <w:r>
        <w:t>Changes are validated and stored in academic data stores.</w:t>
      </w:r>
    </w:p>
    <w:p w14:paraId="07191C80" w14:textId="77777777" w:rsidR="00CE09CB" w:rsidRDefault="00000000">
      <w:pPr>
        <w:pStyle w:val="ListParagraph"/>
        <w:numPr>
          <w:ilvl w:val="1"/>
          <w:numId w:val="40"/>
        </w:numPr>
      </w:pPr>
      <w:r>
        <w:t>Academic leadership accesses structure data for monitoring and reporting.</w:t>
      </w:r>
    </w:p>
    <w:p w14:paraId="69671145" w14:textId="77777777" w:rsidR="00992BC5" w:rsidRDefault="00992BC5" w:rsidP="009A74A1">
      <w:pPr>
        <w:ind w:left="1080"/>
      </w:pPr>
    </w:p>
    <w:p w14:paraId="320E7BCE" w14:textId="77777777" w:rsidR="00741F0F" w:rsidRDefault="00741F0F" w:rsidP="009A74A1">
      <w:pPr>
        <w:ind w:left="1080"/>
      </w:pPr>
    </w:p>
    <w:p w14:paraId="70B04B59" w14:textId="77777777" w:rsidR="009A74A1" w:rsidRDefault="009A74A1" w:rsidP="009A74A1">
      <w:pPr>
        <w:ind w:left="1080"/>
      </w:pPr>
    </w:p>
    <w:p w14:paraId="36479A68" w14:textId="77777777" w:rsidR="00CE09CB" w:rsidRPr="00992BC5" w:rsidRDefault="00000000">
      <w:pPr>
        <w:rPr>
          <w:b/>
          <w:bCs/>
          <w:color w:val="1F497D" w:themeColor="text2"/>
          <w:sz w:val="24"/>
          <w:szCs w:val="24"/>
        </w:rPr>
      </w:pPr>
      <w:bookmarkStart w:id="22" w:name="bm_23"/>
      <w:r w:rsidRPr="00992BC5">
        <w:rPr>
          <w:b/>
          <w:bCs/>
          <w:color w:val="1F497D" w:themeColor="text2"/>
          <w:sz w:val="24"/>
          <w:szCs w:val="24"/>
        </w:rPr>
        <w:lastRenderedPageBreak/>
        <w:t>3.6 Course Offering and Scheduling Process</w:t>
      </w:r>
      <w:bookmarkEnd w:id="22"/>
    </w:p>
    <w:p w14:paraId="73FB5208" w14:textId="77777777" w:rsidR="00CE09CB" w:rsidRDefault="00CE09CB"/>
    <w:p w14:paraId="0B86FD56" w14:textId="77777777" w:rsidR="00CE09CB" w:rsidRDefault="00000000" w:rsidP="009A74A1">
      <w:r>
        <w:t>This process handles the preparation of courses for a specific academic term, including the Winter semester and the remedial Summer semester.</w:t>
      </w:r>
    </w:p>
    <w:p w14:paraId="54B18C9B" w14:textId="77777777" w:rsidR="00CE09CB" w:rsidRDefault="00000000">
      <w:pPr>
        <w:pStyle w:val="ListParagraph"/>
        <w:numPr>
          <w:ilvl w:val="0"/>
          <w:numId w:val="41"/>
        </w:numPr>
      </w:pPr>
      <w:r>
        <w:t>Data Flow:</w:t>
      </w:r>
    </w:p>
    <w:p w14:paraId="3A6BF146" w14:textId="77777777" w:rsidR="00CE09CB" w:rsidRDefault="00000000">
      <w:pPr>
        <w:pStyle w:val="ListParagraph"/>
        <w:numPr>
          <w:ilvl w:val="1"/>
          <w:numId w:val="42"/>
        </w:numPr>
      </w:pPr>
      <w:r>
        <w:t>Courses are offered for a specific semester.</w:t>
      </w:r>
    </w:p>
    <w:p w14:paraId="5A13D189" w14:textId="77777777" w:rsidR="00CE09CB" w:rsidRDefault="00000000">
      <w:pPr>
        <w:pStyle w:val="ListParagraph"/>
        <w:numPr>
          <w:ilvl w:val="1"/>
          <w:numId w:val="42"/>
        </w:numPr>
      </w:pPr>
      <w:r>
        <w:t>Instructors are assigned to course offerings.</w:t>
      </w:r>
    </w:p>
    <w:p w14:paraId="455A5D12" w14:textId="77777777" w:rsidR="00CE09CB" w:rsidRDefault="00000000">
      <w:pPr>
        <w:pStyle w:val="ListParagraph"/>
        <w:numPr>
          <w:ilvl w:val="1"/>
          <w:numId w:val="42"/>
        </w:numPr>
      </w:pPr>
      <w:r>
        <w:t>Classrooms and time slots are allocated.</w:t>
      </w:r>
    </w:p>
    <w:p w14:paraId="36B14F62" w14:textId="77777777" w:rsidR="00CE09CB" w:rsidRDefault="00000000">
      <w:pPr>
        <w:pStyle w:val="ListParagraph"/>
        <w:numPr>
          <w:ilvl w:val="1"/>
          <w:numId w:val="42"/>
        </w:numPr>
      </w:pPr>
      <w:r>
        <w:t>Scheduling data is stored and made available to students and staff.</w:t>
      </w:r>
    </w:p>
    <w:p w14:paraId="4B3F4641" w14:textId="77777777" w:rsidR="00CE09CB" w:rsidRDefault="00CE09CB"/>
    <w:p w14:paraId="55771BC8" w14:textId="77777777" w:rsidR="00CE09CB" w:rsidRPr="00992BC5" w:rsidRDefault="00000000">
      <w:pPr>
        <w:rPr>
          <w:b/>
          <w:bCs/>
          <w:color w:val="1F497D" w:themeColor="text2"/>
          <w:sz w:val="24"/>
          <w:szCs w:val="24"/>
        </w:rPr>
      </w:pPr>
      <w:bookmarkStart w:id="23" w:name="bm_24"/>
      <w:r w:rsidRPr="00992BC5">
        <w:rPr>
          <w:b/>
          <w:bCs/>
          <w:color w:val="1F497D" w:themeColor="text2"/>
          <w:sz w:val="24"/>
          <w:szCs w:val="24"/>
        </w:rPr>
        <w:t>3.7 Course Registration Process</w:t>
      </w:r>
      <w:bookmarkEnd w:id="23"/>
    </w:p>
    <w:p w14:paraId="55719E46" w14:textId="77777777" w:rsidR="00CE09CB" w:rsidRDefault="00CE09CB"/>
    <w:p w14:paraId="02D1BC60" w14:textId="77777777" w:rsidR="00CE09CB" w:rsidRDefault="00000000" w:rsidP="009A74A1">
      <w:r>
        <w:t>This process allows students to enroll in courses while enforcing academic and administrative rules.</w:t>
      </w:r>
    </w:p>
    <w:p w14:paraId="4334534A" w14:textId="77777777" w:rsidR="00CE09CB" w:rsidRDefault="00000000">
      <w:pPr>
        <w:pStyle w:val="ListParagraph"/>
        <w:numPr>
          <w:ilvl w:val="0"/>
          <w:numId w:val="41"/>
        </w:numPr>
      </w:pPr>
      <w:r>
        <w:t>Data Flow:</w:t>
      </w:r>
    </w:p>
    <w:p w14:paraId="496C225D" w14:textId="77777777" w:rsidR="00CE09CB" w:rsidRDefault="00000000">
      <w:pPr>
        <w:pStyle w:val="ListParagraph"/>
        <w:numPr>
          <w:ilvl w:val="1"/>
          <w:numId w:val="43"/>
        </w:numPr>
      </w:pPr>
      <w:r>
        <w:t>Student initiates a registration request.</w:t>
      </w:r>
    </w:p>
    <w:p w14:paraId="546F2A84" w14:textId="77777777" w:rsidR="00CE09CB" w:rsidRDefault="00000000">
      <w:pPr>
        <w:pStyle w:val="ListParagraph"/>
        <w:numPr>
          <w:ilvl w:val="1"/>
          <w:numId w:val="43"/>
        </w:numPr>
      </w:pPr>
      <w:r>
        <w:t>The system verifies registration window availability, course capacity, prerequisite fulfillment, GPA eligibility, and financial clearance.</w:t>
      </w:r>
    </w:p>
    <w:p w14:paraId="47BEF6E6" w14:textId="77777777" w:rsidR="00CE09CB" w:rsidRDefault="00000000">
      <w:pPr>
        <w:pStyle w:val="ListParagraph"/>
        <w:numPr>
          <w:ilvl w:val="1"/>
          <w:numId w:val="43"/>
        </w:numPr>
      </w:pPr>
      <w:r>
        <w:t>Registration is approved or rejected.</w:t>
      </w:r>
    </w:p>
    <w:p w14:paraId="0412B372" w14:textId="77777777" w:rsidR="00CE09CB" w:rsidRDefault="00000000">
      <w:pPr>
        <w:pStyle w:val="ListParagraph"/>
        <w:numPr>
          <w:ilvl w:val="1"/>
          <w:numId w:val="43"/>
        </w:numPr>
      </w:pPr>
      <w:r>
        <w:t>Enrollment data is stored and forwarded to relevant subsystems.</w:t>
      </w:r>
    </w:p>
    <w:p w14:paraId="5C7AC061" w14:textId="77777777" w:rsidR="00CE09CB" w:rsidRDefault="00CE09CB"/>
    <w:p w14:paraId="6C332A45" w14:textId="77777777" w:rsidR="00CE09CB" w:rsidRPr="009A74A1" w:rsidRDefault="00000000">
      <w:pPr>
        <w:rPr>
          <w:b/>
          <w:bCs/>
          <w:color w:val="1F497D" w:themeColor="text2"/>
          <w:sz w:val="24"/>
          <w:szCs w:val="24"/>
        </w:rPr>
      </w:pPr>
      <w:bookmarkStart w:id="24" w:name="bm_25"/>
      <w:r w:rsidRPr="009A74A1">
        <w:rPr>
          <w:b/>
          <w:bCs/>
          <w:color w:val="1F497D" w:themeColor="text2"/>
          <w:sz w:val="24"/>
          <w:szCs w:val="24"/>
        </w:rPr>
        <w:t>3.8 Learning and Assessment Process (LMS)</w:t>
      </w:r>
      <w:bookmarkEnd w:id="24"/>
    </w:p>
    <w:p w14:paraId="01E97B87" w14:textId="77777777" w:rsidR="00CE09CB" w:rsidRDefault="00CE09CB"/>
    <w:p w14:paraId="7534913A" w14:textId="77777777" w:rsidR="00CE09CB" w:rsidRDefault="00000000" w:rsidP="009A74A1">
      <w:r>
        <w:t>This process is managed by the Learning Management System (LMS) and supports continuous evaluation of students.</w:t>
      </w:r>
    </w:p>
    <w:p w14:paraId="7CB45E32" w14:textId="77777777" w:rsidR="00CE09CB" w:rsidRDefault="00000000">
      <w:pPr>
        <w:pStyle w:val="ListParagraph"/>
        <w:numPr>
          <w:ilvl w:val="0"/>
          <w:numId w:val="41"/>
        </w:numPr>
      </w:pPr>
      <w:r>
        <w:t>Data Flow:</w:t>
      </w:r>
    </w:p>
    <w:p w14:paraId="2E8EAC4F" w14:textId="77777777" w:rsidR="00CE09CB" w:rsidRDefault="00000000">
      <w:pPr>
        <w:pStyle w:val="ListParagraph"/>
        <w:numPr>
          <w:ilvl w:val="1"/>
          <w:numId w:val="44"/>
        </w:numPr>
      </w:pPr>
      <w:r>
        <w:t>Instructors define assessment components.</w:t>
      </w:r>
    </w:p>
    <w:p w14:paraId="32752E30" w14:textId="77777777" w:rsidR="00CE09CB" w:rsidRDefault="00000000">
      <w:pPr>
        <w:pStyle w:val="ListParagraph"/>
        <w:numPr>
          <w:ilvl w:val="1"/>
          <w:numId w:val="44"/>
        </w:numPr>
      </w:pPr>
      <w:r>
        <w:t>Students submit assignments and complete quizzes.</w:t>
      </w:r>
    </w:p>
    <w:p w14:paraId="5479B8F5" w14:textId="77777777" w:rsidR="00CE09CB" w:rsidRDefault="00000000">
      <w:pPr>
        <w:pStyle w:val="ListParagraph"/>
        <w:numPr>
          <w:ilvl w:val="1"/>
          <w:numId w:val="44"/>
        </w:numPr>
      </w:pPr>
      <w:r>
        <w:t>Attendance is recorded according to course policy.</w:t>
      </w:r>
    </w:p>
    <w:p w14:paraId="5CB980D2" w14:textId="77777777" w:rsidR="00CE09CB" w:rsidRDefault="00000000">
      <w:pPr>
        <w:pStyle w:val="ListParagraph"/>
        <w:numPr>
          <w:ilvl w:val="1"/>
          <w:numId w:val="44"/>
        </w:numPr>
      </w:pPr>
      <w:r>
        <w:t>Assessment data is stored and validated.</w:t>
      </w:r>
    </w:p>
    <w:p w14:paraId="538FCEC1" w14:textId="77777777" w:rsidR="00CE09CB" w:rsidRDefault="00CE09CB"/>
    <w:p w14:paraId="4EFBB37B" w14:textId="77777777" w:rsidR="009A74A1" w:rsidRDefault="009A74A1"/>
    <w:p w14:paraId="292148B5" w14:textId="77777777" w:rsidR="00CE09CB" w:rsidRPr="009A74A1" w:rsidRDefault="00000000">
      <w:pPr>
        <w:rPr>
          <w:b/>
          <w:bCs/>
          <w:color w:val="1F497D" w:themeColor="text2"/>
          <w:sz w:val="24"/>
          <w:szCs w:val="24"/>
        </w:rPr>
      </w:pPr>
      <w:bookmarkStart w:id="25" w:name="bm_26"/>
      <w:r w:rsidRPr="009A74A1">
        <w:rPr>
          <w:b/>
          <w:bCs/>
          <w:color w:val="1F497D" w:themeColor="text2"/>
          <w:sz w:val="24"/>
          <w:szCs w:val="24"/>
        </w:rPr>
        <w:lastRenderedPageBreak/>
        <w:t>3.9 Grading and Academic Evaluation Process</w:t>
      </w:r>
      <w:bookmarkEnd w:id="25"/>
    </w:p>
    <w:p w14:paraId="7CEF051E" w14:textId="77777777" w:rsidR="00CE09CB" w:rsidRDefault="00CE09CB"/>
    <w:p w14:paraId="78A44708" w14:textId="77777777" w:rsidR="00CE09CB" w:rsidRDefault="00000000" w:rsidP="001A46F1">
      <w:r>
        <w:t>This process computes final academic results based on LMS assessment data and official enrollment records.</w:t>
      </w:r>
    </w:p>
    <w:p w14:paraId="5145F6EA" w14:textId="77777777" w:rsidR="00CE09CB" w:rsidRDefault="00000000">
      <w:pPr>
        <w:pStyle w:val="ListParagraph"/>
        <w:numPr>
          <w:ilvl w:val="0"/>
          <w:numId w:val="41"/>
        </w:numPr>
      </w:pPr>
      <w:r>
        <w:t>Data Flow:</w:t>
      </w:r>
    </w:p>
    <w:p w14:paraId="041E5657" w14:textId="77777777" w:rsidR="00CE09CB" w:rsidRDefault="00000000">
      <w:pPr>
        <w:pStyle w:val="ListParagraph"/>
        <w:numPr>
          <w:ilvl w:val="1"/>
          <w:numId w:val="44"/>
        </w:numPr>
      </w:pPr>
      <w:r>
        <w:t>Assessment data is retrieved from the LMS.</w:t>
      </w:r>
    </w:p>
    <w:p w14:paraId="1AE2E73A" w14:textId="77777777" w:rsidR="00CE09CB" w:rsidRDefault="00000000">
      <w:pPr>
        <w:pStyle w:val="ListParagraph"/>
        <w:numPr>
          <w:ilvl w:val="1"/>
          <w:numId w:val="44"/>
        </w:numPr>
      </w:pPr>
      <w:r>
        <w:t>Weighting rules are applied.</w:t>
      </w:r>
    </w:p>
    <w:p w14:paraId="0DCD6893" w14:textId="77777777" w:rsidR="00CE09CB" w:rsidRDefault="00000000">
      <w:pPr>
        <w:pStyle w:val="ListParagraph"/>
        <w:numPr>
          <w:ilvl w:val="1"/>
          <w:numId w:val="44"/>
        </w:numPr>
      </w:pPr>
      <w:r>
        <w:t>Final grades, letter grades, and grade points are calculated.</w:t>
      </w:r>
    </w:p>
    <w:p w14:paraId="1C319457" w14:textId="77777777" w:rsidR="00CE09CB" w:rsidRDefault="00000000">
      <w:pPr>
        <w:pStyle w:val="ListParagraph"/>
        <w:numPr>
          <w:ilvl w:val="1"/>
          <w:numId w:val="44"/>
        </w:numPr>
      </w:pPr>
      <w:r>
        <w:t>Results are stored as official academic records.</w:t>
      </w:r>
    </w:p>
    <w:p w14:paraId="35148547" w14:textId="77777777" w:rsidR="00CE09CB" w:rsidRPr="004014F8" w:rsidRDefault="00CE09CB">
      <w:pPr>
        <w:rPr>
          <w:b/>
          <w:bCs/>
          <w:color w:val="1F497D" w:themeColor="text2"/>
          <w:sz w:val="24"/>
          <w:szCs w:val="24"/>
        </w:rPr>
      </w:pPr>
    </w:p>
    <w:p w14:paraId="6F49CD0E" w14:textId="77777777" w:rsidR="00CE09CB" w:rsidRPr="004014F8" w:rsidRDefault="00000000" w:rsidP="004014F8">
      <w:pPr>
        <w:rPr>
          <w:b/>
          <w:bCs/>
          <w:color w:val="1F497D" w:themeColor="text2"/>
          <w:sz w:val="24"/>
          <w:szCs w:val="24"/>
        </w:rPr>
      </w:pPr>
      <w:bookmarkStart w:id="26" w:name="bm_27"/>
      <w:r w:rsidRPr="004014F8">
        <w:rPr>
          <w:b/>
          <w:bCs/>
          <w:color w:val="1F497D" w:themeColor="text2"/>
          <w:sz w:val="24"/>
          <w:szCs w:val="24"/>
        </w:rPr>
        <w:t>3.10 Financial Management Process</w:t>
      </w:r>
      <w:bookmarkEnd w:id="26"/>
    </w:p>
    <w:p w14:paraId="7D4C913C" w14:textId="77777777" w:rsidR="004014F8" w:rsidRDefault="004014F8" w:rsidP="004014F8">
      <w:pPr>
        <w:rPr>
          <w:rtl/>
          <w:lang w:bidi="ar-EG"/>
        </w:rPr>
      </w:pPr>
    </w:p>
    <w:p w14:paraId="7D6CB470" w14:textId="77777777" w:rsidR="00CE09CB" w:rsidRDefault="00000000" w:rsidP="001A46F1">
      <w:r>
        <w:t>This process handles student fees and controls academic access based on payment status.</w:t>
      </w:r>
    </w:p>
    <w:p w14:paraId="4E532073" w14:textId="77777777" w:rsidR="00CE09CB" w:rsidRDefault="00000000">
      <w:pPr>
        <w:pStyle w:val="ListParagraph"/>
        <w:numPr>
          <w:ilvl w:val="0"/>
          <w:numId w:val="41"/>
        </w:numPr>
      </w:pPr>
      <w:r>
        <w:t>Data Flow:</w:t>
      </w:r>
    </w:p>
    <w:p w14:paraId="6610CE0A" w14:textId="77777777" w:rsidR="00CE09CB" w:rsidRDefault="00000000">
      <w:pPr>
        <w:pStyle w:val="ListParagraph"/>
        <w:numPr>
          <w:ilvl w:val="1"/>
          <w:numId w:val="44"/>
        </w:numPr>
      </w:pPr>
      <w:r>
        <w:t>Fees are calculated per program and semester.</w:t>
      </w:r>
    </w:p>
    <w:p w14:paraId="2DBD55E9" w14:textId="77777777" w:rsidR="00CE09CB" w:rsidRDefault="00000000">
      <w:pPr>
        <w:pStyle w:val="ListParagraph"/>
        <w:numPr>
          <w:ilvl w:val="1"/>
          <w:numId w:val="44"/>
        </w:numPr>
      </w:pPr>
      <w:r>
        <w:t>Payments, scholarships, discounts, and fines are recorded.</w:t>
      </w:r>
    </w:p>
    <w:p w14:paraId="5395A449" w14:textId="77777777" w:rsidR="00CE09CB" w:rsidRDefault="00000000">
      <w:pPr>
        <w:pStyle w:val="ListParagraph"/>
        <w:numPr>
          <w:ilvl w:val="1"/>
          <w:numId w:val="44"/>
        </w:numPr>
      </w:pPr>
      <w:r>
        <w:t>Financial status is evaluated.</w:t>
      </w:r>
    </w:p>
    <w:p w14:paraId="2ECC59CA" w14:textId="77777777" w:rsidR="00CE09CB" w:rsidRDefault="00000000">
      <w:pPr>
        <w:pStyle w:val="ListParagraph"/>
        <w:numPr>
          <w:ilvl w:val="1"/>
          <w:numId w:val="44"/>
        </w:numPr>
      </w:pPr>
      <w:r>
        <w:t>Academic actions are blocked or unblocked accordingly.</w:t>
      </w:r>
    </w:p>
    <w:p w14:paraId="709D68FB" w14:textId="77777777" w:rsidR="00CE09CB" w:rsidRDefault="00CE09CB"/>
    <w:p w14:paraId="61D153C7" w14:textId="77777777" w:rsidR="00CE09CB" w:rsidRPr="006B3EA9" w:rsidRDefault="00000000">
      <w:pPr>
        <w:rPr>
          <w:b/>
          <w:bCs/>
          <w:color w:val="1F497D" w:themeColor="text2"/>
          <w:sz w:val="24"/>
          <w:szCs w:val="24"/>
        </w:rPr>
      </w:pPr>
      <w:bookmarkStart w:id="27" w:name="bm_28"/>
      <w:r w:rsidRPr="006B3EA9">
        <w:rPr>
          <w:b/>
          <w:bCs/>
          <w:color w:val="1F497D" w:themeColor="text2"/>
          <w:sz w:val="24"/>
          <w:szCs w:val="24"/>
        </w:rPr>
        <w:t>3.11 Academic Regulation Support Process (Chatbot)</w:t>
      </w:r>
      <w:bookmarkEnd w:id="27"/>
    </w:p>
    <w:p w14:paraId="3687D707" w14:textId="77777777" w:rsidR="00CE09CB" w:rsidRDefault="00CE09CB"/>
    <w:p w14:paraId="14510A4D" w14:textId="77777777" w:rsidR="00CE09CB" w:rsidRDefault="00000000" w:rsidP="006B3EA9">
      <w:r>
        <w:t>This process provides regulation-based academic support through an intelligent chatbot.</w:t>
      </w:r>
    </w:p>
    <w:p w14:paraId="0404EEE3" w14:textId="77777777" w:rsidR="00CE09CB" w:rsidRDefault="00000000">
      <w:pPr>
        <w:pStyle w:val="ListParagraph"/>
        <w:numPr>
          <w:ilvl w:val="0"/>
          <w:numId w:val="41"/>
        </w:numPr>
      </w:pPr>
      <w:r>
        <w:t>Data Flow:</w:t>
      </w:r>
    </w:p>
    <w:p w14:paraId="4C4D35CF" w14:textId="77777777" w:rsidR="00CE09CB" w:rsidRDefault="00000000">
      <w:pPr>
        <w:pStyle w:val="ListParagraph"/>
        <w:numPr>
          <w:ilvl w:val="1"/>
          <w:numId w:val="44"/>
        </w:numPr>
      </w:pPr>
      <w:r>
        <w:t>Users submit natural language questions.</w:t>
      </w:r>
    </w:p>
    <w:p w14:paraId="49161AA5" w14:textId="77777777" w:rsidR="00CE09CB" w:rsidRDefault="00000000">
      <w:pPr>
        <w:pStyle w:val="ListParagraph"/>
        <w:numPr>
          <w:ilvl w:val="1"/>
          <w:numId w:val="44"/>
        </w:numPr>
      </w:pPr>
      <w:r>
        <w:t>The chatbot retrieves relevant information from official sources.</w:t>
      </w:r>
    </w:p>
    <w:p w14:paraId="7008FA9D" w14:textId="77777777" w:rsidR="00CE09CB" w:rsidRDefault="00000000">
      <w:pPr>
        <w:pStyle w:val="ListParagraph"/>
        <w:numPr>
          <w:ilvl w:val="1"/>
          <w:numId w:val="44"/>
        </w:numPr>
      </w:pPr>
      <w:r>
        <w:t>Responses are generated and returned with source attribution.</w:t>
      </w:r>
    </w:p>
    <w:p w14:paraId="23834E9A" w14:textId="77777777" w:rsidR="00CE09CB" w:rsidRDefault="00CE09CB">
      <w:pPr>
        <w:rPr>
          <w:rtl/>
        </w:rPr>
      </w:pPr>
    </w:p>
    <w:p w14:paraId="7F6B1D45" w14:textId="77777777" w:rsidR="006B3EA9" w:rsidRDefault="006B3EA9">
      <w:pPr>
        <w:rPr>
          <w:rtl/>
        </w:rPr>
      </w:pPr>
    </w:p>
    <w:p w14:paraId="4B4ECA2A" w14:textId="77777777" w:rsidR="006B3EA9" w:rsidRDefault="006B3EA9">
      <w:pPr>
        <w:rPr>
          <w:rtl/>
        </w:rPr>
      </w:pPr>
    </w:p>
    <w:p w14:paraId="28AE8EE4" w14:textId="77777777" w:rsidR="006B3EA9" w:rsidRDefault="006B3EA9"/>
    <w:p w14:paraId="4BAC8E4E" w14:textId="77777777" w:rsidR="00CE09CB" w:rsidRPr="006B3EA9" w:rsidRDefault="00000000" w:rsidP="006B3EA9">
      <w:pPr>
        <w:rPr>
          <w:b/>
          <w:bCs/>
          <w:color w:val="1F497D" w:themeColor="text2"/>
          <w:sz w:val="24"/>
          <w:szCs w:val="24"/>
        </w:rPr>
      </w:pPr>
      <w:bookmarkStart w:id="28" w:name="bm_29"/>
      <w:r w:rsidRPr="006B3EA9">
        <w:rPr>
          <w:b/>
          <w:bCs/>
          <w:color w:val="1F497D" w:themeColor="text2"/>
          <w:sz w:val="24"/>
          <w:szCs w:val="24"/>
        </w:rPr>
        <w:lastRenderedPageBreak/>
        <w:t>3.12 Data Stores Overview</w:t>
      </w:r>
      <w:bookmarkEnd w:id="28"/>
    </w:p>
    <w:p w14:paraId="35DC1922" w14:textId="77777777" w:rsidR="00CE09CB" w:rsidRDefault="00000000">
      <w:pPr>
        <w:pStyle w:val="ListParagraph"/>
        <w:numPr>
          <w:ilvl w:val="0"/>
          <w:numId w:val="41"/>
        </w:numPr>
      </w:pPr>
      <w:r>
        <w:t>The system relies on persistent data stores including:</w:t>
      </w:r>
    </w:p>
    <w:p w14:paraId="57BCFC2D" w14:textId="77777777" w:rsidR="00CE09CB" w:rsidRDefault="00000000">
      <w:pPr>
        <w:pStyle w:val="ListParagraph"/>
        <w:numPr>
          <w:ilvl w:val="1"/>
          <w:numId w:val="45"/>
        </w:numPr>
      </w:pPr>
      <w:r>
        <w:t>User and Role Data</w:t>
      </w:r>
    </w:p>
    <w:p w14:paraId="0823277D" w14:textId="77777777" w:rsidR="00CE09CB" w:rsidRDefault="00000000">
      <w:pPr>
        <w:pStyle w:val="ListParagraph"/>
        <w:numPr>
          <w:ilvl w:val="1"/>
          <w:numId w:val="45"/>
        </w:numPr>
      </w:pPr>
      <w:r>
        <w:t>Academic Structure Data</w:t>
      </w:r>
    </w:p>
    <w:p w14:paraId="47AE916B" w14:textId="77777777" w:rsidR="00CE09CB" w:rsidRDefault="00000000">
      <w:pPr>
        <w:pStyle w:val="ListParagraph"/>
        <w:numPr>
          <w:ilvl w:val="1"/>
          <w:numId w:val="45"/>
        </w:numPr>
      </w:pPr>
      <w:r>
        <w:t>Enrollment and Registration Data</w:t>
      </w:r>
    </w:p>
    <w:p w14:paraId="0F0D99C1" w14:textId="77777777" w:rsidR="00CE09CB" w:rsidRDefault="00000000">
      <w:pPr>
        <w:pStyle w:val="ListParagraph"/>
        <w:numPr>
          <w:ilvl w:val="1"/>
          <w:numId w:val="45"/>
        </w:numPr>
      </w:pPr>
      <w:r>
        <w:t>LMS Assessment Data</w:t>
      </w:r>
    </w:p>
    <w:p w14:paraId="17D03976" w14:textId="77777777" w:rsidR="00CE09CB" w:rsidRDefault="00000000">
      <w:pPr>
        <w:pStyle w:val="ListParagraph"/>
        <w:numPr>
          <w:ilvl w:val="1"/>
          <w:numId w:val="45"/>
        </w:numPr>
      </w:pPr>
      <w:r>
        <w:t>Grades and Academic Records</w:t>
      </w:r>
    </w:p>
    <w:p w14:paraId="2A392E1F" w14:textId="77777777" w:rsidR="00CE09CB" w:rsidRDefault="00000000">
      <w:pPr>
        <w:pStyle w:val="ListParagraph"/>
        <w:numPr>
          <w:ilvl w:val="1"/>
          <w:numId w:val="45"/>
        </w:numPr>
      </w:pPr>
      <w:r>
        <w:t>Financial Records</w:t>
      </w:r>
    </w:p>
    <w:p w14:paraId="6EAB3553" w14:textId="77777777" w:rsidR="00CE09CB" w:rsidRDefault="00000000">
      <w:pPr>
        <w:pStyle w:val="ListParagraph"/>
        <w:numPr>
          <w:ilvl w:val="1"/>
          <w:numId w:val="45"/>
        </w:numPr>
      </w:pPr>
      <w:r>
        <w:t>Regulation Documents and Knowledge Base</w:t>
      </w:r>
    </w:p>
    <w:p w14:paraId="392997BB" w14:textId="77777777" w:rsidR="00CE09CB" w:rsidRDefault="00CE09CB"/>
    <w:p w14:paraId="0BAEAE0A" w14:textId="77777777" w:rsidR="00CE09CB" w:rsidRPr="006B3EA9" w:rsidRDefault="00000000">
      <w:pPr>
        <w:rPr>
          <w:b/>
          <w:bCs/>
          <w:color w:val="1F497D" w:themeColor="text2"/>
          <w:sz w:val="24"/>
          <w:szCs w:val="24"/>
        </w:rPr>
      </w:pPr>
      <w:bookmarkStart w:id="29" w:name="bm_30"/>
      <w:r w:rsidRPr="006B3EA9">
        <w:rPr>
          <w:b/>
          <w:bCs/>
          <w:color w:val="1F497D" w:themeColor="text2"/>
          <w:sz w:val="24"/>
          <w:szCs w:val="24"/>
        </w:rPr>
        <w:t>3.13 Summary</w:t>
      </w:r>
      <w:bookmarkEnd w:id="29"/>
    </w:p>
    <w:p w14:paraId="47576596" w14:textId="77777777" w:rsidR="00CE09CB" w:rsidRDefault="00CE09CB"/>
    <w:p w14:paraId="7EE10EEB" w14:textId="77777777" w:rsidR="00CE09CB" w:rsidRDefault="00000000" w:rsidP="006B3EA9">
      <w:r>
        <w:t>This chapter presented a detailed description of the University Management System’s business processes and data flows using Data Flow Diagrams. The system is designed around process-driven workflows that enforce academic, learning, and financial rules through controlled data transformations.</w:t>
      </w:r>
    </w:p>
    <w:p w14:paraId="1B064F00" w14:textId="77777777" w:rsidR="00CE09CB" w:rsidRDefault="00000000">
      <w:r>
        <w:t>The next chapter focuses on the data design and class structure, explaining how system entities and relationships support the processes described in this chapter.</w:t>
      </w:r>
    </w:p>
    <w:p w14:paraId="5C116FC4" w14:textId="77777777" w:rsidR="00CE09CB" w:rsidRDefault="00CE09CB"/>
    <w:p w14:paraId="23F997F5" w14:textId="77777777" w:rsidR="00CE09CB" w:rsidRDefault="00000000" w:rsidP="00650A59">
      <w:r>
        <w:br w:type="page"/>
      </w:r>
    </w:p>
    <w:p w14:paraId="39475F1B" w14:textId="77777777" w:rsidR="00CE09CB" w:rsidRPr="00ED7E38" w:rsidRDefault="00000000" w:rsidP="00ED7E38">
      <w:pPr>
        <w:pStyle w:val="Style1"/>
        <w:rPr>
          <w:rStyle w:val="IntenseReference"/>
          <w:sz w:val="32"/>
          <w:szCs w:val="24"/>
        </w:rPr>
      </w:pPr>
      <w:bookmarkStart w:id="30" w:name="bm_31"/>
      <w:r w:rsidRPr="00ED7E38">
        <w:rPr>
          <w:rStyle w:val="IntenseReference"/>
          <w:sz w:val="32"/>
          <w:szCs w:val="24"/>
        </w:rPr>
        <w:lastRenderedPageBreak/>
        <w:t>Chapter 4 – Data Design and Class Structure</w:t>
      </w:r>
      <w:bookmarkEnd w:id="30"/>
    </w:p>
    <w:p w14:paraId="02186521" w14:textId="77777777" w:rsidR="00CE09CB" w:rsidRDefault="00CE09CB"/>
    <w:p w14:paraId="7CEC600D" w14:textId="77777777" w:rsidR="00CE09CB" w:rsidRPr="00A67F38" w:rsidRDefault="00000000">
      <w:pPr>
        <w:rPr>
          <w:b/>
          <w:bCs/>
          <w:color w:val="1F497D" w:themeColor="text2"/>
          <w:sz w:val="24"/>
          <w:szCs w:val="24"/>
        </w:rPr>
      </w:pPr>
      <w:bookmarkStart w:id="31" w:name="bm_32"/>
      <w:r w:rsidRPr="00A67F38">
        <w:rPr>
          <w:b/>
          <w:bCs/>
          <w:color w:val="1F497D" w:themeColor="text2"/>
          <w:sz w:val="24"/>
          <w:szCs w:val="24"/>
        </w:rPr>
        <w:t>4.1 Introduction</w:t>
      </w:r>
      <w:bookmarkEnd w:id="31"/>
    </w:p>
    <w:p w14:paraId="132DD45B" w14:textId="77777777" w:rsidR="00CE09CB" w:rsidRDefault="00CE09CB"/>
    <w:p w14:paraId="60385463" w14:textId="77777777" w:rsidR="00CE09CB" w:rsidRDefault="00000000" w:rsidP="00A67F38">
      <w:r>
        <w:t>This chapter describes the data design and structural model of the University Management System (UMS). While the previous chapter focused on business processes and data flow, this chapter explains how the system’s data is structured, stored, and organized to support those processes.</w:t>
      </w:r>
    </w:p>
    <w:p w14:paraId="6C0A560B" w14:textId="77777777" w:rsidR="00CE09CB" w:rsidRDefault="00000000">
      <w:pPr>
        <w:pStyle w:val="ListParagraph"/>
        <w:numPr>
          <w:ilvl w:val="0"/>
          <w:numId w:val="46"/>
        </w:numPr>
      </w:pPr>
      <w:r>
        <w:t>The system data design is represented using:</w:t>
      </w:r>
    </w:p>
    <w:p w14:paraId="6393DC67" w14:textId="77777777" w:rsidR="00CE09CB" w:rsidRDefault="00000000">
      <w:pPr>
        <w:pStyle w:val="ListParagraph"/>
        <w:numPr>
          <w:ilvl w:val="1"/>
          <w:numId w:val="47"/>
        </w:numPr>
      </w:pPr>
      <w:r>
        <w:t>Entity-Relationship Diagrams (ERD) to model persistent data entities and their relationships.</w:t>
      </w:r>
    </w:p>
    <w:p w14:paraId="3A7B57BA" w14:textId="77777777" w:rsidR="00CE09CB" w:rsidRDefault="00000000">
      <w:pPr>
        <w:pStyle w:val="ListParagraph"/>
        <w:numPr>
          <w:ilvl w:val="1"/>
          <w:numId w:val="47"/>
        </w:numPr>
      </w:pPr>
      <w:r>
        <w:t>Class Diagrams to describe the object-oriented structure of the system and the interaction between core classes.</w:t>
      </w:r>
    </w:p>
    <w:p w14:paraId="28E13B29" w14:textId="77777777" w:rsidR="00CE09CB" w:rsidRDefault="00000000">
      <w:r>
        <w:t>The data model is designed to ensure data consistency, integrity, scalability, and alignment with academic and administrative rules enforced by the system.</w:t>
      </w:r>
    </w:p>
    <w:p w14:paraId="63A75D66" w14:textId="77777777" w:rsidR="00CE09CB" w:rsidRDefault="00CE09CB"/>
    <w:p w14:paraId="26B6F32A" w14:textId="77777777" w:rsidR="00CE09CB" w:rsidRPr="00A67F38" w:rsidRDefault="00000000">
      <w:pPr>
        <w:rPr>
          <w:b/>
          <w:bCs/>
          <w:color w:val="1F497D" w:themeColor="text2"/>
          <w:sz w:val="24"/>
          <w:szCs w:val="24"/>
        </w:rPr>
      </w:pPr>
      <w:bookmarkStart w:id="32" w:name="bm_33"/>
      <w:r w:rsidRPr="00A67F38">
        <w:rPr>
          <w:b/>
          <w:bCs/>
          <w:color w:val="1F497D" w:themeColor="text2"/>
          <w:sz w:val="24"/>
          <w:szCs w:val="24"/>
        </w:rPr>
        <w:t>4.2 Data Modeling Approach</w:t>
      </w:r>
      <w:bookmarkEnd w:id="32"/>
    </w:p>
    <w:p w14:paraId="539B5551" w14:textId="77777777" w:rsidR="00CE09CB" w:rsidRDefault="00CE09CB"/>
    <w:p w14:paraId="0924F413" w14:textId="77777777" w:rsidR="00CE09CB" w:rsidRDefault="00000000" w:rsidP="00A67F38">
      <w:r>
        <w:t>The data model follows a domain-based separation, where entities are grouped according to their functional responsibility. This approach improves clarity, maintainability, and alignment with system processes.</w:t>
      </w:r>
    </w:p>
    <w:p w14:paraId="69B422BD" w14:textId="77777777" w:rsidR="00CE09CB" w:rsidRDefault="00000000">
      <w:pPr>
        <w:pStyle w:val="ListParagraph"/>
        <w:numPr>
          <w:ilvl w:val="0"/>
          <w:numId w:val="46"/>
        </w:numPr>
      </w:pPr>
      <w:r>
        <w:t>The major data domains include:</w:t>
      </w:r>
    </w:p>
    <w:p w14:paraId="3EA5A273" w14:textId="77777777" w:rsidR="00CE09CB" w:rsidRDefault="00000000">
      <w:pPr>
        <w:pStyle w:val="ListParagraph"/>
        <w:numPr>
          <w:ilvl w:val="1"/>
          <w:numId w:val="47"/>
        </w:numPr>
      </w:pPr>
      <w:r>
        <w:t>Identity and Authorization</w:t>
      </w:r>
    </w:p>
    <w:p w14:paraId="7355DDEE" w14:textId="77777777" w:rsidR="00CE09CB" w:rsidRDefault="00000000">
      <w:pPr>
        <w:pStyle w:val="ListParagraph"/>
        <w:numPr>
          <w:ilvl w:val="1"/>
          <w:numId w:val="47"/>
        </w:numPr>
      </w:pPr>
      <w:r>
        <w:t>Academic Structure</w:t>
      </w:r>
    </w:p>
    <w:p w14:paraId="402FF097" w14:textId="77777777" w:rsidR="00CE09CB" w:rsidRDefault="00000000">
      <w:pPr>
        <w:pStyle w:val="ListParagraph"/>
        <w:numPr>
          <w:ilvl w:val="1"/>
          <w:numId w:val="47"/>
        </w:numPr>
      </w:pPr>
      <w:r>
        <w:t>Registration and Enrollment</w:t>
      </w:r>
    </w:p>
    <w:p w14:paraId="0A2DB7E3" w14:textId="77777777" w:rsidR="00CE09CB" w:rsidRDefault="00000000">
      <w:pPr>
        <w:pStyle w:val="ListParagraph"/>
        <w:numPr>
          <w:ilvl w:val="1"/>
          <w:numId w:val="47"/>
        </w:numPr>
      </w:pPr>
      <w:r>
        <w:t>Learning and Assessment (LMS)</w:t>
      </w:r>
    </w:p>
    <w:p w14:paraId="16F42994" w14:textId="77777777" w:rsidR="00CE09CB" w:rsidRDefault="00000000">
      <w:pPr>
        <w:pStyle w:val="ListParagraph"/>
        <w:numPr>
          <w:ilvl w:val="1"/>
          <w:numId w:val="47"/>
        </w:numPr>
      </w:pPr>
      <w:r>
        <w:t>Financial Management</w:t>
      </w:r>
    </w:p>
    <w:p w14:paraId="2FEBC964" w14:textId="77777777" w:rsidR="00CE09CB" w:rsidRDefault="00000000">
      <w:pPr>
        <w:pStyle w:val="ListParagraph"/>
        <w:numPr>
          <w:ilvl w:val="1"/>
          <w:numId w:val="47"/>
        </w:numPr>
      </w:pPr>
      <w:r>
        <w:t>Academic Records and Evaluation</w:t>
      </w:r>
    </w:p>
    <w:p w14:paraId="0399C4C5" w14:textId="77777777" w:rsidR="00CE09CB" w:rsidRDefault="00000000">
      <w:pPr>
        <w:pStyle w:val="ListParagraph"/>
        <w:numPr>
          <w:ilvl w:val="1"/>
          <w:numId w:val="47"/>
        </w:numPr>
      </w:pPr>
      <w:r>
        <w:t>Regulatory Knowledge (Chatbot)</w:t>
      </w:r>
    </w:p>
    <w:p w14:paraId="3D1E58F6" w14:textId="77777777" w:rsidR="00CE09CB" w:rsidRDefault="00000000">
      <w:r>
        <w:t>Each domain is represented by a dedicated ERD or a logical grouping of entities within the overall data model.</w:t>
      </w:r>
    </w:p>
    <w:p w14:paraId="5047B354" w14:textId="77777777" w:rsidR="00CE09CB" w:rsidRDefault="00CE09CB"/>
    <w:p w14:paraId="69B76ED0" w14:textId="77777777" w:rsidR="00CE09CB" w:rsidRPr="00A67F38" w:rsidRDefault="00000000">
      <w:pPr>
        <w:rPr>
          <w:b/>
          <w:bCs/>
          <w:color w:val="1F497D" w:themeColor="text2"/>
          <w:sz w:val="24"/>
          <w:szCs w:val="24"/>
        </w:rPr>
      </w:pPr>
      <w:bookmarkStart w:id="33" w:name="bm_34"/>
      <w:r w:rsidRPr="00A67F38">
        <w:rPr>
          <w:b/>
          <w:bCs/>
          <w:color w:val="1F497D" w:themeColor="text2"/>
          <w:sz w:val="24"/>
          <w:szCs w:val="24"/>
        </w:rPr>
        <w:lastRenderedPageBreak/>
        <w:t>4.3 Identity and Authorization Data Model</w:t>
      </w:r>
      <w:bookmarkEnd w:id="33"/>
    </w:p>
    <w:p w14:paraId="3D22FE79" w14:textId="77777777" w:rsidR="00CE09CB" w:rsidRDefault="00CE09CB"/>
    <w:p w14:paraId="02894ACB" w14:textId="77777777" w:rsidR="00CE09CB" w:rsidRPr="00A67F38" w:rsidRDefault="00000000" w:rsidP="00A67F38">
      <w:pPr>
        <w:rPr>
          <w:i/>
          <w:iCs/>
          <w:sz w:val="24"/>
          <w:szCs w:val="24"/>
          <w:u w:val="single"/>
        </w:rPr>
      </w:pPr>
      <w:r w:rsidRPr="00A67F38">
        <w:rPr>
          <w:i/>
          <w:iCs/>
          <w:sz w:val="24"/>
          <w:szCs w:val="24"/>
          <w:u w:val="single"/>
        </w:rPr>
        <w:t>Description</w:t>
      </w:r>
    </w:p>
    <w:p w14:paraId="6806F143" w14:textId="77777777" w:rsidR="00FA76FF" w:rsidRDefault="00000000" w:rsidP="00FA76FF">
      <w:r>
        <w:t xml:space="preserve">The identity and authorization domain is responsible for managing system users, their credentials, and their access privileges. This domain supports </w:t>
      </w:r>
      <w:r w:rsidR="00E83B13">
        <w:t>multirole</w:t>
      </w:r>
      <w:r>
        <w:t xml:space="preserve"> users and enforces Role-Based Access Control (RBAC).</w:t>
      </w:r>
    </w:p>
    <w:p w14:paraId="6D6274ED" w14:textId="77777777" w:rsidR="00CE09CB" w:rsidRPr="00A67F38" w:rsidRDefault="00000000" w:rsidP="00A67F38">
      <w:pPr>
        <w:rPr>
          <w:i/>
          <w:iCs/>
          <w:sz w:val="24"/>
          <w:szCs w:val="24"/>
          <w:u w:val="single"/>
        </w:rPr>
      </w:pPr>
      <w:r w:rsidRPr="00A67F38">
        <w:rPr>
          <w:i/>
          <w:iCs/>
          <w:sz w:val="24"/>
          <w:szCs w:val="24"/>
          <w:u w:val="single"/>
        </w:rPr>
        <w:t>Core Entities</w:t>
      </w:r>
    </w:p>
    <w:p w14:paraId="752C93EB" w14:textId="77777777" w:rsidR="00CE09CB" w:rsidRDefault="00000000">
      <w:pPr>
        <w:pStyle w:val="ListParagraph"/>
        <w:numPr>
          <w:ilvl w:val="0"/>
          <w:numId w:val="48"/>
        </w:numPr>
      </w:pPr>
      <w:r>
        <w:t>User</w:t>
      </w:r>
    </w:p>
    <w:p w14:paraId="4A3386E5" w14:textId="77777777" w:rsidR="00CE09CB" w:rsidRDefault="00000000">
      <w:pPr>
        <w:pStyle w:val="ListParagraph"/>
        <w:numPr>
          <w:ilvl w:val="1"/>
          <w:numId w:val="49"/>
        </w:numPr>
      </w:pPr>
      <w:r>
        <w:t>Stores personal and authentication-related information.</w:t>
      </w:r>
    </w:p>
    <w:p w14:paraId="35CAE804" w14:textId="77777777" w:rsidR="00CE09CB" w:rsidRDefault="00000000">
      <w:pPr>
        <w:pStyle w:val="ListParagraph"/>
        <w:numPr>
          <w:ilvl w:val="1"/>
          <w:numId w:val="49"/>
        </w:numPr>
      </w:pPr>
      <w:r>
        <w:t>Represents a system account, not a specific academic role.</w:t>
      </w:r>
    </w:p>
    <w:p w14:paraId="4433BFB7" w14:textId="77777777" w:rsidR="00A67F38" w:rsidRDefault="00A67F38" w:rsidP="00A67F38">
      <w:pPr>
        <w:ind w:left="1080"/>
      </w:pPr>
    </w:p>
    <w:p w14:paraId="104E964A" w14:textId="77777777" w:rsidR="00CE09CB" w:rsidRDefault="00000000">
      <w:pPr>
        <w:pStyle w:val="ListParagraph"/>
        <w:numPr>
          <w:ilvl w:val="0"/>
          <w:numId w:val="48"/>
        </w:numPr>
      </w:pPr>
      <w:r>
        <w:t>Role</w:t>
      </w:r>
    </w:p>
    <w:p w14:paraId="31E86150" w14:textId="77777777" w:rsidR="00CE09CB" w:rsidRDefault="00000000">
      <w:pPr>
        <w:pStyle w:val="ListParagraph"/>
        <w:numPr>
          <w:ilvl w:val="1"/>
          <w:numId w:val="49"/>
        </w:numPr>
      </w:pPr>
      <w:r>
        <w:t>Defines a specific system role (e.g., Student, Instructor, Admin).</w:t>
      </w:r>
    </w:p>
    <w:p w14:paraId="3AE9F807" w14:textId="77777777" w:rsidR="00CE09CB" w:rsidRDefault="00000000">
      <w:pPr>
        <w:pStyle w:val="ListParagraph"/>
        <w:numPr>
          <w:ilvl w:val="1"/>
          <w:numId w:val="49"/>
        </w:numPr>
      </w:pPr>
      <w:r>
        <w:t>Used to control access to system functions.</w:t>
      </w:r>
    </w:p>
    <w:p w14:paraId="3CDD06B3" w14:textId="77777777" w:rsidR="00A67F38" w:rsidRDefault="00A67F38" w:rsidP="00A67F38">
      <w:pPr>
        <w:ind w:left="1080"/>
      </w:pPr>
    </w:p>
    <w:p w14:paraId="0656D8EC" w14:textId="77777777" w:rsidR="00CE09CB" w:rsidRDefault="00E83B13">
      <w:pPr>
        <w:pStyle w:val="ListParagraph"/>
        <w:numPr>
          <w:ilvl w:val="0"/>
          <w:numId w:val="48"/>
        </w:numPr>
      </w:pPr>
      <w:r>
        <w:t>User Role</w:t>
      </w:r>
    </w:p>
    <w:p w14:paraId="4CCC8BAF" w14:textId="77777777" w:rsidR="00CE09CB" w:rsidRDefault="00000000">
      <w:pPr>
        <w:pStyle w:val="ListParagraph"/>
        <w:numPr>
          <w:ilvl w:val="1"/>
          <w:numId w:val="49"/>
        </w:numPr>
      </w:pPr>
      <w:r>
        <w:t>Represents a many-to-many relationship between users and roles.</w:t>
      </w:r>
    </w:p>
    <w:p w14:paraId="5E178A05" w14:textId="77777777" w:rsidR="00CE09CB" w:rsidRDefault="00000000">
      <w:pPr>
        <w:pStyle w:val="ListParagraph"/>
        <w:numPr>
          <w:ilvl w:val="1"/>
          <w:numId w:val="49"/>
        </w:numPr>
      </w:pPr>
      <w:r>
        <w:t>Allows a single user to hold multiple roles simultaneously.</w:t>
      </w:r>
    </w:p>
    <w:p w14:paraId="4816CCAA" w14:textId="77777777" w:rsidR="00FA76FF" w:rsidRDefault="00FA76FF"/>
    <w:p w14:paraId="2DB67059" w14:textId="77777777" w:rsidR="00CE09CB" w:rsidRPr="00FA76FF" w:rsidRDefault="00000000" w:rsidP="00FA76FF">
      <w:pPr>
        <w:rPr>
          <w:i/>
          <w:iCs/>
          <w:sz w:val="24"/>
          <w:szCs w:val="24"/>
          <w:u w:val="single"/>
        </w:rPr>
      </w:pPr>
      <w:r w:rsidRPr="00A67F38">
        <w:rPr>
          <w:i/>
          <w:iCs/>
          <w:sz w:val="24"/>
          <w:szCs w:val="24"/>
          <w:u w:val="single"/>
        </w:rPr>
        <w:t>Key Relationships</w:t>
      </w:r>
    </w:p>
    <w:p w14:paraId="4B00D0F6" w14:textId="77777777" w:rsidR="00CE09CB" w:rsidRDefault="00000000">
      <w:pPr>
        <w:pStyle w:val="ListParagraph"/>
        <w:numPr>
          <w:ilvl w:val="0"/>
          <w:numId w:val="50"/>
        </w:numPr>
      </w:pPr>
      <w:r>
        <w:t>A user can be assigned multiple roles.</w:t>
      </w:r>
    </w:p>
    <w:p w14:paraId="795D43E8" w14:textId="77777777" w:rsidR="00CE09CB" w:rsidRDefault="00000000">
      <w:pPr>
        <w:pStyle w:val="ListParagraph"/>
        <w:numPr>
          <w:ilvl w:val="0"/>
          <w:numId w:val="50"/>
        </w:numPr>
      </w:pPr>
      <w:r>
        <w:t>Each role can be assigned to multiple users.</w:t>
      </w:r>
    </w:p>
    <w:p w14:paraId="0A03139F" w14:textId="77777777" w:rsidR="00CE09CB" w:rsidRDefault="00000000">
      <w:pPr>
        <w:pStyle w:val="ListParagraph"/>
        <w:numPr>
          <w:ilvl w:val="0"/>
          <w:numId w:val="50"/>
        </w:numPr>
      </w:pPr>
      <w:r>
        <w:t>Access to system processes is determined by role assignments.</w:t>
      </w:r>
    </w:p>
    <w:p w14:paraId="33146373" w14:textId="77777777" w:rsidR="00CE09CB" w:rsidRDefault="00CE09CB">
      <w:pPr>
        <w:rPr>
          <w:rtl/>
        </w:rPr>
      </w:pPr>
    </w:p>
    <w:p w14:paraId="3037FE75" w14:textId="77777777" w:rsidR="00FA76FF" w:rsidRDefault="00FA76FF"/>
    <w:p w14:paraId="483088DC" w14:textId="77777777" w:rsidR="005B194F" w:rsidRDefault="005B194F">
      <w:pPr>
        <w:rPr>
          <w:rtl/>
        </w:rPr>
      </w:pPr>
    </w:p>
    <w:p w14:paraId="6F299383" w14:textId="77777777" w:rsidR="00FA76FF" w:rsidRDefault="00FA76FF">
      <w:pPr>
        <w:rPr>
          <w:rtl/>
        </w:rPr>
      </w:pPr>
    </w:p>
    <w:p w14:paraId="290CED98" w14:textId="77777777" w:rsidR="00FA76FF" w:rsidRDefault="00FA76FF">
      <w:pPr>
        <w:rPr>
          <w:rtl/>
        </w:rPr>
      </w:pPr>
    </w:p>
    <w:p w14:paraId="7003B45C" w14:textId="77777777" w:rsidR="00FA76FF" w:rsidRDefault="00FA76FF">
      <w:pPr>
        <w:rPr>
          <w:rtl/>
        </w:rPr>
      </w:pPr>
    </w:p>
    <w:p w14:paraId="592B2CF3" w14:textId="77777777" w:rsidR="00FA76FF" w:rsidRDefault="00FA76FF"/>
    <w:p w14:paraId="6868461C" w14:textId="77777777" w:rsidR="00CE09CB" w:rsidRPr="00FA76FF" w:rsidRDefault="00000000">
      <w:pPr>
        <w:rPr>
          <w:b/>
          <w:bCs/>
          <w:color w:val="1F497D" w:themeColor="text2"/>
          <w:sz w:val="24"/>
          <w:szCs w:val="24"/>
        </w:rPr>
      </w:pPr>
      <w:bookmarkStart w:id="34" w:name="bm_35"/>
      <w:r w:rsidRPr="00FA76FF">
        <w:rPr>
          <w:b/>
          <w:bCs/>
          <w:color w:val="1F497D" w:themeColor="text2"/>
          <w:sz w:val="24"/>
          <w:szCs w:val="24"/>
        </w:rPr>
        <w:lastRenderedPageBreak/>
        <w:t>4.4 Academic Structure Data Model</w:t>
      </w:r>
      <w:bookmarkEnd w:id="34"/>
    </w:p>
    <w:p w14:paraId="0356863A" w14:textId="77777777" w:rsidR="00CE09CB" w:rsidRPr="00691386" w:rsidRDefault="00CE09CB"/>
    <w:p w14:paraId="296821AF" w14:textId="77777777" w:rsidR="00CE09CB" w:rsidRPr="00FA76FF" w:rsidRDefault="00000000" w:rsidP="00FA76FF">
      <w:pPr>
        <w:rPr>
          <w:i/>
          <w:iCs/>
          <w:u w:val="single"/>
        </w:rPr>
      </w:pPr>
      <w:r w:rsidRPr="00FA76FF">
        <w:rPr>
          <w:i/>
          <w:iCs/>
          <w:u w:val="single"/>
        </w:rPr>
        <w:t>Description</w:t>
      </w:r>
    </w:p>
    <w:p w14:paraId="1AE0FC69" w14:textId="77777777" w:rsidR="00CE09CB" w:rsidRPr="00FA76FF" w:rsidRDefault="00000000" w:rsidP="00FA76FF">
      <w:r>
        <w:t>The academic structure domain defines the hierarchical organization of the university and forms the foundation for registration, scheduling, and evaluation processes.</w:t>
      </w:r>
    </w:p>
    <w:p w14:paraId="444006B6" w14:textId="77777777" w:rsidR="00FA76FF" w:rsidRDefault="00000000" w:rsidP="00FA76FF">
      <w:pPr>
        <w:rPr>
          <w:i/>
          <w:iCs/>
          <w:u w:val="single"/>
          <w:rtl/>
        </w:rPr>
      </w:pPr>
      <w:r w:rsidRPr="00FA76FF">
        <w:rPr>
          <w:i/>
          <w:iCs/>
          <w:u w:val="single"/>
        </w:rPr>
        <w:t>Core Entities</w:t>
      </w:r>
    </w:p>
    <w:p w14:paraId="674E414B" w14:textId="77777777" w:rsidR="00CE09CB" w:rsidRPr="00FA76FF" w:rsidRDefault="00000000">
      <w:pPr>
        <w:pStyle w:val="ListParagraph"/>
        <w:numPr>
          <w:ilvl w:val="0"/>
          <w:numId w:val="53"/>
        </w:numPr>
      </w:pPr>
      <w:r w:rsidRPr="00FA76FF">
        <w:t>Faculty</w:t>
      </w:r>
    </w:p>
    <w:p w14:paraId="402BB788" w14:textId="77777777" w:rsidR="00CE09CB" w:rsidRDefault="00000000">
      <w:pPr>
        <w:pStyle w:val="ListParagraph"/>
        <w:numPr>
          <w:ilvl w:val="1"/>
          <w:numId w:val="51"/>
        </w:numPr>
      </w:pPr>
      <w:r>
        <w:t>Represents a high-level academic division.</w:t>
      </w:r>
    </w:p>
    <w:p w14:paraId="682CBBB7" w14:textId="77777777" w:rsidR="00CE09CB" w:rsidRDefault="00000000">
      <w:pPr>
        <w:pStyle w:val="ListParagraph"/>
        <w:numPr>
          <w:ilvl w:val="0"/>
          <w:numId w:val="53"/>
        </w:numPr>
      </w:pPr>
      <w:r>
        <w:t>Department</w:t>
      </w:r>
    </w:p>
    <w:p w14:paraId="172A371F" w14:textId="77777777" w:rsidR="00CE09CB" w:rsidRDefault="00000000">
      <w:pPr>
        <w:pStyle w:val="ListParagraph"/>
        <w:numPr>
          <w:ilvl w:val="1"/>
          <w:numId w:val="51"/>
        </w:numPr>
      </w:pPr>
      <w:r>
        <w:t>Represents an academic unit within a faculty.</w:t>
      </w:r>
    </w:p>
    <w:p w14:paraId="4991595B" w14:textId="77777777" w:rsidR="00CE09CB" w:rsidRDefault="00000000">
      <w:pPr>
        <w:pStyle w:val="ListParagraph"/>
        <w:numPr>
          <w:ilvl w:val="0"/>
          <w:numId w:val="53"/>
        </w:numPr>
      </w:pPr>
      <w:r>
        <w:t>Program</w:t>
      </w:r>
    </w:p>
    <w:p w14:paraId="681DE1A1" w14:textId="77777777" w:rsidR="00CE09CB" w:rsidRDefault="00000000">
      <w:pPr>
        <w:pStyle w:val="ListParagraph"/>
        <w:numPr>
          <w:ilvl w:val="1"/>
          <w:numId w:val="51"/>
        </w:numPr>
      </w:pPr>
      <w:r>
        <w:t>Represents an academic program that may belong to one or more departments or faculties.</w:t>
      </w:r>
    </w:p>
    <w:p w14:paraId="5D65DB11" w14:textId="77777777" w:rsidR="00CE09CB" w:rsidRDefault="00000000">
      <w:pPr>
        <w:pStyle w:val="ListParagraph"/>
        <w:numPr>
          <w:ilvl w:val="0"/>
          <w:numId w:val="53"/>
        </w:numPr>
      </w:pPr>
      <w:r>
        <w:t>Course</w:t>
      </w:r>
    </w:p>
    <w:p w14:paraId="27920580" w14:textId="77777777" w:rsidR="00CE09CB" w:rsidRDefault="00000000">
      <w:pPr>
        <w:pStyle w:val="ListParagraph"/>
        <w:numPr>
          <w:ilvl w:val="1"/>
          <w:numId w:val="51"/>
        </w:numPr>
      </w:pPr>
      <w:r>
        <w:t>Represents an academic subject offered by the university.</w:t>
      </w:r>
    </w:p>
    <w:p w14:paraId="27E9CFAD" w14:textId="77777777" w:rsidR="00CE09CB" w:rsidRPr="00FA76FF" w:rsidRDefault="00000000">
      <w:pPr>
        <w:pStyle w:val="ListParagraph"/>
        <w:numPr>
          <w:ilvl w:val="1"/>
          <w:numId w:val="51"/>
        </w:numPr>
      </w:pPr>
      <w:r>
        <w:t>Courses may be shared across departments and faculties.</w:t>
      </w:r>
    </w:p>
    <w:p w14:paraId="4FD0E0F6" w14:textId="77777777" w:rsidR="00CE09CB" w:rsidRPr="00FA76FF" w:rsidRDefault="00000000" w:rsidP="00FA76FF">
      <w:pPr>
        <w:rPr>
          <w:i/>
          <w:iCs/>
          <w:u w:val="single"/>
        </w:rPr>
      </w:pPr>
      <w:r w:rsidRPr="00FA76FF">
        <w:rPr>
          <w:i/>
          <w:iCs/>
          <w:u w:val="single"/>
        </w:rPr>
        <w:t>Key Relationships</w:t>
      </w:r>
    </w:p>
    <w:p w14:paraId="1B53114A" w14:textId="77777777" w:rsidR="00CE09CB" w:rsidRDefault="00000000">
      <w:pPr>
        <w:pStyle w:val="ListParagraph"/>
        <w:numPr>
          <w:ilvl w:val="0"/>
          <w:numId w:val="52"/>
        </w:numPr>
      </w:pPr>
      <w:r>
        <w:t>Faculties contain departments.</w:t>
      </w:r>
    </w:p>
    <w:p w14:paraId="5CCB0824" w14:textId="77777777" w:rsidR="00CE09CB" w:rsidRDefault="00000000">
      <w:pPr>
        <w:pStyle w:val="ListParagraph"/>
        <w:numPr>
          <w:ilvl w:val="0"/>
          <w:numId w:val="52"/>
        </w:numPr>
      </w:pPr>
      <w:r>
        <w:t>Departments offer programs.</w:t>
      </w:r>
    </w:p>
    <w:p w14:paraId="7404391F" w14:textId="77777777" w:rsidR="00CE09CB" w:rsidRDefault="00000000">
      <w:pPr>
        <w:pStyle w:val="ListParagraph"/>
        <w:numPr>
          <w:ilvl w:val="0"/>
          <w:numId w:val="52"/>
        </w:numPr>
      </w:pPr>
      <w:r>
        <w:t>Programs include multiple courses.</w:t>
      </w:r>
    </w:p>
    <w:p w14:paraId="6110579D" w14:textId="77777777" w:rsidR="00CE09CB" w:rsidRDefault="00000000">
      <w:pPr>
        <w:pStyle w:val="ListParagraph"/>
        <w:numPr>
          <w:ilvl w:val="0"/>
          <w:numId w:val="52"/>
        </w:numPr>
      </w:pPr>
      <w:r>
        <w:t>Courses may be associated with multiple departments.</w:t>
      </w:r>
    </w:p>
    <w:p w14:paraId="4AFE1DE4" w14:textId="77777777" w:rsidR="00CE09CB" w:rsidRDefault="00000000">
      <w:pPr>
        <w:pStyle w:val="ListParagraph"/>
        <w:numPr>
          <w:ilvl w:val="0"/>
          <w:numId w:val="52"/>
        </w:numPr>
      </w:pPr>
      <w:r>
        <w:t>This flexible structure supports cross-departmental and cross-faculty teaching, as required by the university model.</w:t>
      </w:r>
    </w:p>
    <w:p w14:paraId="11CD9756" w14:textId="77777777" w:rsidR="00CE09CB" w:rsidRDefault="00CE09CB"/>
    <w:p w14:paraId="17337A1D" w14:textId="77777777" w:rsidR="00CE09CB" w:rsidRPr="00FA76FF" w:rsidRDefault="00000000" w:rsidP="00FA76FF">
      <w:pPr>
        <w:rPr>
          <w:b/>
          <w:bCs/>
          <w:color w:val="1F497D" w:themeColor="text2"/>
          <w:sz w:val="24"/>
          <w:szCs w:val="24"/>
        </w:rPr>
      </w:pPr>
      <w:bookmarkStart w:id="35" w:name="bm_36"/>
      <w:r w:rsidRPr="00FA76FF">
        <w:rPr>
          <w:b/>
          <w:bCs/>
          <w:color w:val="1F497D" w:themeColor="text2"/>
          <w:sz w:val="24"/>
          <w:szCs w:val="24"/>
        </w:rPr>
        <w:t>4.5 Student and Academic Staff Data Model</w:t>
      </w:r>
      <w:bookmarkEnd w:id="35"/>
    </w:p>
    <w:p w14:paraId="2CE06308" w14:textId="77777777" w:rsidR="00CE09CB" w:rsidRPr="00FA76FF" w:rsidRDefault="00000000" w:rsidP="00FA76FF">
      <w:pPr>
        <w:rPr>
          <w:i/>
          <w:iCs/>
          <w:u w:val="single"/>
        </w:rPr>
      </w:pPr>
      <w:r w:rsidRPr="00FA76FF">
        <w:rPr>
          <w:i/>
          <w:iCs/>
          <w:u w:val="single"/>
        </w:rPr>
        <w:t>Student Entity</w:t>
      </w:r>
    </w:p>
    <w:p w14:paraId="37440219" w14:textId="77777777" w:rsidR="00CE09CB" w:rsidRDefault="00000000">
      <w:pPr>
        <w:pStyle w:val="ListParagraph"/>
        <w:numPr>
          <w:ilvl w:val="0"/>
          <w:numId w:val="46"/>
        </w:numPr>
      </w:pPr>
      <w:r>
        <w:t>The Student entity represents enrolled students and stores academic attributes such as:</w:t>
      </w:r>
    </w:p>
    <w:p w14:paraId="47114AE7" w14:textId="77777777" w:rsidR="00CE09CB" w:rsidRDefault="00000000">
      <w:pPr>
        <w:pStyle w:val="ListParagraph"/>
        <w:numPr>
          <w:ilvl w:val="1"/>
          <w:numId w:val="47"/>
        </w:numPr>
      </w:pPr>
      <w:r>
        <w:t>Student number</w:t>
      </w:r>
    </w:p>
    <w:p w14:paraId="7D73673E" w14:textId="77777777" w:rsidR="00CE09CB" w:rsidRDefault="00000000">
      <w:pPr>
        <w:pStyle w:val="ListParagraph"/>
        <w:numPr>
          <w:ilvl w:val="1"/>
          <w:numId w:val="47"/>
        </w:numPr>
      </w:pPr>
      <w:r>
        <w:t>Enrollment year</w:t>
      </w:r>
    </w:p>
    <w:p w14:paraId="4F4CA1DF" w14:textId="77777777" w:rsidR="00CE09CB" w:rsidRDefault="00000000">
      <w:pPr>
        <w:pStyle w:val="ListParagraph"/>
        <w:numPr>
          <w:ilvl w:val="1"/>
          <w:numId w:val="47"/>
        </w:numPr>
      </w:pPr>
      <w:r>
        <w:t>Academic status</w:t>
      </w:r>
    </w:p>
    <w:p w14:paraId="49EAB4AA" w14:textId="77777777" w:rsidR="00CE09CB" w:rsidRDefault="00000000">
      <w:pPr>
        <w:pStyle w:val="ListParagraph"/>
        <w:numPr>
          <w:ilvl w:val="1"/>
          <w:numId w:val="47"/>
        </w:numPr>
      </w:pPr>
      <w:r>
        <w:t>Current GPA</w:t>
      </w:r>
    </w:p>
    <w:p w14:paraId="4C21B0A1" w14:textId="77777777" w:rsidR="00CE09CB" w:rsidRDefault="00000000">
      <w:pPr>
        <w:pStyle w:val="ListParagraph"/>
        <w:numPr>
          <w:ilvl w:val="1"/>
          <w:numId w:val="47"/>
        </w:numPr>
      </w:pPr>
      <w:r>
        <w:t>Department and program affiliation</w:t>
      </w:r>
    </w:p>
    <w:p w14:paraId="4381E648" w14:textId="77777777" w:rsidR="00CE09CB" w:rsidRDefault="00000000">
      <w:r>
        <w:t>Each student is linked to a user account for authentication purposes.</w:t>
      </w:r>
    </w:p>
    <w:p w14:paraId="696C312B" w14:textId="77777777" w:rsidR="00CE09CB" w:rsidRDefault="00CE09CB"/>
    <w:p w14:paraId="76A736BA" w14:textId="77777777" w:rsidR="00CE09CB" w:rsidRPr="00FA76FF" w:rsidRDefault="00000000">
      <w:pPr>
        <w:rPr>
          <w:i/>
          <w:iCs/>
          <w:u w:val="single"/>
        </w:rPr>
      </w:pPr>
      <w:r w:rsidRPr="00FA76FF">
        <w:rPr>
          <w:i/>
          <w:iCs/>
          <w:u w:val="single"/>
        </w:rPr>
        <w:t>Instructor and Teaching Assistant Entities</w:t>
      </w:r>
    </w:p>
    <w:p w14:paraId="07EB844C" w14:textId="77777777" w:rsidR="00CE09CB" w:rsidRDefault="00CE09CB"/>
    <w:p w14:paraId="713EFB7F" w14:textId="77777777" w:rsidR="00CE09CB" w:rsidRDefault="00000000">
      <w:pPr>
        <w:pStyle w:val="ListParagraph"/>
        <w:numPr>
          <w:ilvl w:val="0"/>
          <w:numId w:val="53"/>
        </w:numPr>
      </w:pPr>
      <w:r>
        <w:t>Instructor</w:t>
      </w:r>
    </w:p>
    <w:p w14:paraId="18433791" w14:textId="77777777" w:rsidR="00E71EB4" w:rsidRDefault="00000000">
      <w:pPr>
        <w:pStyle w:val="ListParagraph"/>
        <w:numPr>
          <w:ilvl w:val="1"/>
          <w:numId w:val="51"/>
        </w:numPr>
      </w:pPr>
      <w:r>
        <w:t>Represents academic staff responsible for course delivery and evaluation.</w:t>
      </w:r>
    </w:p>
    <w:p w14:paraId="65B7760A" w14:textId="77777777" w:rsidR="00E71EB4" w:rsidRDefault="00E71EB4" w:rsidP="00E71EB4">
      <w:pPr>
        <w:pStyle w:val="ListParagraph"/>
        <w:ind w:left="1440"/>
      </w:pPr>
    </w:p>
    <w:p w14:paraId="4A383898" w14:textId="77777777" w:rsidR="00CE09CB" w:rsidRDefault="00000000">
      <w:pPr>
        <w:pStyle w:val="ListParagraph"/>
        <w:numPr>
          <w:ilvl w:val="0"/>
          <w:numId w:val="53"/>
        </w:numPr>
      </w:pPr>
      <w:r>
        <w:t>Teaching Assistant (TA)</w:t>
      </w:r>
    </w:p>
    <w:p w14:paraId="69E00CB0" w14:textId="77777777" w:rsidR="00CE09CB" w:rsidRDefault="00000000">
      <w:pPr>
        <w:pStyle w:val="ListParagraph"/>
        <w:numPr>
          <w:ilvl w:val="1"/>
          <w:numId w:val="51"/>
        </w:numPr>
      </w:pPr>
      <w:r>
        <w:t>Supports instructors in attendance tracking and assessment activities.</w:t>
      </w:r>
    </w:p>
    <w:p w14:paraId="5353A43D" w14:textId="77777777" w:rsidR="00CE09CB" w:rsidRDefault="00CE09CB"/>
    <w:p w14:paraId="4AD08C01" w14:textId="77777777" w:rsidR="00CE09CB" w:rsidRDefault="00000000">
      <w:r>
        <w:t>Academic staff entities are linked to user accounts and may be associated with multiple courses across departments.</w:t>
      </w:r>
    </w:p>
    <w:p w14:paraId="3D97E605" w14:textId="77777777" w:rsidR="00CE09CB" w:rsidRDefault="00CE09CB"/>
    <w:p w14:paraId="076017A0" w14:textId="77777777" w:rsidR="00CE09CB" w:rsidRPr="00691386" w:rsidRDefault="00000000">
      <w:pPr>
        <w:rPr>
          <w:b/>
          <w:bCs/>
          <w:color w:val="1F497D" w:themeColor="text2"/>
          <w:sz w:val="24"/>
          <w:szCs w:val="24"/>
        </w:rPr>
      </w:pPr>
      <w:bookmarkStart w:id="36" w:name="bm_37"/>
      <w:r w:rsidRPr="00691386">
        <w:rPr>
          <w:b/>
          <w:bCs/>
          <w:color w:val="1F497D" w:themeColor="text2"/>
          <w:sz w:val="24"/>
          <w:szCs w:val="24"/>
        </w:rPr>
        <w:t>4.6 Registration and Enrollment Data Model</w:t>
      </w:r>
      <w:bookmarkEnd w:id="36"/>
    </w:p>
    <w:p w14:paraId="0C770562" w14:textId="77777777" w:rsidR="00691386" w:rsidRDefault="00691386">
      <w:pPr>
        <w:rPr>
          <w:rtl/>
        </w:rPr>
      </w:pPr>
    </w:p>
    <w:p w14:paraId="4D16332D" w14:textId="77777777" w:rsidR="00CE09CB" w:rsidRPr="00691386" w:rsidRDefault="00000000" w:rsidP="00691386">
      <w:pPr>
        <w:rPr>
          <w:b/>
          <w:bCs/>
        </w:rPr>
      </w:pPr>
      <w:r w:rsidRPr="00691386">
        <w:rPr>
          <w:b/>
          <w:bCs/>
        </w:rPr>
        <w:t>Description</w:t>
      </w:r>
    </w:p>
    <w:p w14:paraId="67B6367D" w14:textId="77777777" w:rsidR="00CE09CB" w:rsidRDefault="00000000" w:rsidP="00691386">
      <w:pPr>
        <w:rPr>
          <w:rtl/>
        </w:rPr>
      </w:pPr>
      <w:r>
        <w:t>This domain manages student enrollment in courses and enforces academic and administrative constraints.</w:t>
      </w:r>
    </w:p>
    <w:p w14:paraId="54553DE3" w14:textId="77777777" w:rsidR="00691386" w:rsidRDefault="00691386" w:rsidP="00691386"/>
    <w:p w14:paraId="65341D8E" w14:textId="77777777" w:rsidR="00CE09CB" w:rsidRPr="00691386" w:rsidRDefault="00000000" w:rsidP="00691386">
      <w:pPr>
        <w:rPr>
          <w:b/>
          <w:bCs/>
          <w:sz w:val="24"/>
          <w:szCs w:val="24"/>
        </w:rPr>
      </w:pPr>
      <w:r w:rsidRPr="00691386">
        <w:rPr>
          <w:b/>
          <w:bCs/>
          <w:sz w:val="24"/>
          <w:szCs w:val="24"/>
        </w:rPr>
        <w:t>Core Entities</w:t>
      </w:r>
    </w:p>
    <w:p w14:paraId="1B5EC69A" w14:textId="77777777" w:rsidR="00CE09CB" w:rsidRPr="00691386" w:rsidRDefault="00000000">
      <w:pPr>
        <w:rPr>
          <w:i/>
          <w:iCs/>
          <w:u w:val="single"/>
        </w:rPr>
      </w:pPr>
      <w:r w:rsidRPr="00691386">
        <w:rPr>
          <w:i/>
          <w:iCs/>
          <w:u w:val="single"/>
        </w:rPr>
        <w:t>Semester</w:t>
      </w:r>
    </w:p>
    <w:p w14:paraId="1DF5B8A5" w14:textId="77777777" w:rsidR="00CE09CB" w:rsidRDefault="00000000">
      <w:pPr>
        <w:pStyle w:val="ListParagraph"/>
        <w:numPr>
          <w:ilvl w:val="0"/>
          <w:numId w:val="54"/>
        </w:numPr>
      </w:pPr>
      <w:r>
        <w:t>Represents an academic term (Winter or Summer).</w:t>
      </w:r>
    </w:p>
    <w:p w14:paraId="76B95C58" w14:textId="77777777" w:rsidR="00CE09CB" w:rsidRDefault="00000000">
      <w:pPr>
        <w:pStyle w:val="ListParagraph"/>
        <w:numPr>
          <w:ilvl w:val="0"/>
          <w:numId w:val="54"/>
        </w:numPr>
      </w:pPr>
      <w:r>
        <w:t>Stores registration windows and term-specific rules.</w:t>
      </w:r>
    </w:p>
    <w:p w14:paraId="401883F8" w14:textId="77777777" w:rsidR="00CE09CB" w:rsidRDefault="00CE09CB"/>
    <w:p w14:paraId="078B9F6F" w14:textId="77777777" w:rsidR="00CE09CB" w:rsidRPr="00691386" w:rsidRDefault="00E83B13">
      <w:pPr>
        <w:rPr>
          <w:i/>
          <w:iCs/>
          <w:u w:val="single"/>
        </w:rPr>
      </w:pPr>
      <w:r w:rsidRPr="00691386">
        <w:rPr>
          <w:i/>
          <w:iCs/>
          <w:u w:val="single"/>
        </w:rPr>
        <w:t>Course Offering</w:t>
      </w:r>
    </w:p>
    <w:p w14:paraId="12700CBD" w14:textId="77777777" w:rsidR="00CE09CB" w:rsidRDefault="00000000">
      <w:pPr>
        <w:pStyle w:val="ListParagraph"/>
        <w:numPr>
          <w:ilvl w:val="0"/>
          <w:numId w:val="54"/>
        </w:numPr>
      </w:pPr>
      <w:r>
        <w:t>Represents the availability of a course in a specific semester.</w:t>
      </w:r>
    </w:p>
    <w:p w14:paraId="6FA576F7" w14:textId="77777777" w:rsidR="00CE09CB" w:rsidRDefault="00000000">
      <w:pPr>
        <w:pStyle w:val="ListParagraph"/>
        <w:numPr>
          <w:ilvl w:val="0"/>
          <w:numId w:val="54"/>
        </w:numPr>
      </w:pPr>
      <w:r>
        <w:t>Links courses, instructors, schedules, and capacity.</w:t>
      </w:r>
    </w:p>
    <w:p w14:paraId="39D1C66F" w14:textId="77777777" w:rsidR="00691386" w:rsidRDefault="00691386" w:rsidP="00691386">
      <w:pPr>
        <w:pStyle w:val="ListParagraph"/>
      </w:pPr>
    </w:p>
    <w:p w14:paraId="3FB66EF6" w14:textId="77777777" w:rsidR="00CE09CB" w:rsidRPr="00691386" w:rsidRDefault="00000000">
      <w:pPr>
        <w:rPr>
          <w:i/>
          <w:iCs/>
          <w:u w:val="single"/>
        </w:rPr>
      </w:pPr>
      <w:r w:rsidRPr="00691386">
        <w:rPr>
          <w:i/>
          <w:iCs/>
          <w:u w:val="single"/>
        </w:rPr>
        <w:t>Registration</w:t>
      </w:r>
    </w:p>
    <w:p w14:paraId="54CB96A7" w14:textId="77777777" w:rsidR="00691386" w:rsidRDefault="00000000">
      <w:pPr>
        <w:pStyle w:val="ListParagraph"/>
        <w:numPr>
          <w:ilvl w:val="0"/>
          <w:numId w:val="54"/>
        </w:numPr>
        <w:rPr>
          <w:rtl/>
        </w:rPr>
      </w:pPr>
      <w:r>
        <w:t>Represents a student’s enrollment record in a course offering.</w:t>
      </w:r>
    </w:p>
    <w:p w14:paraId="215F62DB" w14:textId="77777777" w:rsidR="00691386" w:rsidRDefault="00000000">
      <w:pPr>
        <w:pStyle w:val="ListParagraph"/>
        <w:numPr>
          <w:ilvl w:val="0"/>
          <w:numId w:val="54"/>
        </w:numPr>
      </w:pPr>
      <w:r>
        <w:t>Stores registration status and timestamps.</w:t>
      </w:r>
    </w:p>
    <w:p w14:paraId="63602B65" w14:textId="77777777" w:rsidR="00C66377" w:rsidRDefault="00C66377" w:rsidP="00C66377"/>
    <w:p w14:paraId="7B6DB899" w14:textId="77777777" w:rsidR="00CE09CB" w:rsidRPr="00691386" w:rsidRDefault="00000000" w:rsidP="00691386">
      <w:pPr>
        <w:rPr>
          <w:i/>
          <w:iCs/>
          <w:u w:val="single"/>
        </w:rPr>
      </w:pPr>
      <w:r w:rsidRPr="00691386">
        <w:rPr>
          <w:i/>
          <w:iCs/>
          <w:u w:val="single"/>
        </w:rPr>
        <w:t>Key Relationships</w:t>
      </w:r>
    </w:p>
    <w:p w14:paraId="3B4FCFE6" w14:textId="77777777" w:rsidR="00CE09CB" w:rsidRDefault="00000000">
      <w:pPr>
        <w:pStyle w:val="ListParagraph"/>
        <w:numPr>
          <w:ilvl w:val="0"/>
          <w:numId w:val="54"/>
        </w:numPr>
      </w:pPr>
      <w:r>
        <w:t>A semester contains multiple course offerings.</w:t>
      </w:r>
    </w:p>
    <w:p w14:paraId="7FE79061" w14:textId="77777777" w:rsidR="00CE09CB" w:rsidRDefault="00000000">
      <w:pPr>
        <w:pStyle w:val="ListParagraph"/>
        <w:numPr>
          <w:ilvl w:val="0"/>
          <w:numId w:val="54"/>
        </w:numPr>
      </w:pPr>
      <w:r>
        <w:t>A course offering can have multiple student registrations.</w:t>
      </w:r>
    </w:p>
    <w:p w14:paraId="719AD3AB" w14:textId="77777777" w:rsidR="00CE09CB" w:rsidRDefault="00000000">
      <w:pPr>
        <w:pStyle w:val="ListParagraph"/>
        <w:numPr>
          <w:ilvl w:val="0"/>
          <w:numId w:val="54"/>
        </w:numPr>
      </w:pPr>
      <w:r>
        <w:t>Each registration links a student to a course offering.</w:t>
      </w:r>
    </w:p>
    <w:p w14:paraId="5BB73FD4" w14:textId="77777777" w:rsidR="00CE09CB" w:rsidRDefault="00CE09CB"/>
    <w:p w14:paraId="201899D5" w14:textId="77777777" w:rsidR="00CE09CB" w:rsidRDefault="00000000">
      <w:r>
        <w:t>This model supports both regular registration and exception-based enrollment during the Summer semester.</w:t>
      </w:r>
    </w:p>
    <w:p w14:paraId="6AD256D8" w14:textId="77777777" w:rsidR="00CE09CB" w:rsidRDefault="00CE09CB"/>
    <w:p w14:paraId="225A8DD6" w14:textId="77777777" w:rsidR="00CE09CB" w:rsidRPr="00691386" w:rsidRDefault="00000000">
      <w:pPr>
        <w:rPr>
          <w:b/>
          <w:bCs/>
          <w:color w:val="1F497D" w:themeColor="text2"/>
          <w:sz w:val="24"/>
          <w:szCs w:val="24"/>
        </w:rPr>
      </w:pPr>
      <w:bookmarkStart w:id="37" w:name="bm_38"/>
      <w:r w:rsidRPr="00691386">
        <w:rPr>
          <w:b/>
          <w:bCs/>
          <w:color w:val="1F497D" w:themeColor="text2"/>
          <w:sz w:val="24"/>
          <w:szCs w:val="24"/>
        </w:rPr>
        <w:t>4.7 Learning and Assessment Data Model (LMS)</w:t>
      </w:r>
      <w:bookmarkEnd w:id="37"/>
    </w:p>
    <w:p w14:paraId="07001DD7" w14:textId="77777777" w:rsidR="00CE09CB" w:rsidRDefault="00CE09CB"/>
    <w:p w14:paraId="2A858571" w14:textId="77777777" w:rsidR="00CE09CB" w:rsidRPr="00691386" w:rsidRDefault="00000000" w:rsidP="00691386">
      <w:pPr>
        <w:rPr>
          <w:b/>
          <w:bCs/>
          <w:i/>
          <w:iCs/>
          <w:sz w:val="24"/>
          <w:szCs w:val="24"/>
          <w:u w:val="single"/>
        </w:rPr>
      </w:pPr>
      <w:r w:rsidRPr="00691386">
        <w:rPr>
          <w:b/>
          <w:bCs/>
          <w:i/>
          <w:iCs/>
          <w:sz w:val="24"/>
          <w:szCs w:val="24"/>
          <w:u w:val="single"/>
        </w:rPr>
        <w:t>Description</w:t>
      </w:r>
    </w:p>
    <w:p w14:paraId="5F5D0CB3" w14:textId="77777777" w:rsidR="00CE09CB" w:rsidRDefault="00000000">
      <w:r>
        <w:t>The LMS data model supports continuous assessment and learning activities that directly contribute to academic evaluation.</w:t>
      </w:r>
    </w:p>
    <w:p w14:paraId="0FBD2844" w14:textId="77777777" w:rsidR="00CE09CB" w:rsidRDefault="00CE09CB"/>
    <w:p w14:paraId="66BE6821" w14:textId="77777777" w:rsidR="00CE09CB" w:rsidRPr="00691386" w:rsidRDefault="00000000" w:rsidP="00691386">
      <w:pPr>
        <w:rPr>
          <w:b/>
          <w:bCs/>
          <w:i/>
          <w:iCs/>
          <w:sz w:val="24"/>
          <w:szCs w:val="24"/>
          <w:u w:val="single"/>
        </w:rPr>
      </w:pPr>
      <w:r w:rsidRPr="00691386">
        <w:rPr>
          <w:b/>
          <w:bCs/>
          <w:i/>
          <w:iCs/>
          <w:sz w:val="24"/>
          <w:szCs w:val="24"/>
          <w:u w:val="single"/>
        </w:rPr>
        <w:t>Core Entities</w:t>
      </w:r>
    </w:p>
    <w:p w14:paraId="31ADB95E" w14:textId="77777777" w:rsidR="00CE09CB" w:rsidRPr="00691386" w:rsidRDefault="00E83B13">
      <w:pPr>
        <w:pStyle w:val="ListParagraph"/>
        <w:numPr>
          <w:ilvl w:val="0"/>
          <w:numId w:val="53"/>
        </w:numPr>
      </w:pPr>
      <w:r w:rsidRPr="00691386">
        <w:t>Assessment Component</w:t>
      </w:r>
    </w:p>
    <w:p w14:paraId="70AD1CE4" w14:textId="77777777" w:rsidR="00CE09CB" w:rsidRDefault="00000000">
      <w:pPr>
        <w:pStyle w:val="ListParagraph"/>
        <w:numPr>
          <w:ilvl w:val="1"/>
          <w:numId w:val="51"/>
        </w:numPr>
      </w:pPr>
      <w:r>
        <w:t>Defines assessment types such as assignments, quizzes, projects, and attendance.</w:t>
      </w:r>
    </w:p>
    <w:p w14:paraId="3C3A5D8D" w14:textId="77777777" w:rsidR="00CE09CB" w:rsidRDefault="00CE09CB"/>
    <w:p w14:paraId="2623B47A" w14:textId="77777777" w:rsidR="00CE09CB" w:rsidRPr="00691386" w:rsidRDefault="00E83B13">
      <w:pPr>
        <w:pStyle w:val="ListParagraph"/>
        <w:numPr>
          <w:ilvl w:val="0"/>
          <w:numId w:val="53"/>
        </w:numPr>
      </w:pPr>
      <w:r w:rsidRPr="00691386">
        <w:t>Assessment Submission</w:t>
      </w:r>
    </w:p>
    <w:p w14:paraId="42CF8662" w14:textId="77777777" w:rsidR="00CE09CB" w:rsidRDefault="00000000">
      <w:pPr>
        <w:pStyle w:val="ListParagraph"/>
        <w:numPr>
          <w:ilvl w:val="1"/>
          <w:numId w:val="51"/>
        </w:numPr>
      </w:pPr>
      <w:r>
        <w:t>Stores student submissions and results for assessment components.</w:t>
      </w:r>
    </w:p>
    <w:p w14:paraId="2E63442E" w14:textId="77777777" w:rsidR="00CE09CB" w:rsidRDefault="00CE09CB"/>
    <w:p w14:paraId="313B65BD" w14:textId="77777777" w:rsidR="00CE09CB" w:rsidRPr="00691386" w:rsidRDefault="00E83B13">
      <w:pPr>
        <w:pStyle w:val="ListParagraph"/>
        <w:numPr>
          <w:ilvl w:val="0"/>
          <w:numId w:val="53"/>
        </w:numPr>
      </w:pPr>
      <w:r w:rsidRPr="00691386">
        <w:t>Attendance Record</w:t>
      </w:r>
    </w:p>
    <w:p w14:paraId="4EBAD302" w14:textId="77777777" w:rsidR="00CE09CB" w:rsidRDefault="00000000">
      <w:pPr>
        <w:pStyle w:val="ListParagraph"/>
        <w:numPr>
          <w:ilvl w:val="1"/>
          <w:numId w:val="51"/>
        </w:numPr>
      </w:pPr>
      <w:r>
        <w:t>Stores attendance data according to course-specific policies.</w:t>
      </w:r>
    </w:p>
    <w:p w14:paraId="703DDB46" w14:textId="77777777" w:rsidR="00691386" w:rsidRDefault="00691386" w:rsidP="00691386">
      <w:pPr>
        <w:rPr>
          <w:rtl/>
        </w:rPr>
      </w:pPr>
    </w:p>
    <w:p w14:paraId="10120DAF" w14:textId="77777777" w:rsidR="00691386" w:rsidRDefault="00691386" w:rsidP="00691386">
      <w:pPr>
        <w:rPr>
          <w:rtl/>
        </w:rPr>
      </w:pPr>
    </w:p>
    <w:p w14:paraId="1FA3B2CA" w14:textId="77777777" w:rsidR="00691386" w:rsidRDefault="00691386" w:rsidP="00691386"/>
    <w:p w14:paraId="660EBC68" w14:textId="77777777" w:rsidR="009E5CC5" w:rsidRDefault="009E5CC5" w:rsidP="00691386"/>
    <w:p w14:paraId="5E5ED77E" w14:textId="77777777" w:rsidR="00691386" w:rsidRDefault="00691386">
      <w:pPr>
        <w:rPr>
          <w:rtl/>
        </w:rPr>
      </w:pPr>
    </w:p>
    <w:p w14:paraId="777DE452" w14:textId="77777777" w:rsidR="00CE09CB" w:rsidRPr="00691386" w:rsidRDefault="00000000" w:rsidP="00691386">
      <w:pPr>
        <w:rPr>
          <w:b/>
          <w:bCs/>
          <w:i/>
          <w:iCs/>
          <w:sz w:val="24"/>
          <w:szCs w:val="24"/>
          <w:u w:val="single"/>
        </w:rPr>
      </w:pPr>
      <w:r w:rsidRPr="00691386">
        <w:rPr>
          <w:b/>
          <w:bCs/>
          <w:i/>
          <w:iCs/>
          <w:sz w:val="24"/>
          <w:szCs w:val="24"/>
          <w:u w:val="single"/>
        </w:rPr>
        <w:t>Key Relationships</w:t>
      </w:r>
    </w:p>
    <w:p w14:paraId="33AD1F0B" w14:textId="77777777" w:rsidR="00CE09CB" w:rsidRDefault="00000000">
      <w:pPr>
        <w:pStyle w:val="ListParagraph"/>
        <w:numPr>
          <w:ilvl w:val="0"/>
          <w:numId w:val="53"/>
        </w:numPr>
      </w:pPr>
      <w:r>
        <w:t>Each course offering may define multiple assessment components.</w:t>
      </w:r>
    </w:p>
    <w:p w14:paraId="138CA936" w14:textId="77777777" w:rsidR="00CE09CB" w:rsidRDefault="00000000">
      <w:pPr>
        <w:pStyle w:val="ListParagraph"/>
        <w:numPr>
          <w:ilvl w:val="0"/>
          <w:numId w:val="53"/>
        </w:numPr>
      </w:pPr>
      <w:r>
        <w:t>Students submit assessments linked to course offerings.</w:t>
      </w:r>
    </w:p>
    <w:p w14:paraId="164449A5" w14:textId="77777777" w:rsidR="00CE09CB" w:rsidRDefault="00000000">
      <w:pPr>
        <w:pStyle w:val="ListParagraph"/>
        <w:numPr>
          <w:ilvl w:val="0"/>
          <w:numId w:val="53"/>
        </w:numPr>
      </w:pPr>
      <w:r>
        <w:t>Attendance records contribute to grading when applicable.</w:t>
      </w:r>
    </w:p>
    <w:p w14:paraId="54CA0E4A" w14:textId="77777777" w:rsidR="00CE09CB" w:rsidRDefault="00000000">
      <w:r>
        <w:t>The LMS model ensures flexibility while maintaining consistency with grading rules.</w:t>
      </w:r>
    </w:p>
    <w:p w14:paraId="6693146F" w14:textId="77777777" w:rsidR="00CE09CB" w:rsidRDefault="00CE09CB"/>
    <w:p w14:paraId="3383C137" w14:textId="77777777" w:rsidR="00CE09CB" w:rsidRPr="00691386" w:rsidRDefault="00000000">
      <w:pPr>
        <w:rPr>
          <w:b/>
          <w:bCs/>
          <w:color w:val="1F497D" w:themeColor="text2"/>
          <w:sz w:val="24"/>
          <w:szCs w:val="24"/>
        </w:rPr>
      </w:pPr>
      <w:bookmarkStart w:id="38" w:name="bm_39"/>
      <w:r w:rsidRPr="00691386">
        <w:rPr>
          <w:b/>
          <w:bCs/>
          <w:color w:val="1F497D" w:themeColor="text2"/>
          <w:sz w:val="24"/>
          <w:szCs w:val="24"/>
        </w:rPr>
        <w:t>4.8 Grading and Academic Evaluation Data Model</w:t>
      </w:r>
      <w:bookmarkEnd w:id="38"/>
    </w:p>
    <w:p w14:paraId="60981B1E" w14:textId="77777777" w:rsidR="00CE09CB" w:rsidRDefault="00CE09CB"/>
    <w:p w14:paraId="46553A52" w14:textId="77777777" w:rsidR="00CE09CB" w:rsidRDefault="00000000" w:rsidP="00691386">
      <w:r w:rsidRPr="00691386">
        <w:rPr>
          <w:b/>
          <w:bCs/>
          <w:i/>
          <w:iCs/>
          <w:sz w:val="24"/>
          <w:szCs w:val="24"/>
          <w:u w:val="single"/>
        </w:rPr>
        <w:t>Description</w:t>
      </w:r>
    </w:p>
    <w:p w14:paraId="4EAB2F42" w14:textId="77777777" w:rsidR="00CE09CB" w:rsidRDefault="00000000">
      <w:r>
        <w:t>This domain represents the official academic evaluation results produced by the system.</w:t>
      </w:r>
    </w:p>
    <w:p w14:paraId="1840DE28" w14:textId="77777777" w:rsidR="00CE09CB" w:rsidRDefault="00CE09CB"/>
    <w:p w14:paraId="0B975C95" w14:textId="77777777" w:rsidR="00CE09CB" w:rsidRPr="00691386" w:rsidRDefault="00000000">
      <w:pPr>
        <w:rPr>
          <w:b/>
          <w:bCs/>
          <w:i/>
          <w:iCs/>
          <w:sz w:val="24"/>
          <w:szCs w:val="24"/>
          <w:u w:val="single"/>
        </w:rPr>
      </w:pPr>
      <w:r w:rsidRPr="00691386">
        <w:rPr>
          <w:b/>
          <w:bCs/>
          <w:i/>
          <w:iCs/>
          <w:sz w:val="24"/>
          <w:szCs w:val="24"/>
          <w:u w:val="single"/>
        </w:rPr>
        <w:t>Core Entities</w:t>
      </w:r>
    </w:p>
    <w:p w14:paraId="48C76E82" w14:textId="77777777" w:rsidR="00CE09CB" w:rsidRDefault="00CE09CB"/>
    <w:p w14:paraId="25E75BC7" w14:textId="77777777" w:rsidR="00CE09CB" w:rsidRDefault="00000000">
      <w:pPr>
        <w:pStyle w:val="ListParagraph"/>
        <w:numPr>
          <w:ilvl w:val="0"/>
          <w:numId w:val="55"/>
        </w:numPr>
      </w:pPr>
      <w:r>
        <w:t>Grade</w:t>
      </w:r>
    </w:p>
    <w:p w14:paraId="37B8A002" w14:textId="77777777" w:rsidR="00CE09CB" w:rsidRDefault="00000000">
      <w:pPr>
        <w:pStyle w:val="ListParagraph"/>
        <w:numPr>
          <w:ilvl w:val="1"/>
          <w:numId w:val="51"/>
        </w:numPr>
      </w:pPr>
      <w:r>
        <w:t>Stores final numeric grades, letter grades, and grade points.</w:t>
      </w:r>
    </w:p>
    <w:p w14:paraId="40DF47D7" w14:textId="77777777" w:rsidR="00CE09CB" w:rsidRDefault="00000000">
      <w:pPr>
        <w:pStyle w:val="ListParagraph"/>
        <w:numPr>
          <w:ilvl w:val="1"/>
          <w:numId w:val="51"/>
        </w:numPr>
      </w:pPr>
      <w:r>
        <w:t>Linked to student registrations and course offerings.</w:t>
      </w:r>
    </w:p>
    <w:p w14:paraId="50D3D826" w14:textId="77777777" w:rsidR="00691386" w:rsidRDefault="00691386" w:rsidP="00691386">
      <w:pPr>
        <w:pStyle w:val="ListParagraph"/>
        <w:ind w:left="1440"/>
      </w:pPr>
    </w:p>
    <w:p w14:paraId="6A1809DC" w14:textId="77777777" w:rsidR="00CE09CB" w:rsidRPr="00691386" w:rsidRDefault="00000000" w:rsidP="00691386">
      <w:pPr>
        <w:rPr>
          <w:b/>
          <w:bCs/>
          <w:i/>
          <w:iCs/>
          <w:sz w:val="24"/>
          <w:szCs w:val="24"/>
          <w:u w:val="single"/>
        </w:rPr>
      </w:pPr>
      <w:r w:rsidRPr="00691386">
        <w:rPr>
          <w:b/>
          <w:bCs/>
          <w:i/>
          <w:iCs/>
          <w:sz w:val="24"/>
          <w:szCs w:val="24"/>
          <w:u w:val="single"/>
        </w:rPr>
        <w:t>Key Characteristics</w:t>
      </w:r>
    </w:p>
    <w:p w14:paraId="373F37E1" w14:textId="77777777" w:rsidR="00CE09CB" w:rsidRDefault="00000000">
      <w:pPr>
        <w:pStyle w:val="ListParagraph"/>
        <w:numPr>
          <w:ilvl w:val="0"/>
          <w:numId w:val="55"/>
        </w:numPr>
      </w:pPr>
      <w:r>
        <w:t>Grades are computed using LMS assessment data.</w:t>
      </w:r>
    </w:p>
    <w:p w14:paraId="0F4F8F5A" w14:textId="77777777" w:rsidR="00CE09CB" w:rsidRDefault="00000000">
      <w:pPr>
        <w:pStyle w:val="ListParagraph"/>
        <w:numPr>
          <w:ilvl w:val="0"/>
          <w:numId w:val="55"/>
        </w:numPr>
      </w:pPr>
      <w:r>
        <w:t>Final grades are stored as official academic records.</w:t>
      </w:r>
    </w:p>
    <w:p w14:paraId="7A3B36A6" w14:textId="77777777" w:rsidR="00CE09CB" w:rsidRDefault="00000000">
      <w:pPr>
        <w:pStyle w:val="ListParagraph"/>
        <w:numPr>
          <w:ilvl w:val="0"/>
          <w:numId w:val="55"/>
        </w:numPr>
      </w:pPr>
      <w:r>
        <w:t>Grade modification is strictly controlled.</w:t>
      </w:r>
    </w:p>
    <w:p w14:paraId="4CAC7F08" w14:textId="77777777" w:rsidR="00CE09CB" w:rsidRDefault="00CE09CB"/>
    <w:p w14:paraId="10923225" w14:textId="77777777" w:rsidR="00CE09CB" w:rsidRPr="00691386" w:rsidRDefault="00000000">
      <w:pPr>
        <w:rPr>
          <w:b/>
          <w:bCs/>
          <w:color w:val="1F497D" w:themeColor="text2"/>
          <w:sz w:val="24"/>
          <w:szCs w:val="24"/>
        </w:rPr>
      </w:pPr>
      <w:bookmarkStart w:id="39" w:name="bm_40"/>
      <w:r w:rsidRPr="00691386">
        <w:rPr>
          <w:b/>
          <w:bCs/>
          <w:color w:val="1F497D" w:themeColor="text2"/>
          <w:sz w:val="24"/>
          <w:szCs w:val="24"/>
        </w:rPr>
        <w:t>4.9 Financial Management Data Model</w:t>
      </w:r>
      <w:bookmarkEnd w:id="39"/>
    </w:p>
    <w:p w14:paraId="539A7FEB" w14:textId="77777777" w:rsidR="00CE09CB" w:rsidRDefault="00CE09CB"/>
    <w:p w14:paraId="692A4956" w14:textId="77777777" w:rsidR="00CE09CB" w:rsidRPr="00691386" w:rsidRDefault="00000000">
      <w:pPr>
        <w:rPr>
          <w:b/>
          <w:bCs/>
          <w:i/>
          <w:iCs/>
          <w:sz w:val="24"/>
          <w:szCs w:val="24"/>
          <w:u w:val="single"/>
        </w:rPr>
      </w:pPr>
      <w:r w:rsidRPr="00691386">
        <w:rPr>
          <w:b/>
          <w:bCs/>
          <w:i/>
          <w:iCs/>
          <w:sz w:val="24"/>
          <w:szCs w:val="24"/>
          <w:u w:val="single"/>
        </w:rPr>
        <w:t>Description</w:t>
      </w:r>
    </w:p>
    <w:p w14:paraId="164C68D2" w14:textId="77777777" w:rsidR="00CE09CB" w:rsidRDefault="00CE09CB"/>
    <w:p w14:paraId="0C5E0E71" w14:textId="77777777" w:rsidR="00CE09CB" w:rsidRDefault="00000000">
      <w:r>
        <w:t>The financial domain manages fees and payments and controls academic access based on financial status.</w:t>
      </w:r>
    </w:p>
    <w:p w14:paraId="0F5CC9D7" w14:textId="77777777" w:rsidR="00CE09CB" w:rsidRDefault="00CE09CB">
      <w:pPr>
        <w:rPr>
          <w:rtl/>
        </w:rPr>
      </w:pPr>
    </w:p>
    <w:p w14:paraId="75B7E6D6" w14:textId="77777777" w:rsidR="00691386" w:rsidRDefault="00691386"/>
    <w:p w14:paraId="2B1FA69D" w14:textId="77777777" w:rsidR="00CE09CB" w:rsidRPr="00691386" w:rsidRDefault="00000000">
      <w:pPr>
        <w:rPr>
          <w:b/>
          <w:bCs/>
          <w:i/>
          <w:iCs/>
          <w:sz w:val="24"/>
          <w:szCs w:val="24"/>
          <w:u w:val="single"/>
        </w:rPr>
      </w:pPr>
      <w:r w:rsidRPr="00691386">
        <w:rPr>
          <w:b/>
          <w:bCs/>
          <w:i/>
          <w:iCs/>
          <w:sz w:val="24"/>
          <w:szCs w:val="24"/>
          <w:u w:val="single"/>
        </w:rPr>
        <w:t>Core Entities</w:t>
      </w:r>
    </w:p>
    <w:p w14:paraId="7847AD13" w14:textId="77777777" w:rsidR="00CE09CB" w:rsidRDefault="00CE09CB"/>
    <w:p w14:paraId="70C79C26" w14:textId="77777777" w:rsidR="00CE09CB" w:rsidRDefault="00000000">
      <w:pPr>
        <w:pStyle w:val="ListParagraph"/>
        <w:numPr>
          <w:ilvl w:val="0"/>
          <w:numId w:val="56"/>
        </w:numPr>
      </w:pPr>
      <w:r>
        <w:t>Fee</w:t>
      </w:r>
    </w:p>
    <w:p w14:paraId="34BE4D86" w14:textId="77777777" w:rsidR="00CE09CB" w:rsidRDefault="00000000">
      <w:pPr>
        <w:pStyle w:val="ListParagraph"/>
        <w:numPr>
          <w:ilvl w:val="1"/>
          <w:numId w:val="51"/>
        </w:numPr>
      </w:pPr>
      <w:r>
        <w:t>Represents program-based and semester-based fees.</w:t>
      </w:r>
    </w:p>
    <w:p w14:paraId="03B0E0EE" w14:textId="77777777" w:rsidR="00CE09CB" w:rsidRDefault="00CE09CB"/>
    <w:p w14:paraId="33B1B65F" w14:textId="77777777" w:rsidR="00CE09CB" w:rsidRDefault="00000000">
      <w:pPr>
        <w:pStyle w:val="ListParagraph"/>
        <w:numPr>
          <w:ilvl w:val="0"/>
          <w:numId w:val="56"/>
        </w:numPr>
      </w:pPr>
      <w:r>
        <w:t>Payment</w:t>
      </w:r>
    </w:p>
    <w:p w14:paraId="43AE1EEC" w14:textId="77777777" w:rsidR="00CE09CB" w:rsidRDefault="00000000">
      <w:pPr>
        <w:pStyle w:val="ListParagraph"/>
        <w:numPr>
          <w:ilvl w:val="1"/>
          <w:numId w:val="51"/>
        </w:numPr>
      </w:pPr>
      <w:r>
        <w:t>Stores payment transactions, including scholarships, discounts, and fines.</w:t>
      </w:r>
    </w:p>
    <w:p w14:paraId="09E5175C" w14:textId="77777777" w:rsidR="00CE09CB" w:rsidRDefault="00CE09CB"/>
    <w:p w14:paraId="34BDCCCF" w14:textId="77777777" w:rsidR="00CE09CB" w:rsidRPr="00691386" w:rsidRDefault="00000000">
      <w:pPr>
        <w:rPr>
          <w:b/>
          <w:bCs/>
          <w:i/>
          <w:iCs/>
          <w:sz w:val="24"/>
          <w:szCs w:val="24"/>
          <w:u w:val="single"/>
        </w:rPr>
      </w:pPr>
      <w:r w:rsidRPr="00691386">
        <w:rPr>
          <w:b/>
          <w:bCs/>
          <w:i/>
          <w:iCs/>
          <w:sz w:val="24"/>
          <w:szCs w:val="24"/>
          <w:u w:val="single"/>
        </w:rPr>
        <w:t>Key Relationships</w:t>
      </w:r>
    </w:p>
    <w:p w14:paraId="7066F75D" w14:textId="77777777" w:rsidR="00CE09CB" w:rsidRDefault="00CE09CB"/>
    <w:p w14:paraId="392CA6A4" w14:textId="77777777" w:rsidR="00CE09CB" w:rsidRDefault="00000000">
      <w:pPr>
        <w:pStyle w:val="ListParagraph"/>
        <w:numPr>
          <w:ilvl w:val="1"/>
          <w:numId w:val="51"/>
        </w:numPr>
      </w:pPr>
      <w:r>
        <w:t>Payments are linked to students and semesters.</w:t>
      </w:r>
    </w:p>
    <w:p w14:paraId="0101C529" w14:textId="77777777" w:rsidR="00CE09CB" w:rsidRDefault="00000000">
      <w:pPr>
        <w:pStyle w:val="ListParagraph"/>
        <w:numPr>
          <w:ilvl w:val="1"/>
          <w:numId w:val="51"/>
        </w:numPr>
      </w:pPr>
      <w:r>
        <w:t>Financial status affects registration eligibility.</w:t>
      </w:r>
    </w:p>
    <w:p w14:paraId="3BF578BB" w14:textId="77777777" w:rsidR="00CE09CB" w:rsidRDefault="00CE09CB"/>
    <w:p w14:paraId="532578AC" w14:textId="77777777" w:rsidR="00CE09CB" w:rsidRPr="00691386" w:rsidRDefault="00000000">
      <w:pPr>
        <w:rPr>
          <w:b/>
          <w:bCs/>
          <w:color w:val="1F497D" w:themeColor="text2"/>
          <w:sz w:val="24"/>
          <w:szCs w:val="24"/>
        </w:rPr>
      </w:pPr>
      <w:bookmarkStart w:id="40" w:name="bm_41"/>
      <w:r w:rsidRPr="00691386">
        <w:rPr>
          <w:b/>
          <w:bCs/>
          <w:color w:val="1F497D" w:themeColor="text2"/>
          <w:sz w:val="24"/>
          <w:szCs w:val="24"/>
        </w:rPr>
        <w:t>4.10 Chatbot Knowledge Data Model</w:t>
      </w:r>
      <w:bookmarkEnd w:id="40"/>
    </w:p>
    <w:p w14:paraId="5F934283" w14:textId="77777777" w:rsidR="00CE09CB" w:rsidRDefault="00CE09CB"/>
    <w:p w14:paraId="2F6B883D" w14:textId="77777777" w:rsidR="00CE09CB" w:rsidRDefault="00000000">
      <w:pPr>
        <w:pStyle w:val="ListParagraph"/>
        <w:numPr>
          <w:ilvl w:val="0"/>
          <w:numId w:val="56"/>
        </w:numPr>
      </w:pPr>
      <w:r>
        <w:t>The chatbot subsystem relies on a read-only knowledge base that includes:</w:t>
      </w:r>
    </w:p>
    <w:p w14:paraId="4B564E2C" w14:textId="77777777" w:rsidR="00CE09CB" w:rsidRDefault="00000000">
      <w:pPr>
        <w:pStyle w:val="ListParagraph"/>
        <w:numPr>
          <w:ilvl w:val="1"/>
          <w:numId w:val="57"/>
        </w:numPr>
      </w:pPr>
      <w:r>
        <w:t>University regulations</w:t>
      </w:r>
    </w:p>
    <w:p w14:paraId="4901C8CC" w14:textId="77777777" w:rsidR="00CE09CB" w:rsidRDefault="00000000">
      <w:pPr>
        <w:pStyle w:val="ListParagraph"/>
        <w:numPr>
          <w:ilvl w:val="1"/>
          <w:numId w:val="57"/>
        </w:numPr>
      </w:pPr>
      <w:r>
        <w:t>Academic policies</w:t>
      </w:r>
    </w:p>
    <w:p w14:paraId="648119A4" w14:textId="77777777" w:rsidR="00CE09CB" w:rsidRDefault="00000000">
      <w:pPr>
        <w:pStyle w:val="ListParagraph"/>
        <w:numPr>
          <w:ilvl w:val="1"/>
          <w:numId w:val="57"/>
        </w:numPr>
      </w:pPr>
      <w:r>
        <w:t>Procedural documents</w:t>
      </w:r>
    </w:p>
    <w:p w14:paraId="47C1991F" w14:textId="77777777" w:rsidR="00CE09CB" w:rsidRDefault="00000000">
      <w:r>
        <w:t>This data is stored separately from transactional data to ensure safety and consistency.</w:t>
      </w:r>
    </w:p>
    <w:p w14:paraId="691C0D5B" w14:textId="77777777" w:rsidR="00CE09CB" w:rsidRDefault="00CE09CB"/>
    <w:p w14:paraId="743946C1" w14:textId="77777777" w:rsidR="00CE09CB" w:rsidRDefault="00000000" w:rsidP="00950470">
      <w:pPr>
        <w:rPr>
          <w:b/>
          <w:bCs/>
          <w:color w:val="1F497D" w:themeColor="text2"/>
          <w:sz w:val="24"/>
          <w:szCs w:val="24"/>
          <w:rtl/>
        </w:rPr>
      </w:pPr>
      <w:bookmarkStart w:id="41" w:name="bm_42"/>
      <w:r w:rsidRPr="00691386">
        <w:rPr>
          <w:b/>
          <w:bCs/>
          <w:color w:val="1F497D" w:themeColor="text2"/>
          <w:sz w:val="24"/>
          <w:szCs w:val="24"/>
        </w:rPr>
        <w:t>4.11 Class Diagram Overview</w:t>
      </w:r>
      <w:bookmarkEnd w:id="41"/>
    </w:p>
    <w:p w14:paraId="545C4D21" w14:textId="77777777" w:rsidR="00950470" w:rsidRPr="00950470" w:rsidRDefault="00950470" w:rsidP="00950470">
      <w:pPr>
        <w:rPr>
          <w:b/>
          <w:bCs/>
          <w:color w:val="1F497D" w:themeColor="text2"/>
          <w:sz w:val="24"/>
          <w:szCs w:val="24"/>
        </w:rPr>
      </w:pPr>
    </w:p>
    <w:p w14:paraId="7407BDEE" w14:textId="77777777" w:rsidR="00CE09CB" w:rsidRDefault="00000000">
      <w:pPr>
        <w:pStyle w:val="ListParagraph"/>
        <w:numPr>
          <w:ilvl w:val="0"/>
          <w:numId w:val="56"/>
        </w:numPr>
      </w:pPr>
      <w:r>
        <w:t>The class diagram provides an object-oriented representation of the system and complements the ERD by:</w:t>
      </w:r>
    </w:p>
    <w:p w14:paraId="680E5695" w14:textId="77777777" w:rsidR="00CE09CB" w:rsidRDefault="00000000">
      <w:pPr>
        <w:pStyle w:val="ListParagraph"/>
        <w:numPr>
          <w:ilvl w:val="1"/>
          <w:numId w:val="58"/>
        </w:numPr>
      </w:pPr>
      <w:r>
        <w:t>Defining class attributes and methods.</w:t>
      </w:r>
    </w:p>
    <w:p w14:paraId="091C8D8A" w14:textId="77777777" w:rsidR="00CE09CB" w:rsidRDefault="00000000">
      <w:pPr>
        <w:pStyle w:val="ListParagraph"/>
        <w:numPr>
          <w:ilvl w:val="1"/>
          <w:numId w:val="58"/>
        </w:numPr>
      </w:pPr>
      <w:r>
        <w:t>Showing inheritance and associations.</w:t>
      </w:r>
    </w:p>
    <w:p w14:paraId="276EA0D4" w14:textId="77777777" w:rsidR="00CE09CB" w:rsidRDefault="00000000">
      <w:pPr>
        <w:pStyle w:val="ListParagraph"/>
        <w:numPr>
          <w:ilvl w:val="1"/>
          <w:numId w:val="58"/>
        </w:numPr>
      </w:pPr>
      <w:r>
        <w:lastRenderedPageBreak/>
        <w:t>Representing interactions between UMS Core, LMS, and chatbot components.</w:t>
      </w:r>
    </w:p>
    <w:p w14:paraId="5A1CB99C" w14:textId="77777777" w:rsidR="00CE09CB" w:rsidRDefault="00000000">
      <w:r>
        <w:t>The class structure reflects the domain separation defined in the ERD and supports modular development.</w:t>
      </w:r>
    </w:p>
    <w:p w14:paraId="1B097249" w14:textId="77777777" w:rsidR="00CE09CB" w:rsidRDefault="00CE09CB"/>
    <w:p w14:paraId="5472217A" w14:textId="77777777" w:rsidR="00CE09CB" w:rsidRPr="00950470" w:rsidRDefault="00000000" w:rsidP="00950470">
      <w:pPr>
        <w:rPr>
          <w:b/>
          <w:bCs/>
          <w:color w:val="1F497D" w:themeColor="text2"/>
          <w:sz w:val="24"/>
          <w:szCs w:val="24"/>
        </w:rPr>
      </w:pPr>
      <w:bookmarkStart w:id="42" w:name="bm_43"/>
      <w:r w:rsidRPr="00950470">
        <w:rPr>
          <w:b/>
          <w:bCs/>
          <w:color w:val="1F497D" w:themeColor="text2"/>
          <w:sz w:val="24"/>
          <w:szCs w:val="24"/>
        </w:rPr>
        <w:t>4.12 Summary</w:t>
      </w:r>
      <w:bookmarkEnd w:id="42"/>
    </w:p>
    <w:p w14:paraId="397B1FAF" w14:textId="77777777" w:rsidR="00CE09CB" w:rsidRDefault="00000000" w:rsidP="00950470">
      <w:r>
        <w:t>This chapter presented the data design and class structure of the University Management System. The ERD and class diagram collectively define how system data is organized to support academic, learning, and administrative processes.</w:t>
      </w:r>
    </w:p>
    <w:p w14:paraId="437B58A9" w14:textId="77777777" w:rsidR="00CE09CB" w:rsidRDefault="00000000">
      <w:r>
        <w:t>The next chapter focuses on system functionality and user interactions, described through detailed use case specifications.</w:t>
      </w:r>
    </w:p>
    <w:p w14:paraId="6E052E4C" w14:textId="77777777" w:rsidR="00CE09CB" w:rsidRDefault="00CE09CB"/>
    <w:p w14:paraId="57CE10D2" w14:textId="77777777" w:rsidR="008F7173" w:rsidRDefault="00000000">
      <w:r>
        <w:br w:type="page"/>
      </w:r>
    </w:p>
    <w:p w14:paraId="176821D5" w14:textId="77777777" w:rsidR="008F7173" w:rsidRPr="008F7173" w:rsidRDefault="008F7173" w:rsidP="008F7173">
      <w:pPr>
        <w:pStyle w:val="Style1"/>
        <w:rPr>
          <w:rStyle w:val="IntenseReference"/>
          <w:sz w:val="32"/>
          <w:szCs w:val="24"/>
        </w:rPr>
      </w:pPr>
      <w:bookmarkStart w:id="43" w:name="bm_44"/>
      <w:r w:rsidRPr="008F7173">
        <w:rPr>
          <w:rStyle w:val="IntenseReference"/>
          <w:sz w:val="32"/>
          <w:szCs w:val="24"/>
        </w:rPr>
        <w:lastRenderedPageBreak/>
        <w:t>Chapter 5 – System Requirements</w:t>
      </w:r>
      <w:bookmarkEnd w:id="43"/>
    </w:p>
    <w:p w14:paraId="10E69E2E" w14:textId="77777777" w:rsidR="008F7173" w:rsidRDefault="008F7173"/>
    <w:p w14:paraId="7A4F0E38" w14:textId="77777777" w:rsidR="008F7173" w:rsidRPr="008F7173" w:rsidRDefault="008F7173">
      <w:pPr>
        <w:rPr>
          <w:b/>
          <w:bCs/>
          <w:color w:val="1F497D" w:themeColor="text2"/>
          <w:sz w:val="24"/>
          <w:szCs w:val="24"/>
        </w:rPr>
      </w:pPr>
      <w:bookmarkStart w:id="44" w:name="bm_45"/>
      <w:r w:rsidRPr="008F7173">
        <w:rPr>
          <w:b/>
          <w:bCs/>
          <w:color w:val="1F497D" w:themeColor="text2"/>
          <w:sz w:val="24"/>
          <w:szCs w:val="24"/>
        </w:rPr>
        <w:t>5.1 Introduction</w:t>
      </w:r>
      <w:bookmarkEnd w:id="44"/>
    </w:p>
    <w:p w14:paraId="45E16D6F" w14:textId="77777777" w:rsidR="008F7173" w:rsidRDefault="008F7173"/>
    <w:p w14:paraId="74301529" w14:textId="77777777" w:rsidR="008F7173" w:rsidRDefault="008F7173" w:rsidP="008F7173">
      <w:r>
        <w:t>This chapter defines the system requirements of the University Management System (UMS). The requirements specify what the system must do (functional requirements) and how well the system must perform (non-functional requirements).</w:t>
      </w:r>
    </w:p>
    <w:p w14:paraId="73A8BDED" w14:textId="77777777" w:rsidR="008F7173" w:rsidRDefault="008F7173">
      <w:r>
        <w:t>Together, these requirements provide a clear and testable specification that can guide system implementation and validation.</w:t>
      </w:r>
    </w:p>
    <w:p w14:paraId="2B8B2D00" w14:textId="77777777" w:rsidR="008F7173" w:rsidRPr="008F7173" w:rsidRDefault="008F7173">
      <w:pPr>
        <w:rPr>
          <w:b/>
          <w:bCs/>
          <w:color w:val="1F497D" w:themeColor="text2"/>
          <w:sz w:val="24"/>
          <w:szCs w:val="24"/>
        </w:rPr>
      </w:pPr>
    </w:p>
    <w:p w14:paraId="154A353D" w14:textId="77777777" w:rsidR="008F7173" w:rsidRPr="008F7173" w:rsidRDefault="008F7173">
      <w:pPr>
        <w:rPr>
          <w:b/>
          <w:bCs/>
          <w:color w:val="1F497D" w:themeColor="text2"/>
          <w:sz w:val="24"/>
          <w:szCs w:val="24"/>
        </w:rPr>
      </w:pPr>
      <w:bookmarkStart w:id="45" w:name="bm_46"/>
      <w:r w:rsidRPr="008F7173">
        <w:rPr>
          <w:b/>
          <w:bCs/>
          <w:color w:val="1F497D" w:themeColor="text2"/>
          <w:sz w:val="24"/>
          <w:szCs w:val="24"/>
        </w:rPr>
        <w:t>5.2 Functional Requirements</w:t>
      </w:r>
      <w:bookmarkEnd w:id="45"/>
    </w:p>
    <w:p w14:paraId="5AE92FA3" w14:textId="77777777" w:rsidR="008F7173" w:rsidRDefault="008F7173"/>
    <w:p w14:paraId="3ED56F2F" w14:textId="77777777" w:rsidR="008F7173" w:rsidRDefault="008F7173">
      <w:r>
        <w:t>Functional requirements describe the services, behaviors, and operations that the system must provide. These requirements are grouped by functional domain.</w:t>
      </w:r>
    </w:p>
    <w:p w14:paraId="1D17384A" w14:textId="77777777" w:rsidR="008F7173" w:rsidRDefault="008F7173"/>
    <w:p w14:paraId="1ED73D09" w14:textId="77777777" w:rsidR="008F7173" w:rsidRPr="008F7173" w:rsidRDefault="008F7173" w:rsidP="008F7173">
      <w:pPr>
        <w:rPr>
          <w:b/>
          <w:bCs/>
          <w:i/>
          <w:iCs/>
          <w:sz w:val="28"/>
          <w:szCs w:val="28"/>
          <w:u w:val="single"/>
        </w:rPr>
      </w:pPr>
      <w:r w:rsidRPr="008F7173">
        <w:rPr>
          <w:b/>
          <w:bCs/>
          <w:i/>
          <w:iCs/>
          <w:sz w:val="28"/>
          <w:szCs w:val="28"/>
          <w:u w:val="single"/>
        </w:rPr>
        <w:t>Authentication and Authorization Requirements</w:t>
      </w:r>
    </w:p>
    <w:p w14:paraId="424D470E" w14:textId="77777777" w:rsidR="008F7173" w:rsidRPr="008F7173" w:rsidRDefault="008F7173" w:rsidP="008F7173">
      <w:pPr>
        <w:rPr>
          <w:b/>
          <w:bCs/>
          <w:color w:val="3B00C0"/>
          <w:sz w:val="24"/>
          <w:szCs w:val="24"/>
        </w:rPr>
      </w:pPr>
      <w:r w:rsidRPr="008F7173">
        <w:rPr>
          <w:b/>
          <w:bCs/>
          <w:color w:val="3B00C0"/>
          <w:sz w:val="24"/>
          <w:szCs w:val="24"/>
        </w:rPr>
        <w:t>FR-1 The system shall authenticate users using unique credentials.</w:t>
      </w:r>
    </w:p>
    <w:p w14:paraId="29ABB430" w14:textId="77777777" w:rsidR="008F7173" w:rsidRPr="008F7173" w:rsidRDefault="008F7173">
      <w:pPr>
        <w:pStyle w:val="ListParagraph"/>
        <w:numPr>
          <w:ilvl w:val="0"/>
          <w:numId w:val="87"/>
        </w:numPr>
        <w:rPr>
          <w:i/>
          <w:iCs/>
        </w:rPr>
      </w:pPr>
      <w:r w:rsidRPr="008F7173">
        <w:rPr>
          <w:b/>
          <w:bCs/>
          <w:i/>
          <w:iCs/>
        </w:rPr>
        <w:t>Acceptance Criteria</w:t>
      </w:r>
    </w:p>
    <w:p w14:paraId="3B2C4F95" w14:textId="77777777" w:rsidR="008F7173" w:rsidRPr="008F7173" w:rsidRDefault="008F7173">
      <w:pPr>
        <w:pStyle w:val="ListParagraph"/>
        <w:numPr>
          <w:ilvl w:val="1"/>
          <w:numId w:val="86"/>
        </w:numPr>
      </w:pPr>
      <w:r w:rsidRPr="008F7173">
        <w:t>Given a registered user, when valid username and password are submitted, then the system shall grant access and create an authenticated session.</w:t>
      </w:r>
    </w:p>
    <w:p w14:paraId="2DF5DF2C" w14:textId="77777777" w:rsidR="008F7173" w:rsidRPr="008F7173" w:rsidRDefault="008F7173">
      <w:pPr>
        <w:pStyle w:val="ListParagraph"/>
        <w:numPr>
          <w:ilvl w:val="1"/>
          <w:numId w:val="86"/>
        </w:numPr>
      </w:pPr>
      <w:r w:rsidRPr="008F7173">
        <w:t>Given invalid credentials, when the user attempts to login, then the system shall deny access and display an error message.</w:t>
      </w:r>
    </w:p>
    <w:p w14:paraId="4C7F5EDE" w14:textId="77777777" w:rsidR="008F7173" w:rsidRPr="008F7173" w:rsidRDefault="008F7173">
      <w:pPr>
        <w:pStyle w:val="ListParagraph"/>
        <w:numPr>
          <w:ilvl w:val="1"/>
          <w:numId w:val="86"/>
        </w:numPr>
      </w:pPr>
      <w:r w:rsidRPr="008F7173">
        <w:t>Given an inactive/deactivated account, when the user attempts to login, then the system shall deny access.</w:t>
      </w:r>
    </w:p>
    <w:p w14:paraId="4D675A37" w14:textId="77777777" w:rsidR="008F7173" w:rsidRDefault="008F7173" w:rsidP="008F7173">
      <w:pPr>
        <w:pStyle w:val="ListParagraph"/>
      </w:pPr>
    </w:p>
    <w:p w14:paraId="10FCDB95" w14:textId="77777777" w:rsidR="008F7173" w:rsidRDefault="008F7173">
      <w:pPr>
        <w:rPr>
          <w:b/>
          <w:bCs/>
          <w:color w:val="3B00C0"/>
          <w:sz w:val="24"/>
          <w:szCs w:val="24"/>
        </w:rPr>
      </w:pPr>
      <w:r w:rsidRPr="008F7173">
        <w:rPr>
          <w:b/>
          <w:bCs/>
          <w:color w:val="3B00C0"/>
          <w:sz w:val="24"/>
          <w:szCs w:val="24"/>
        </w:rPr>
        <w:t>FR-2 The system shall support Role-Based Access Control (RBAC).</w:t>
      </w:r>
    </w:p>
    <w:p w14:paraId="4F80904F" w14:textId="77777777" w:rsidR="008F7173" w:rsidRPr="008F7173" w:rsidRDefault="008F7173">
      <w:pPr>
        <w:pStyle w:val="ListParagraph"/>
        <w:numPr>
          <w:ilvl w:val="0"/>
          <w:numId w:val="87"/>
        </w:numPr>
        <w:rPr>
          <w:i/>
          <w:iCs/>
        </w:rPr>
      </w:pPr>
      <w:r w:rsidRPr="008F7173">
        <w:rPr>
          <w:b/>
          <w:bCs/>
          <w:i/>
          <w:iCs/>
        </w:rPr>
        <w:t>Acceptance Criteria</w:t>
      </w:r>
    </w:p>
    <w:p w14:paraId="122D14D9" w14:textId="77777777" w:rsidR="008F7173" w:rsidRPr="008F7173" w:rsidRDefault="008F7173">
      <w:pPr>
        <w:pStyle w:val="ListParagraph"/>
        <w:numPr>
          <w:ilvl w:val="1"/>
          <w:numId w:val="86"/>
        </w:numPr>
      </w:pPr>
      <w:r w:rsidRPr="008F7173">
        <w:t>Given a user with role(s), when the user accesses a protected feature, then the system shall allow access only if the role has permission.</w:t>
      </w:r>
    </w:p>
    <w:p w14:paraId="66857CC1" w14:textId="77777777" w:rsidR="008F7173" w:rsidRPr="008F7173" w:rsidRDefault="008F7173">
      <w:pPr>
        <w:pStyle w:val="ListParagraph"/>
        <w:numPr>
          <w:ilvl w:val="1"/>
          <w:numId w:val="86"/>
        </w:numPr>
      </w:pPr>
      <w:r w:rsidRPr="008F7173">
        <w:t>Given a user without permission, when accessing a protected feature, then the system shall block access and return “Access Denied”.</w:t>
      </w:r>
    </w:p>
    <w:p w14:paraId="2A0FF399" w14:textId="77777777" w:rsidR="008F7173" w:rsidRPr="008F7173" w:rsidRDefault="008F7173" w:rsidP="008F7173">
      <w:pPr>
        <w:pStyle w:val="ListParagraph"/>
        <w:rPr>
          <w:i/>
          <w:iCs/>
        </w:rPr>
      </w:pPr>
    </w:p>
    <w:p w14:paraId="4100F53F" w14:textId="77777777" w:rsidR="008F7173" w:rsidRPr="008F7173" w:rsidRDefault="008F7173">
      <w:pPr>
        <w:rPr>
          <w:b/>
          <w:bCs/>
          <w:color w:val="3B00C0"/>
          <w:sz w:val="24"/>
          <w:szCs w:val="24"/>
        </w:rPr>
      </w:pPr>
    </w:p>
    <w:p w14:paraId="5CCD425C" w14:textId="77777777" w:rsidR="008F7173" w:rsidRDefault="008F7173">
      <w:pPr>
        <w:rPr>
          <w:b/>
          <w:bCs/>
          <w:color w:val="3B00C0"/>
          <w:sz w:val="24"/>
          <w:szCs w:val="24"/>
        </w:rPr>
      </w:pPr>
      <w:r w:rsidRPr="008F7173">
        <w:rPr>
          <w:b/>
          <w:bCs/>
          <w:color w:val="3B00C0"/>
          <w:sz w:val="24"/>
          <w:szCs w:val="24"/>
        </w:rPr>
        <w:t>FR-3 The system shall allow a single user to be assigned multiple roles.</w:t>
      </w:r>
    </w:p>
    <w:p w14:paraId="4977A068" w14:textId="77777777" w:rsidR="008F7173" w:rsidRPr="008F7173" w:rsidRDefault="008F7173">
      <w:pPr>
        <w:pStyle w:val="ListParagraph"/>
        <w:numPr>
          <w:ilvl w:val="0"/>
          <w:numId w:val="87"/>
        </w:numPr>
        <w:rPr>
          <w:i/>
          <w:iCs/>
        </w:rPr>
      </w:pPr>
      <w:r w:rsidRPr="008F7173">
        <w:rPr>
          <w:b/>
          <w:bCs/>
          <w:i/>
          <w:iCs/>
        </w:rPr>
        <w:t>Acceptance Criteria</w:t>
      </w:r>
    </w:p>
    <w:p w14:paraId="0D519F95" w14:textId="77777777" w:rsidR="008F7173" w:rsidRPr="008F7173" w:rsidRDefault="008F7173">
      <w:pPr>
        <w:pStyle w:val="ListParagraph"/>
        <w:numPr>
          <w:ilvl w:val="1"/>
          <w:numId w:val="86"/>
        </w:numPr>
      </w:pPr>
      <w:r w:rsidRPr="008F7173">
        <w:t>Given an admin, when assigning multiple roles to one user, then the system shall persist all assigned roles.</w:t>
      </w:r>
    </w:p>
    <w:p w14:paraId="0F63DCE4" w14:textId="77777777" w:rsidR="008F7173" w:rsidRPr="008F7173" w:rsidRDefault="008F7173">
      <w:pPr>
        <w:pStyle w:val="ListParagraph"/>
        <w:numPr>
          <w:ilvl w:val="1"/>
          <w:numId w:val="86"/>
        </w:numPr>
      </w:pPr>
      <w:r w:rsidRPr="008F7173">
        <w:t>Given a multi-role user, when permissions are evaluated, then the system shall combine permissions according to assigned roles.</w:t>
      </w:r>
    </w:p>
    <w:p w14:paraId="051DCE6E" w14:textId="77777777" w:rsidR="008F7173" w:rsidRPr="008F7173" w:rsidRDefault="008F7173">
      <w:pPr>
        <w:rPr>
          <w:b/>
          <w:bCs/>
          <w:color w:val="3B00C0"/>
          <w:sz w:val="24"/>
          <w:szCs w:val="24"/>
        </w:rPr>
      </w:pPr>
    </w:p>
    <w:p w14:paraId="6384FCE5" w14:textId="77777777" w:rsidR="008F7173" w:rsidRDefault="008F7173">
      <w:pPr>
        <w:rPr>
          <w:b/>
          <w:bCs/>
          <w:color w:val="3B00C0"/>
          <w:sz w:val="24"/>
          <w:szCs w:val="24"/>
        </w:rPr>
      </w:pPr>
      <w:r w:rsidRPr="008F7173">
        <w:rPr>
          <w:b/>
          <w:bCs/>
          <w:color w:val="3B00C0"/>
          <w:sz w:val="24"/>
          <w:szCs w:val="24"/>
        </w:rPr>
        <w:t>FR-4 The system shall restrict access to system functions based on assigned roles.</w:t>
      </w:r>
    </w:p>
    <w:p w14:paraId="7FE6BA19" w14:textId="77777777" w:rsidR="008279A8" w:rsidRPr="008F7173" w:rsidRDefault="008279A8">
      <w:pPr>
        <w:pStyle w:val="ListParagraph"/>
        <w:numPr>
          <w:ilvl w:val="0"/>
          <w:numId w:val="87"/>
        </w:numPr>
        <w:rPr>
          <w:i/>
          <w:iCs/>
        </w:rPr>
      </w:pPr>
      <w:r w:rsidRPr="008F7173">
        <w:rPr>
          <w:b/>
          <w:bCs/>
          <w:i/>
          <w:iCs/>
        </w:rPr>
        <w:t>Acceptance Criteria</w:t>
      </w:r>
    </w:p>
    <w:p w14:paraId="517E5A46" w14:textId="77777777" w:rsidR="008279A8" w:rsidRPr="008279A8" w:rsidRDefault="008279A8">
      <w:pPr>
        <w:pStyle w:val="ListParagraph"/>
        <w:numPr>
          <w:ilvl w:val="1"/>
          <w:numId w:val="86"/>
        </w:numPr>
      </w:pPr>
      <w:r w:rsidRPr="008279A8">
        <w:t>Given any protected function, when accessed by a user lacking required role permissions, then the system shall deny access.</w:t>
      </w:r>
    </w:p>
    <w:p w14:paraId="775A1FBF" w14:textId="77777777" w:rsidR="008279A8" w:rsidRPr="008279A8" w:rsidRDefault="008279A8">
      <w:pPr>
        <w:pStyle w:val="ListParagraph"/>
        <w:numPr>
          <w:ilvl w:val="1"/>
          <w:numId w:val="86"/>
        </w:numPr>
      </w:pPr>
      <w:r w:rsidRPr="008279A8">
        <w:t>Given role permissions are updated, when the user retries access, then the new permissions shall take effect immediately (next authorization check).</w:t>
      </w:r>
    </w:p>
    <w:p w14:paraId="5780C6F0" w14:textId="77777777" w:rsidR="008279A8" w:rsidRPr="008F7173" w:rsidRDefault="008279A8">
      <w:pPr>
        <w:rPr>
          <w:b/>
          <w:bCs/>
          <w:color w:val="3B00C0"/>
          <w:sz w:val="24"/>
          <w:szCs w:val="24"/>
        </w:rPr>
      </w:pPr>
    </w:p>
    <w:p w14:paraId="025CDC67" w14:textId="77777777" w:rsidR="008F7173" w:rsidRDefault="008F7173">
      <w:pPr>
        <w:rPr>
          <w:b/>
          <w:bCs/>
          <w:color w:val="3B00C0"/>
          <w:sz w:val="24"/>
          <w:szCs w:val="24"/>
        </w:rPr>
      </w:pPr>
      <w:r w:rsidRPr="008F7173">
        <w:rPr>
          <w:b/>
          <w:bCs/>
          <w:color w:val="3B00C0"/>
          <w:sz w:val="24"/>
          <w:szCs w:val="24"/>
        </w:rPr>
        <w:t>FR-5 The system shall prevent unauthenticated users from accessing protected system resources.</w:t>
      </w:r>
    </w:p>
    <w:p w14:paraId="3F800E85" w14:textId="77777777" w:rsidR="008279A8" w:rsidRPr="008F7173" w:rsidRDefault="008279A8">
      <w:pPr>
        <w:pStyle w:val="ListParagraph"/>
        <w:numPr>
          <w:ilvl w:val="0"/>
          <w:numId w:val="87"/>
        </w:numPr>
        <w:rPr>
          <w:i/>
          <w:iCs/>
        </w:rPr>
      </w:pPr>
      <w:r w:rsidRPr="008F7173">
        <w:rPr>
          <w:b/>
          <w:bCs/>
          <w:i/>
          <w:iCs/>
        </w:rPr>
        <w:t>Acceptance Criteria</w:t>
      </w:r>
    </w:p>
    <w:p w14:paraId="2EB9D983" w14:textId="77777777" w:rsidR="008279A8" w:rsidRPr="008279A8" w:rsidRDefault="008279A8">
      <w:pPr>
        <w:pStyle w:val="ListParagraph"/>
        <w:numPr>
          <w:ilvl w:val="1"/>
          <w:numId w:val="86"/>
        </w:numPr>
      </w:pPr>
      <w:r w:rsidRPr="008279A8">
        <w:t>Given a non-authenticated request to a protected resource, when accessed, then the system shall redirect to login (or return HTTP 401/403).</w:t>
      </w:r>
    </w:p>
    <w:p w14:paraId="2ADA553A" w14:textId="77777777" w:rsidR="008F7173" w:rsidRDefault="008279A8">
      <w:pPr>
        <w:pStyle w:val="ListParagraph"/>
        <w:numPr>
          <w:ilvl w:val="1"/>
          <w:numId w:val="86"/>
        </w:numPr>
      </w:pPr>
      <w:r w:rsidRPr="008279A8">
        <w:t>Given an expired session, when a user accesses a protected resource, then the system shall require re-authentication.</w:t>
      </w:r>
    </w:p>
    <w:p w14:paraId="1504555C" w14:textId="77777777" w:rsidR="008F7173" w:rsidRPr="005446C6" w:rsidRDefault="008F7173">
      <w:pPr>
        <w:rPr>
          <w:b/>
          <w:bCs/>
          <w:i/>
          <w:iCs/>
          <w:sz w:val="28"/>
          <w:szCs w:val="28"/>
          <w:u w:val="single"/>
        </w:rPr>
      </w:pPr>
      <w:r w:rsidRPr="005446C6">
        <w:rPr>
          <w:b/>
          <w:bCs/>
          <w:i/>
          <w:iCs/>
          <w:sz w:val="28"/>
          <w:szCs w:val="28"/>
          <w:u w:val="single"/>
        </w:rPr>
        <w:t>User and Role Management Requirements</w:t>
      </w:r>
    </w:p>
    <w:p w14:paraId="624B623E" w14:textId="77777777" w:rsidR="008F7173" w:rsidRPr="005446C6" w:rsidRDefault="008F7173">
      <w:pPr>
        <w:rPr>
          <w:sz w:val="18"/>
          <w:szCs w:val="18"/>
        </w:rPr>
      </w:pPr>
    </w:p>
    <w:p w14:paraId="0104CABB" w14:textId="77777777" w:rsidR="008F7173" w:rsidRDefault="008F7173">
      <w:pPr>
        <w:rPr>
          <w:b/>
          <w:bCs/>
          <w:color w:val="3B00C0"/>
          <w:sz w:val="24"/>
          <w:szCs w:val="24"/>
        </w:rPr>
      </w:pPr>
      <w:r w:rsidRPr="005446C6">
        <w:rPr>
          <w:b/>
          <w:bCs/>
          <w:color w:val="3B00C0"/>
          <w:sz w:val="24"/>
          <w:szCs w:val="24"/>
        </w:rPr>
        <w:t>FR-6 The system shall allow system administrators to create, update, and deactivate user accounts.</w:t>
      </w:r>
    </w:p>
    <w:p w14:paraId="2FE2121F" w14:textId="77777777" w:rsidR="005446C6" w:rsidRPr="008F7173" w:rsidRDefault="005446C6">
      <w:pPr>
        <w:pStyle w:val="ListParagraph"/>
        <w:numPr>
          <w:ilvl w:val="0"/>
          <w:numId w:val="87"/>
        </w:numPr>
        <w:rPr>
          <w:i/>
          <w:iCs/>
        </w:rPr>
      </w:pPr>
      <w:r w:rsidRPr="008F7173">
        <w:rPr>
          <w:b/>
          <w:bCs/>
          <w:i/>
          <w:iCs/>
        </w:rPr>
        <w:t>Acceptance Criteria</w:t>
      </w:r>
    </w:p>
    <w:p w14:paraId="0EDDECDB" w14:textId="77777777" w:rsidR="005446C6" w:rsidRPr="005446C6" w:rsidRDefault="005446C6">
      <w:pPr>
        <w:pStyle w:val="ListParagraph"/>
        <w:numPr>
          <w:ilvl w:val="1"/>
          <w:numId w:val="86"/>
        </w:numPr>
      </w:pPr>
      <w:r w:rsidRPr="005446C6">
        <w:t>Given an admin, when creating a user with required fields, then the account shall be created and visible in the user list.</w:t>
      </w:r>
    </w:p>
    <w:p w14:paraId="72D4585F" w14:textId="77777777" w:rsidR="005446C6" w:rsidRPr="005446C6" w:rsidRDefault="005446C6">
      <w:pPr>
        <w:pStyle w:val="ListParagraph"/>
        <w:numPr>
          <w:ilvl w:val="1"/>
          <w:numId w:val="86"/>
        </w:numPr>
      </w:pPr>
      <w:r w:rsidRPr="005446C6">
        <w:t>Given an admin, when updating user details, then changes shall be saved and reflected in subsequent reads.</w:t>
      </w:r>
    </w:p>
    <w:p w14:paraId="574F2FA8" w14:textId="77777777" w:rsidR="005446C6" w:rsidRPr="00181EEC" w:rsidRDefault="005446C6">
      <w:pPr>
        <w:pStyle w:val="ListParagraph"/>
        <w:numPr>
          <w:ilvl w:val="1"/>
          <w:numId w:val="86"/>
        </w:numPr>
      </w:pPr>
      <w:r w:rsidRPr="005446C6">
        <w:t>Given an admin, when deactivating a user, then the user shall be unable to authenticate.</w:t>
      </w:r>
    </w:p>
    <w:p w14:paraId="13E41AEC" w14:textId="77777777" w:rsidR="008F7173" w:rsidRDefault="008F7173">
      <w:pPr>
        <w:rPr>
          <w:b/>
          <w:bCs/>
          <w:color w:val="3B00C0"/>
          <w:sz w:val="24"/>
          <w:szCs w:val="24"/>
        </w:rPr>
      </w:pPr>
      <w:r w:rsidRPr="005446C6">
        <w:rPr>
          <w:b/>
          <w:bCs/>
          <w:color w:val="3B00C0"/>
          <w:sz w:val="24"/>
          <w:szCs w:val="24"/>
        </w:rPr>
        <w:lastRenderedPageBreak/>
        <w:t>FR-7 The system shall allow administrators to assign and revoke roles for users.</w:t>
      </w:r>
    </w:p>
    <w:p w14:paraId="30E98FE0" w14:textId="77777777" w:rsidR="00181EEC" w:rsidRPr="008F7173" w:rsidRDefault="00181EEC">
      <w:pPr>
        <w:pStyle w:val="ListParagraph"/>
        <w:numPr>
          <w:ilvl w:val="0"/>
          <w:numId w:val="87"/>
        </w:numPr>
        <w:rPr>
          <w:i/>
          <w:iCs/>
        </w:rPr>
      </w:pPr>
      <w:r w:rsidRPr="008F7173">
        <w:rPr>
          <w:b/>
          <w:bCs/>
          <w:i/>
          <w:iCs/>
        </w:rPr>
        <w:t>Acceptance Criteria</w:t>
      </w:r>
    </w:p>
    <w:p w14:paraId="0B414A70" w14:textId="77777777" w:rsidR="00181EEC" w:rsidRPr="00181EEC" w:rsidRDefault="00181EEC">
      <w:pPr>
        <w:pStyle w:val="ListParagraph"/>
        <w:numPr>
          <w:ilvl w:val="1"/>
          <w:numId w:val="86"/>
        </w:numPr>
      </w:pPr>
      <w:r w:rsidRPr="00181EEC">
        <w:t>Given an admin, when a role is assigned to a user, then the user’s authorization shall reflect that role.</w:t>
      </w:r>
    </w:p>
    <w:p w14:paraId="62D157CB" w14:textId="77777777" w:rsidR="00181EEC" w:rsidRPr="00181EEC" w:rsidRDefault="00181EEC">
      <w:pPr>
        <w:pStyle w:val="ListParagraph"/>
        <w:numPr>
          <w:ilvl w:val="1"/>
          <w:numId w:val="86"/>
        </w:numPr>
      </w:pPr>
      <w:r w:rsidRPr="00181EEC">
        <w:t>Given an admin, when a role is revoked, then access dependent on that role shall be denied immediately (next check).</w:t>
      </w:r>
    </w:p>
    <w:p w14:paraId="1421EDED" w14:textId="77777777" w:rsidR="00181EEC" w:rsidRPr="00181EEC" w:rsidRDefault="00181EEC">
      <w:pPr>
        <w:pStyle w:val="ListParagraph"/>
        <w:numPr>
          <w:ilvl w:val="1"/>
          <w:numId w:val="86"/>
        </w:numPr>
      </w:pPr>
      <w:r w:rsidRPr="00181EEC">
        <w:t>Given an invalid role, when admin attempts assignment, then the system shall reject with a validation error.</w:t>
      </w:r>
    </w:p>
    <w:p w14:paraId="74B15524" w14:textId="77777777" w:rsidR="00181EEC" w:rsidRPr="005446C6" w:rsidRDefault="00181EEC">
      <w:pPr>
        <w:rPr>
          <w:b/>
          <w:bCs/>
          <w:color w:val="3B00C0"/>
          <w:sz w:val="24"/>
          <w:szCs w:val="24"/>
        </w:rPr>
      </w:pPr>
    </w:p>
    <w:p w14:paraId="521C412F" w14:textId="77777777" w:rsidR="008F7173" w:rsidRDefault="008F7173">
      <w:pPr>
        <w:rPr>
          <w:b/>
          <w:bCs/>
          <w:color w:val="3B00C0"/>
          <w:sz w:val="24"/>
          <w:szCs w:val="24"/>
        </w:rPr>
      </w:pPr>
      <w:r w:rsidRPr="005446C6">
        <w:rPr>
          <w:b/>
          <w:bCs/>
          <w:color w:val="3B00C0"/>
          <w:sz w:val="24"/>
          <w:szCs w:val="24"/>
        </w:rPr>
        <w:t>FR-8 The system shall maintain an association between user accounts and academic or administrative entities.</w:t>
      </w:r>
    </w:p>
    <w:p w14:paraId="20FD92B3" w14:textId="77777777" w:rsidR="00181EEC" w:rsidRPr="008F7173" w:rsidRDefault="00181EEC">
      <w:pPr>
        <w:pStyle w:val="ListParagraph"/>
        <w:numPr>
          <w:ilvl w:val="0"/>
          <w:numId w:val="87"/>
        </w:numPr>
        <w:rPr>
          <w:i/>
          <w:iCs/>
        </w:rPr>
      </w:pPr>
      <w:r w:rsidRPr="008F7173">
        <w:rPr>
          <w:b/>
          <w:bCs/>
          <w:i/>
          <w:iCs/>
        </w:rPr>
        <w:t>Acceptance Criteria</w:t>
      </w:r>
    </w:p>
    <w:p w14:paraId="3AF1A2B6" w14:textId="77777777" w:rsidR="00181EEC" w:rsidRPr="00181EEC" w:rsidRDefault="00181EEC">
      <w:pPr>
        <w:pStyle w:val="ListParagraph"/>
        <w:numPr>
          <w:ilvl w:val="1"/>
          <w:numId w:val="86"/>
        </w:numPr>
      </w:pPr>
      <w:r w:rsidRPr="00181EEC">
        <w:t>Given a staff user, when linking the user to a faculty/department/unit, then the link shall be stored and retrievable.</w:t>
      </w:r>
    </w:p>
    <w:p w14:paraId="62FBF71B" w14:textId="77777777" w:rsidR="008F7173" w:rsidRDefault="00181EEC">
      <w:pPr>
        <w:pStyle w:val="ListParagraph"/>
        <w:numPr>
          <w:ilvl w:val="1"/>
          <w:numId w:val="86"/>
        </w:numPr>
      </w:pPr>
      <w:r w:rsidRPr="00181EEC">
        <w:t>Given a user is linked to an entity, when that entity changes, then the system shall maintain referential integrity (no broken links).</w:t>
      </w:r>
    </w:p>
    <w:p w14:paraId="7743C296" w14:textId="77777777" w:rsidR="00181EEC" w:rsidRPr="00181EEC" w:rsidRDefault="00181EEC" w:rsidP="00181EEC">
      <w:pPr>
        <w:ind w:left="1080"/>
        <w:rPr>
          <w:sz w:val="2"/>
          <w:szCs w:val="2"/>
        </w:rPr>
      </w:pPr>
    </w:p>
    <w:p w14:paraId="7D8CF763" w14:textId="77777777" w:rsidR="008F7173" w:rsidRPr="00181EEC" w:rsidRDefault="008F7173">
      <w:pPr>
        <w:rPr>
          <w:b/>
          <w:bCs/>
          <w:i/>
          <w:iCs/>
          <w:sz w:val="28"/>
          <w:szCs w:val="28"/>
          <w:u w:val="single"/>
        </w:rPr>
      </w:pPr>
      <w:r w:rsidRPr="00181EEC">
        <w:rPr>
          <w:b/>
          <w:bCs/>
          <w:i/>
          <w:iCs/>
          <w:sz w:val="28"/>
          <w:szCs w:val="28"/>
          <w:u w:val="single"/>
        </w:rPr>
        <w:t>Academic Structure Management Requirements</w:t>
      </w:r>
    </w:p>
    <w:p w14:paraId="23FB9DC2" w14:textId="77777777" w:rsidR="008F7173" w:rsidRPr="00181EEC" w:rsidRDefault="008F7173">
      <w:pPr>
        <w:rPr>
          <w:sz w:val="14"/>
          <w:szCs w:val="14"/>
        </w:rPr>
      </w:pPr>
    </w:p>
    <w:p w14:paraId="06DFDAA5" w14:textId="77777777" w:rsidR="008F7173" w:rsidRDefault="008F7173">
      <w:pPr>
        <w:rPr>
          <w:b/>
          <w:bCs/>
          <w:color w:val="3B00C0"/>
          <w:sz w:val="24"/>
          <w:szCs w:val="24"/>
        </w:rPr>
      </w:pPr>
      <w:r w:rsidRPr="005446C6">
        <w:rPr>
          <w:b/>
          <w:bCs/>
          <w:color w:val="3B00C0"/>
          <w:sz w:val="24"/>
          <w:szCs w:val="24"/>
        </w:rPr>
        <w:t>FR-9 The system shall manage academic structures including faculties, departments, programs, and courses.</w:t>
      </w:r>
    </w:p>
    <w:p w14:paraId="54D3A423" w14:textId="77777777" w:rsidR="00181EEC" w:rsidRPr="008F7173" w:rsidRDefault="00181EEC">
      <w:pPr>
        <w:pStyle w:val="ListParagraph"/>
        <w:numPr>
          <w:ilvl w:val="0"/>
          <w:numId w:val="87"/>
        </w:numPr>
        <w:rPr>
          <w:i/>
          <w:iCs/>
        </w:rPr>
      </w:pPr>
      <w:r w:rsidRPr="008F7173">
        <w:rPr>
          <w:b/>
          <w:bCs/>
          <w:i/>
          <w:iCs/>
        </w:rPr>
        <w:t>Acceptance Criteria</w:t>
      </w:r>
    </w:p>
    <w:p w14:paraId="564CB565" w14:textId="77777777" w:rsidR="00181EEC" w:rsidRPr="00181EEC" w:rsidRDefault="00181EEC">
      <w:pPr>
        <w:pStyle w:val="ListParagraph"/>
        <w:numPr>
          <w:ilvl w:val="1"/>
          <w:numId w:val="86"/>
        </w:numPr>
      </w:pPr>
      <w:r w:rsidRPr="00181EEC">
        <w:t>Given an authorized admin, when creating/updating/deleting (or deactivating) a faculty/department/program/course, then changes shall persist.</w:t>
      </w:r>
    </w:p>
    <w:p w14:paraId="57D7C5FF" w14:textId="77777777" w:rsidR="00181EEC" w:rsidRPr="00181EEC" w:rsidRDefault="00181EEC">
      <w:pPr>
        <w:pStyle w:val="ListParagraph"/>
        <w:numPr>
          <w:ilvl w:val="1"/>
          <w:numId w:val="86"/>
        </w:numPr>
      </w:pPr>
      <w:r w:rsidRPr="00181EEC">
        <w:t>Given unauthorized user, when attempting management operations, then access shall be denied.</w:t>
      </w:r>
    </w:p>
    <w:p w14:paraId="0BD3AD78" w14:textId="77777777" w:rsidR="00181EEC" w:rsidRPr="00181EEC" w:rsidRDefault="00181EEC">
      <w:pPr>
        <w:rPr>
          <w:b/>
          <w:bCs/>
          <w:color w:val="3B00C0"/>
          <w:sz w:val="2"/>
          <w:szCs w:val="2"/>
        </w:rPr>
      </w:pPr>
    </w:p>
    <w:p w14:paraId="52B2824D" w14:textId="77777777" w:rsidR="008F7173" w:rsidRDefault="008F7173">
      <w:pPr>
        <w:rPr>
          <w:b/>
          <w:bCs/>
          <w:color w:val="3B00C0"/>
          <w:sz w:val="24"/>
          <w:szCs w:val="24"/>
        </w:rPr>
      </w:pPr>
      <w:r w:rsidRPr="005446C6">
        <w:rPr>
          <w:b/>
          <w:bCs/>
          <w:color w:val="3B00C0"/>
          <w:sz w:val="24"/>
          <w:szCs w:val="24"/>
        </w:rPr>
        <w:t>FR-10 The system shall allow programs to belong to one or more departments or faculties.</w:t>
      </w:r>
    </w:p>
    <w:p w14:paraId="253D962C" w14:textId="77777777" w:rsidR="00181EEC" w:rsidRPr="008F7173" w:rsidRDefault="00181EEC">
      <w:pPr>
        <w:pStyle w:val="ListParagraph"/>
        <w:numPr>
          <w:ilvl w:val="0"/>
          <w:numId w:val="87"/>
        </w:numPr>
        <w:rPr>
          <w:i/>
          <w:iCs/>
        </w:rPr>
      </w:pPr>
      <w:r w:rsidRPr="008F7173">
        <w:rPr>
          <w:b/>
          <w:bCs/>
          <w:i/>
          <w:iCs/>
        </w:rPr>
        <w:t>Acceptance Criteria</w:t>
      </w:r>
    </w:p>
    <w:p w14:paraId="46B6D36D" w14:textId="77777777" w:rsidR="00181EEC" w:rsidRPr="00181EEC" w:rsidRDefault="00181EEC">
      <w:pPr>
        <w:pStyle w:val="ListParagraph"/>
        <w:numPr>
          <w:ilvl w:val="1"/>
          <w:numId w:val="86"/>
        </w:numPr>
      </w:pPr>
      <w:r w:rsidRPr="00181EEC">
        <w:t>Given an authorized admin, when assigning a program to multiple departments/faculties, then all relationships shall be saved.</w:t>
      </w:r>
    </w:p>
    <w:p w14:paraId="6ED9D456" w14:textId="77777777" w:rsidR="00181EEC" w:rsidRPr="00181EEC" w:rsidRDefault="00181EEC">
      <w:pPr>
        <w:pStyle w:val="ListParagraph"/>
        <w:numPr>
          <w:ilvl w:val="1"/>
          <w:numId w:val="86"/>
        </w:numPr>
      </w:pPr>
      <w:r w:rsidRPr="00181EEC">
        <w:t>Given a program has multiple associations, when viewing program details, then all linked departments/faculties shall be displayed.</w:t>
      </w:r>
    </w:p>
    <w:p w14:paraId="35B3DBFB" w14:textId="77777777" w:rsidR="00181EEC" w:rsidRPr="005446C6" w:rsidRDefault="00181EEC">
      <w:pPr>
        <w:rPr>
          <w:b/>
          <w:bCs/>
          <w:color w:val="3B00C0"/>
          <w:sz w:val="24"/>
          <w:szCs w:val="24"/>
        </w:rPr>
      </w:pPr>
    </w:p>
    <w:p w14:paraId="500B0606" w14:textId="77777777" w:rsidR="008F7173" w:rsidRDefault="008F7173">
      <w:pPr>
        <w:rPr>
          <w:b/>
          <w:bCs/>
          <w:color w:val="3B00C0"/>
          <w:sz w:val="24"/>
          <w:szCs w:val="24"/>
        </w:rPr>
      </w:pPr>
      <w:r w:rsidRPr="005446C6">
        <w:rPr>
          <w:b/>
          <w:bCs/>
          <w:color w:val="3B00C0"/>
          <w:sz w:val="24"/>
          <w:szCs w:val="24"/>
        </w:rPr>
        <w:t>FR-11 The system shall allow courses to be shared across departments.</w:t>
      </w:r>
    </w:p>
    <w:p w14:paraId="51F2E5DA" w14:textId="77777777" w:rsidR="001766E8" w:rsidRPr="008F7173" w:rsidRDefault="001766E8">
      <w:pPr>
        <w:pStyle w:val="ListParagraph"/>
        <w:numPr>
          <w:ilvl w:val="0"/>
          <w:numId w:val="87"/>
        </w:numPr>
        <w:rPr>
          <w:i/>
          <w:iCs/>
        </w:rPr>
      </w:pPr>
      <w:r w:rsidRPr="008F7173">
        <w:rPr>
          <w:b/>
          <w:bCs/>
          <w:i/>
          <w:iCs/>
        </w:rPr>
        <w:t>Acceptance Criteria</w:t>
      </w:r>
    </w:p>
    <w:p w14:paraId="6E68B595" w14:textId="77777777" w:rsidR="001766E8" w:rsidRPr="001766E8" w:rsidRDefault="001766E8">
      <w:pPr>
        <w:pStyle w:val="ListParagraph"/>
        <w:numPr>
          <w:ilvl w:val="1"/>
          <w:numId w:val="86"/>
        </w:numPr>
      </w:pPr>
      <w:r w:rsidRPr="001766E8">
        <w:t>Given an authorized admin, when linking a course to multiple departments, then all links shall be stored.</w:t>
      </w:r>
    </w:p>
    <w:p w14:paraId="420B09B8" w14:textId="77777777" w:rsidR="001766E8" w:rsidRPr="001766E8" w:rsidRDefault="001766E8">
      <w:pPr>
        <w:pStyle w:val="ListParagraph"/>
        <w:numPr>
          <w:ilvl w:val="1"/>
          <w:numId w:val="86"/>
        </w:numPr>
      </w:pPr>
      <w:r w:rsidRPr="001766E8">
        <w:t>Given a shared course, when generating department course lists, then the course shall appear in each linked department list.</w:t>
      </w:r>
    </w:p>
    <w:p w14:paraId="3C80A399" w14:textId="77777777" w:rsidR="001766E8" w:rsidRPr="005446C6" w:rsidRDefault="001766E8">
      <w:pPr>
        <w:rPr>
          <w:b/>
          <w:bCs/>
          <w:color w:val="3B00C0"/>
          <w:sz w:val="24"/>
          <w:szCs w:val="24"/>
        </w:rPr>
      </w:pPr>
    </w:p>
    <w:p w14:paraId="2E10F090" w14:textId="77777777" w:rsidR="008F7173" w:rsidRDefault="008F7173">
      <w:pPr>
        <w:rPr>
          <w:b/>
          <w:bCs/>
          <w:color w:val="3B00C0"/>
          <w:sz w:val="24"/>
          <w:szCs w:val="24"/>
        </w:rPr>
      </w:pPr>
      <w:r w:rsidRPr="005446C6">
        <w:rPr>
          <w:b/>
          <w:bCs/>
          <w:color w:val="3B00C0"/>
          <w:sz w:val="24"/>
          <w:szCs w:val="24"/>
        </w:rPr>
        <w:t>FR-12 The system shall ensure consistency of academic structure relationships.</w:t>
      </w:r>
    </w:p>
    <w:p w14:paraId="5AE97ED5" w14:textId="77777777" w:rsidR="003775FE" w:rsidRPr="008F7173" w:rsidRDefault="003775FE">
      <w:pPr>
        <w:pStyle w:val="ListParagraph"/>
        <w:numPr>
          <w:ilvl w:val="0"/>
          <w:numId w:val="87"/>
        </w:numPr>
        <w:rPr>
          <w:i/>
          <w:iCs/>
        </w:rPr>
      </w:pPr>
      <w:r w:rsidRPr="008F7173">
        <w:rPr>
          <w:b/>
          <w:bCs/>
          <w:i/>
          <w:iCs/>
        </w:rPr>
        <w:t>Acceptance Criteria</w:t>
      </w:r>
    </w:p>
    <w:p w14:paraId="4AB385E6" w14:textId="77777777" w:rsidR="003775FE" w:rsidRPr="003775FE" w:rsidRDefault="003775FE">
      <w:pPr>
        <w:pStyle w:val="ListParagraph"/>
        <w:numPr>
          <w:ilvl w:val="1"/>
          <w:numId w:val="86"/>
        </w:numPr>
      </w:pPr>
      <w:r w:rsidRPr="003775FE">
        <w:t>Given a relationship rule (e.g., valid foreign keys), when an admin attempts an invalid link, then the system shall reject it with a clear message.</w:t>
      </w:r>
    </w:p>
    <w:p w14:paraId="64249E32" w14:textId="77777777" w:rsidR="003775FE" w:rsidRPr="003775FE" w:rsidRDefault="003775FE">
      <w:pPr>
        <w:pStyle w:val="ListParagraph"/>
        <w:numPr>
          <w:ilvl w:val="1"/>
          <w:numId w:val="86"/>
        </w:numPr>
      </w:pPr>
      <w:r w:rsidRPr="003775FE">
        <w:t>Given an entity is removed/deactivated, when it is referenced, then the system shall prevent orphaned relationships (enforce constraints).</w:t>
      </w:r>
    </w:p>
    <w:p w14:paraId="6BD5D59A" w14:textId="77777777" w:rsidR="008F7173" w:rsidRDefault="008F7173"/>
    <w:p w14:paraId="0570754D" w14:textId="77777777" w:rsidR="008F7173" w:rsidRPr="003775FE" w:rsidRDefault="008F7173">
      <w:pPr>
        <w:rPr>
          <w:b/>
          <w:bCs/>
          <w:i/>
          <w:iCs/>
          <w:sz w:val="28"/>
          <w:szCs w:val="28"/>
          <w:u w:val="single"/>
        </w:rPr>
      </w:pPr>
      <w:r w:rsidRPr="003775FE">
        <w:rPr>
          <w:b/>
          <w:bCs/>
          <w:i/>
          <w:iCs/>
          <w:sz w:val="28"/>
          <w:szCs w:val="28"/>
          <w:u w:val="single"/>
        </w:rPr>
        <w:t>Admissions and Student Management Requirements</w:t>
      </w:r>
    </w:p>
    <w:p w14:paraId="4650C44B" w14:textId="77777777" w:rsidR="008F7173" w:rsidRDefault="008F7173"/>
    <w:p w14:paraId="2387495D" w14:textId="77777777" w:rsidR="008F7173" w:rsidRDefault="008F7173">
      <w:pPr>
        <w:rPr>
          <w:b/>
          <w:bCs/>
          <w:color w:val="3B00C0"/>
          <w:sz w:val="24"/>
          <w:szCs w:val="24"/>
        </w:rPr>
      </w:pPr>
      <w:r w:rsidRPr="00A41F36">
        <w:rPr>
          <w:b/>
          <w:bCs/>
          <w:color w:val="3B00C0"/>
          <w:sz w:val="24"/>
          <w:szCs w:val="24"/>
        </w:rPr>
        <w:t>FR-13 The system shall store and manage official student records.</w:t>
      </w:r>
    </w:p>
    <w:p w14:paraId="18163FA4" w14:textId="77777777" w:rsidR="00A41F36" w:rsidRPr="008F7173" w:rsidRDefault="00A41F36">
      <w:pPr>
        <w:pStyle w:val="ListParagraph"/>
        <w:numPr>
          <w:ilvl w:val="0"/>
          <w:numId w:val="87"/>
        </w:numPr>
        <w:rPr>
          <w:i/>
          <w:iCs/>
        </w:rPr>
      </w:pPr>
      <w:r w:rsidRPr="008F7173">
        <w:rPr>
          <w:b/>
          <w:bCs/>
          <w:i/>
          <w:iCs/>
        </w:rPr>
        <w:t>Acceptance Criteria</w:t>
      </w:r>
    </w:p>
    <w:p w14:paraId="28943BAA" w14:textId="77777777" w:rsidR="00A41F36" w:rsidRPr="00A41F36" w:rsidRDefault="00A41F36">
      <w:pPr>
        <w:pStyle w:val="ListParagraph"/>
        <w:numPr>
          <w:ilvl w:val="1"/>
          <w:numId w:val="86"/>
        </w:numPr>
      </w:pPr>
      <w:r w:rsidRPr="00A41F36">
        <w:t>Given an authorized staff member, when creating a student record with mandatory fields, then the system shall save it as an official record.</w:t>
      </w:r>
    </w:p>
    <w:p w14:paraId="59C1AE5D" w14:textId="77777777" w:rsidR="00A41F36" w:rsidRPr="00A41F36" w:rsidRDefault="00A41F36">
      <w:pPr>
        <w:pStyle w:val="ListParagraph"/>
        <w:numPr>
          <w:ilvl w:val="1"/>
          <w:numId w:val="86"/>
        </w:numPr>
      </w:pPr>
      <w:r w:rsidRPr="00A41F36">
        <w:t>Given a student record exists, when searching by ID/name, then the correct record shall be returned.</w:t>
      </w:r>
    </w:p>
    <w:p w14:paraId="764B1C2B" w14:textId="77777777" w:rsidR="00A41F36" w:rsidRPr="00A41F36" w:rsidRDefault="00A41F36">
      <w:pPr>
        <w:rPr>
          <w:b/>
          <w:bCs/>
          <w:color w:val="3B00C0"/>
          <w:sz w:val="24"/>
          <w:szCs w:val="24"/>
        </w:rPr>
      </w:pPr>
    </w:p>
    <w:p w14:paraId="3A849D86" w14:textId="77777777" w:rsidR="008F7173" w:rsidRDefault="008F7173">
      <w:pPr>
        <w:rPr>
          <w:b/>
          <w:bCs/>
          <w:color w:val="3B00C0"/>
          <w:sz w:val="24"/>
          <w:szCs w:val="24"/>
        </w:rPr>
      </w:pPr>
      <w:r w:rsidRPr="00A41F36">
        <w:rPr>
          <w:b/>
          <w:bCs/>
          <w:color w:val="3B00C0"/>
          <w:sz w:val="24"/>
          <w:szCs w:val="24"/>
        </w:rPr>
        <w:t>FR-14 The system shall associate each student with a department and program.</w:t>
      </w:r>
    </w:p>
    <w:p w14:paraId="0C9BF9EB" w14:textId="77777777" w:rsidR="00071EBE" w:rsidRPr="008F7173" w:rsidRDefault="00071EBE">
      <w:pPr>
        <w:pStyle w:val="ListParagraph"/>
        <w:numPr>
          <w:ilvl w:val="0"/>
          <w:numId w:val="87"/>
        </w:numPr>
        <w:rPr>
          <w:i/>
          <w:iCs/>
        </w:rPr>
      </w:pPr>
      <w:r w:rsidRPr="008F7173">
        <w:rPr>
          <w:b/>
          <w:bCs/>
          <w:i/>
          <w:iCs/>
        </w:rPr>
        <w:t>Acceptance Criteria</w:t>
      </w:r>
    </w:p>
    <w:p w14:paraId="56CF76D9" w14:textId="77777777" w:rsidR="00071EBE" w:rsidRPr="00071EBE" w:rsidRDefault="00071EBE">
      <w:pPr>
        <w:pStyle w:val="ListParagraph"/>
        <w:numPr>
          <w:ilvl w:val="1"/>
          <w:numId w:val="86"/>
        </w:numPr>
      </w:pPr>
      <w:r w:rsidRPr="00071EBE">
        <w:t>Given a student record, when assigning department and program, then the system shall validate they exist and save the association.</w:t>
      </w:r>
    </w:p>
    <w:p w14:paraId="700F51CC" w14:textId="77777777" w:rsidR="00071EBE" w:rsidRPr="00071EBE" w:rsidRDefault="00071EBE">
      <w:pPr>
        <w:pStyle w:val="ListParagraph"/>
        <w:numPr>
          <w:ilvl w:val="1"/>
          <w:numId w:val="86"/>
        </w:numPr>
      </w:pPr>
      <w:r w:rsidRPr="00071EBE">
        <w:t>Given missing department/program, when saving the student record, then the system shall block saving and show validation errors.</w:t>
      </w:r>
    </w:p>
    <w:p w14:paraId="16C1FFB0" w14:textId="77777777" w:rsidR="00071EBE" w:rsidRPr="00A41F36" w:rsidRDefault="00071EBE">
      <w:pPr>
        <w:rPr>
          <w:b/>
          <w:bCs/>
          <w:color w:val="3B00C0"/>
          <w:sz w:val="24"/>
          <w:szCs w:val="24"/>
        </w:rPr>
      </w:pPr>
    </w:p>
    <w:p w14:paraId="2B7AD117" w14:textId="77777777" w:rsidR="008F7173" w:rsidRDefault="008F7173">
      <w:pPr>
        <w:rPr>
          <w:b/>
          <w:bCs/>
          <w:color w:val="3B00C0"/>
          <w:sz w:val="24"/>
          <w:szCs w:val="24"/>
        </w:rPr>
      </w:pPr>
      <w:r w:rsidRPr="00A41F36">
        <w:rPr>
          <w:b/>
          <w:bCs/>
          <w:color w:val="3B00C0"/>
          <w:sz w:val="24"/>
          <w:szCs w:val="24"/>
        </w:rPr>
        <w:lastRenderedPageBreak/>
        <w:t>FR-15 The system shall track academic status and GPA for each student.</w:t>
      </w:r>
    </w:p>
    <w:p w14:paraId="21B42424" w14:textId="77777777" w:rsidR="00071EBE" w:rsidRPr="008F7173" w:rsidRDefault="00071EBE">
      <w:pPr>
        <w:pStyle w:val="ListParagraph"/>
        <w:numPr>
          <w:ilvl w:val="0"/>
          <w:numId w:val="87"/>
        </w:numPr>
        <w:rPr>
          <w:i/>
          <w:iCs/>
        </w:rPr>
      </w:pPr>
      <w:r w:rsidRPr="008F7173">
        <w:rPr>
          <w:b/>
          <w:bCs/>
          <w:i/>
          <w:iCs/>
        </w:rPr>
        <w:t>Acceptance Criteria</w:t>
      </w:r>
    </w:p>
    <w:p w14:paraId="16DB492E" w14:textId="77777777" w:rsidR="00071EBE" w:rsidRPr="00071EBE" w:rsidRDefault="00071EBE">
      <w:pPr>
        <w:pStyle w:val="ListParagraph"/>
        <w:numPr>
          <w:ilvl w:val="1"/>
          <w:numId w:val="86"/>
        </w:numPr>
      </w:pPr>
      <w:r w:rsidRPr="00071EBE">
        <w:t>Given completed grades exist, when GPA is requested, then the system shall calculate and display GPA based on configured rules.</w:t>
      </w:r>
    </w:p>
    <w:p w14:paraId="759323DA" w14:textId="77777777" w:rsidR="00071EBE" w:rsidRPr="00071EBE" w:rsidRDefault="00071EBE">
      <w:pPr>
        <w:pStyle w:val="ListParagraph"/>
        <w:numPr>
          <w:ilvl w:val="1"/>
          <w:numId w:val="86"/>
        </w:numPr>
      </w:pPr>
      <w:r w:rsidRPr="00071EBE">
        <w:t>Given no grades yet, when GPA is requested, then the system shall show GPA as “N/A” (or 0.00 per policy) without errors.</w:t>
      </w:r>
    </w:p>
    <w:p w14:paraId="28D3609A" w14:textId="77777777" w:rsidR="008F7173" w:rsidRDefault="00071EBE">
      <w:pPr>
        <w:pStyle w:val="ListParagraph"/>
        <w:numPr>
          <w:ilvl w:val="1"/>
          <w:numId w:val="86"/>
        </w:numPr>
      </w:pPr>
      <w:r w:rsidRPr="00071EBE">
        <w:t>Given status rules exist, when GPA/credits change, then the academic status shall update accordingly.</w:t>
      </w:r>
    </w:p>
    <w:p w14:paraId="502DB7E8" w14:textId="77777777" w:rsidR="008F7173" w:rsidRDefault="008F7173">
      <w:r w:rsidRPr="00A41F36">
        <w:rPr>
          <w:b/>
          <w:bCs/>
          <w:i/>
          <w:iCs/>
          <w:sz w:val="28"/>
          <w:szCs w:val="28"/>
          <w:u w:val="single"/>
        </w:rPr>
        <w:t>Semester and Course Offering Requirements</w:t>
      </w:r>
    </w:p>
    <w:p w14:paraId="04F50F75" w14:textId="77777777" w:rsidR="008F7173" w:rsidRDefault="008F7173"/>
    <w:p w14:paraId="485EBC9E" w14:textId="77777777" w:rsidR="008F7173" w:rsidRDefault="008F7173">
      <w:pPr>
        <w:rPr>
          <w:b/>
          <w:bCs/>
          <w:color w:val="3B00C0"/>
          <w:sz w:val="24"/>
          <w:szCs w:val="24"/>
        </w:rPr>
      </w:pPr>
      <w:r w:rsidRPr="00071EBE">
        <w:rPr>
          <w:b/>
          <w:bCs/>
          <w:color w:val="3B00C0"/>
          <w:sz w:val="24"/>
          <w:szCs w:val="24"/>
        </w:rPr>
        <w:t>FR-16 The system shall support multiple academic semesters.</w:t>
      </w:r>
    </w:p>
    <w:p w14:paraId="7576CD51" w14:textId="77777777" w:rsidR="00071EBE" w:rsidRPr="008F7173" w:rsidRDefault="00071EBE">
      <w:pPr>
        <w:pStyle w:val="ListParagraph"/>
        <w:numPr>
          <w:ilvl w:val="0"/>
          <w:numId w:val="87"/>
        </w:numPr>
        <w:rPr>
          <w:i/>
          <w:iCs/>
        </w:rPr>
      </w:pPr>
      <w:r w:rsidRPr="008F7173">
        <w:rPr>
          <w:b/>
          <w:bCs/>
          <w:i/>
          <w:iCs/>
        </w:rPr>
        <w:t>Acceptance Criteria</w:t>
      </w:r>
    </w:p>
    <w:p w14:paraId="69AF870C" w14:textId="77777777" w:rsidR="00071EBE" w:rsidRPr="00071EBE" w:rsidRDefault="00071EBE">
      <w:pPr>
        <w:pStyle w:val="ListParagraph"/>
        <w:numPr>
          <w:ilvl w:val="1"/>
          <w:numId w:val="86"/>
        </w:numPr>
      </w:pPr>
      <w:r w:rsidRPr="00071EBE">
        <w:t>Given an admin, when creating semesters with start/end dates, then multiple semesters shall coexist without overlap rule violations (if enforced).</w:t>
      </w:r>
    </w:p>
    <w:p w14:paraId="0DDCC37C" w14:textId="77777777" w:rsidR="00071EBE" w:rsidRPr="00071EBE" w:rsidRDefault="00071EBE">
      <w:pPr>
        <w:pStyle w:val="ListParagraph"/>
        <w:numPr>
          <w:ilvl w:val="1"/>
          <w:numId w:val="86"/>
        </w:numPr>
      </w:pPr>
      <w:r w:rsidRPr="00071EBE">
        <w:t>Given a semester is active, when querying current semester, then the system shall return the correct one.</w:t>
      </w:r>
    </w:p>
    <w:p w14:paraId="694423A4" w14:textId="77777777" w:rsidR="008F7173" w:rsidRDefault="008F7173">
      <w:pPr>
        <w:rPr>
          <w:b/>
          <w:bCs/>
          <w:color w:val="3B00C0"/>
          <w:sz w:val="24"/>
          <w:szCs w:val="24"/>
        </w:rPr>
      </w:pPr>
      <w:r w:rsidRPr="00071EBE">
        <w:rPr>
          <w:b/>
          <w:bCs/>
          <w:color w:val="3B00C0"/>
          <w:sz w:val="24"/>
          <w:szCs w:val="24"/>
        </w:rPr>
        <w:t>FR-17 The system shall treat the Winter semester as the primary academic term.</w:t>
      </w:r>
    </w:p>
    <w:p w14:paraId="7618423C" w14:textId="77777777" w:rsidR="00331E22" w:rsidRPr="008F7173" w:rsidRDefault="00331E22">
      <w:pPr>
        <w:pStyle w:val="ListParagraph"/>
        <w:numPr>
          <w:ilvl w:val="0"/>
          <w:numId w:val="87"/>
        </w:numPr>
        <w:rPr>
          <w:i/>
          <w:iCs/>
        </w:rPr>
      </w:pPr>
      <w:r w:rsidRPr="008F7173">
        <w:rPr>
          <w:b/>
          <w:bCs/>
          <w:i/>
          <w:iCs/>
        </w:rPr>
        <w:t>Acceptance Criteria</w:t>
      </w:r>
    </w:p>
    <w:p w14:paraId="1BB1FB13" w14:textId="77777777" w:rsidR="00C32350" w:rsidRPr="00C32350" w:rsidRDefault="00C32350">
      <w:pPr>
        <w:pStyle w:val="ListParagraph"/>
        <w:numPr>
          <w:ilvl w:val="1"/>
          <w:numId w:val="86"/>
        </w:numPr>
      </w:pPr>
      <w:r w:rsidRPr="00C32350">
        <w:t>Given semesters include Winter, when the system needs a default/primary term, then Winter shall be selected as primary.</w:t>
      </w:r>
    </w:p>
    <w:p w14:paraId="15F9C45F" w14:textId="77777777" w:rsidR="00C32350" w:rsidRPr="00C32350" w:rsidRDefault="00C32350">
      <w:pPr>
        <w:pStyle w:val="ListParagraph"/>
        <w:numPr>
          <w:ilvl w:val="1"/>
          <w:numId w:val="86"/>
        </w:numPr>
      </w:pPr>
      <w:r w:rsidRPr="00C32350">
        <w:t>Given reporting across academic year, when “primary term” is referenced, then Winter data shall be used by default unless overridden.</w:t>
      </w:r>
    </w:p>
    <w:p w14:paraId="29EF3A65" w14:textId="77777777" w:rsidR="00331E22" w:rsidRPr="00071EBE" w:rsidRDefault="00331E22">
      <w:pPr>
        <w:rPr>
          <w:b/>
          <w:bCs/>
          <w:color w:val="3B00C0"/>
          <w:sz w:val="24"/>
          <w:szCs w:val="24"/>
        </w:rPr>
      </w:pPr>
    </w:p>
    <w:p w14:paraId="599FEBEA" w14:textId="77777777" w:rsidR="008F7173" w:rsidRDefault="008F7173">
      <w:pPr>
        <w:rPr>
          <w:b/>
          <w:bCs/>
          <w:color w:val="3B00C0"/>
          <w:sz w:val="24"/>
          <w:szCs w:val="24"/>
        </w:rPr>
      </w:pPr>
      <w:r w:rsidRPr="00071EBE">
        <w:rPr>
          <w:b/>
          <w:bCs/>
          <w:color w:val="3B00C0"/>
          <w:sz w:val="24"/>
          <w:szCs w:val="24"/>
        </w:rPr>
        <w:t>FR-18 The system shall support a remedial Summer semester with special enrollment rules.</w:t>
      </w:r>
    </w:p>
    <w:p w14:paraId="672A44D3" w14:textId="77777777" w:rsidR="00C32350" w:rsidRPr="008F7173" w:rsidRDefault="00C32350">
      <w:pPr>
        <w:pStyle w:val="ListParagraph"/>
        <w:numPr>
          <w:ilvl w:val="0"/>
          <w:numId w:val="87"/>
        </w:numPr>
        <w:rPr>
          <w:i/>
          <w:iCs/>
        </w:rPr>
      </w:pPr>
      <w:r w:rsidRPr="008F7173">
        <w:rPr>
          <w:b/>
          <w:bCs/>
          <w:i/>
          <w:iCs/>
        </w:rPr>
        <w:t>Acceptance Criteria</w:t>
      </w:r>
    </w:p>
    <w:p w14:paraId="5B9F442B" w14:textId="77777777" w:rsidR="00C32350" w:rsidRPr="00C32350" w:rsidRDefault="00C32350">
      <w:pPr>
        <w:pStyle w:val="ListParagraph"/>
        <w:numPr>
          <w:ilvl w:val="1"/>
          <w:numId w:val="86"/>
        </w:numPr>
      </w:pPr>
      <w:r w:rsidRPr="00C32350">
        <w:t>Given Summer is marked remedial, when a student attempts Summer registration, then remedial rules shall be applied.</w:t>
      </w:r>
    </w:p>
    <w:p w14:paraId="08070695" w14:textId="77777777" w:rsidR="00C32350" w:rsidRDefault="00C32350">
      <w:pPr>
        <w:pStyle w:val="ListParagraph"/>
        <w:numPr>
          <w:ilvl w:val="1"/>
          <w:numId w:val="86"/>
        </w:numPr>
      </w:pPr>
      <w:r w:rsidRPr="00C32350">
        <w:t>Given a student violates Summer rules, when registering, then the system shall reject with a specific reason.</w:t>
      </w:r>
    </w:p>
    <w:p w14:paraId="10943742" w14:textId="77777777" w:rsidR="00C32350" w:rsidRPr="00C32350" w:rsidRDefault="00C32350" w:rsidP="00C32350">
      <w:pPr>
        <w:ind w:left="1080"/>
      </w:pPr>
    </w:p>
    <w:p w14:paraId="21188A23" w14:textId="77777777" w:rsidR="008F7173" w:rsidRDefault="008F7173">
      <w:pPr>
        <w:rPr>
          <w:b/>
          <w:bCs/>
          <w:color w:val="3B00C0"/>
          <w:sz w:val="24"/>
          <w:szCs w:val="24"/>
        </w:rPr>
      </w:pPr>
      <w:r w:rsidRPr="00071EBE">
        <w:rPr>
          <w:b/>
          <w:bCs/>
          <w:color w:val="3B00C0"/>
          <w:sz w:val="24"/>
          <w:szCs w:val="24"/>
        </w:rPr>
        <w:lastRenderedPageBreak/>
        <w:t>FR-19 The system shall allow administrators to create course offerings per semester.</w:t>
      </w:r>
    </w:p>
    <w:p w14:paraId="45782C2B" w14:textId="77777777" w:rsidR="00DF1BA3" w:rsidRPr="008F7173" w:rsidRDefault="00DF1BA3">
      <w:pPr>
        <w:pStyle w:val="ListParagraph"/>
        <w:numPr>
          <w:ilvl w:val="0"/>
          <w:numId w:val="87"/>
        </w:numPr>
        <w:rPr>
          <w:i/>
          <w:iCs/>
        </w:rPr>
      </w:pPr>
      <w:r w:rsidRPr="008F7173">
        <w:rPr>
          <w:b/>
          <w:bCs/>
          <w:i/>
          <w:iCs/>
        </w:rPr>
        <w:t>Acceptance Criteria</w:t>
      </w:r>
    </w:p>
    <w:p w14:paraId="2E434417" w14:textId="77777777" w:rsidR="00DF1BA3" w:rsidRPr="00DF1BA3" w:rsidRDefault="00DF1BA3">
      <w:pPr>
        <w:pStyle w:val="ListParagraph"/>
        <w:numPr>
          <w:ilvl w:val="1"/>
          <w:numId w:val="86"/>
        </w:numPr>
      </w:pPr>
      <w:r w:rsidRPr="00DF1BA3">
        <w:t>Given an admin, when creating a course offering with course + semester + capacity, then it shall be saved and listed for that semester.</w:t>
      </w:r>
    </w:p>
    <w:p w14:paraId="6597F15B" w14:textId="77777777" w:rsidR="00DF1BA3" w:rsidRPr="00DF1BA3" w:rsidRDefault="00DF1BA3">
      <w:pPr>
        <w:pStyle w:val="ListParagraph"/>
        <w:numPr>
          <w:ilvl w:val="1"/>
          <w:numId w:val="86"/>
        </w:numPr>
      </w:pPr>
      <w:r w:rsidRPr="00DF1BA3">
        <w:t>Given duplicate offering rules, when creating an invalid duplicate, then the system shall prevent it (if policy requires uniqueness).</w:t>
      </w:r>
    </w:p>
    <w:p w14:paraId="11132972" w14:textId="77777777" w:rsidR="00DF1BA3" w:rsidRPr="00071EBE" w:rsidRDefault="00DF1BA3">
      <w:pPr>
        <w:rPr>
          <w:b/>
          <w:bCs/>
          <w:color w:val="3B00C0"/>
          <w:sz w:val="24"/>
          <w:szCs w:val="24"/>
        </w:rPr>
      </w:pPr>
    </w:p>
    <w:p w14:paraId="2729B7C8" w14:textId="77777777" w:rsidR="008F7173" w:rsidRPr="00071EBE" w:rsidRDefault="008F7173">
      <w:pPr>
        <w:rPr>
          <w:b/>
          <w:bCs/>
          <w:color w:val="3B00C0"/>
          <w:sz w:val="24"/>
          <w:szCs w:val="24"/>
        </w:rPr>
      </w:pPr>
      <w:r w:rsidRPr="00071EBE">
        <w:rPr>
          <w:b/>
          <w:bCs/>
          <w:color w:val="3B00C0"/>
          <w:sz w:val="24"/>
          <w:szCs w:val="24"/>
        </w:rPr>
        <w:t>FR-20 The system shall allow instructors to be assigned to course offerings.</w:t>
      </w:r>
    </w:p>
    <w:p w14:paraId="067C446F" w14:textId="77777777" w:rsidR="00DF1BA3" w:rsidRPr="008F7173" w:rsidRDefault="00DF1BA3">
      <w:pPr>
        <w:pStyle w:val="ListParagraph"/>
        <w:numPr>
          <w:ilvl w:val="0"/>
          <w:numId w:val="87"/>
        </w:numPr>
        <w:rPr>
          <w:i/>
          <w:iCs/>
        </w:rPr>
      </w:pPr>
      <w:r w:rsidRPr="008F7173">
        <w:rPr>
          <w:b/>
          <w:bCs/>
          <w:i/>
          <w:iCs/>
        </w:rPr>
        <w:t>Acceptance Criteria</w:t>
      </w:r>
    </w:p>
    <w:p w14:paraId="685A0274" w14:textId="77777777" w:rsidR="00DF1BA3" w:rsidRPr="00DF1BA3" w:rsidRDefault="00DF1BA3">
      <w:pPr>
        <w:pStyle w:val="ListParagraph"/>
        <w:numPr>
          <w:ilvl w:val="1"/>
          <w:numId w:val="86"/>
        </w:numPr>
      </w:pPr>
      <w:r w:rsidRPr="00DF1BA3">
        <w:t>Given an admin, when assigning an instructor to an offering, then the assignment shall be stored and visible to instructor and students.</w:t>
      </w:r>
    </w:p>
    <w:p w14:paraId="601D1BD1" w14:textId="77777777" w:rsidR="008F7173" w:rsidRDefault="00DF1BA3">
      <w:pPr>
        <w:pStyle w:val="ListParagraph"/>
        <w:numPr>
          <w:ilvl w:val="1"/>
          <w:numId w:val="86"/>
        </w:numPr>
      </w:pPr>
      <w:r w:rsidRPr="00DF1BA3">
        <w:t>Given an offering has no instructor, when viewed, then it shall show “Unassigned” (or equivalent) without failure.</w:t>
      </w:r>
    </w:p>
    <w:p w14:paraId="57C10E8B" w14:textId="77777777" w:rsidR="00DF1BA3" w:rsidRDefault="00DF1BA3" w:rsidP="00DF1BA3">
      <w:pPr>
        <w:ind w:left="1080"/>
      </w:pPr>
    </w:p>
    <w:p w14:paraId="2457E0BC" w14:textId="77777777" w:rsidR="008F7173" w:rsidRPr="00DF1BA3" w:rsidRDefault="008F7173">
      <w:pPr>
        <w:rPr>
          <w:b/>
          <w:bCs/>
          <w:i/>
          <w:iCs/>
          <w:sz w:val="28"/>
          <w:szCs w:val="28"/>
          <w:u w:val="single"/>
        </w:rPr>
      </w:pPr>
      <w:r w:rsidRPr="00DF1BA3">
        <w:rPr>
          <w:b/>
          <w:bCs/>
          <w:i/>
          <w:iCs/>
          <w:sz w:val="28"/>
          <w:szCs w:val="28"/>
          <w:u w:val="single"/>
        </w:rPr>
        <w:t>Course Registration Requirements</w:t>
      </w:r>
    </w:p>
    <w:p w14:paraId="5A5557E6" w14:textId="77777777" w:rsidR="008F7173" w:rsidRDefault="008F7173"/>
    <w:p w14:paraId="1719F6F6" w14:textId="77777777" w:rsidR="008F7173" w:rsidRDefault="008F7173">
      <w:pPr>
        <w:rPr>
          <w:b/>
          <w:bCs/>
          <w:color w:val="3B00C0"/>
          <w:sz w:val="24"/>
          <w:szCs w:val="24"/>
        </w:rPr>
      </w:pPr>
      <w:r w:rsidRPr="00DF1BA3">
        <w:rPr>
          <w:b/>
          <w:bCs/>
          <w:color w:val="3B00C0"/>
          <w:sz w:val="24"/>
          <w:szCs w:val="24"/>
        </w:rPr>
        <w:t>FR-21 The system shall allow students to register for course offerings during a defined registration window.</w:t>
      </w:r>
    </w:p>
    <w:p w14:paraId="5A23FE21" w14:textId="77777777" w:rsidR="00DF1BA3" w:rsidRPr="008F7173" w:rsidRDefault="00DF1BA3">
      <w:pPr>
        <w:pStyle w:val="ListParagraph"/>
        <w:numPr>
          <w:ilvl w:val="0"/>
          <w:numId w:val="87"/>
        </w:numPr>
        <w:rPr>
          <w:i/>
          <w:iCs/>
        </w:rPr>
      </w:pPr>
      <w:r w:rsidRPr="008F7173">
        <w:rPr>
          <w:b/>
          <w:bCs/>
          <w:i/>
          <w:iCs/>
        </w:rPr>
        <w:t>Acceptance Criteria</w:t>
      </w:r>
    </w:p>
    <w:p w14:paraId="31D90BC2" w14:textId="77777777" w:rsidR="00DF1BA3" w:rsidRPr="00DF1BA3" w:rsidRDefault="00DF1BA3">
      <w:pPr>
        <w:pStyle w:val="ListParagraph"/>
        <w:numPr>
          <w:ilvl w:val="1"/>
          <w:numId w:val="86"/>
        </w:numPr>
      </w:pPr>
      <w:r w:rsidRPr="00DF1BA3">
        <w:t>Given registration is open, when a student submits registration, then the request shall be accepted for processing.</w:t>
      </w:r>
    </w:p>
    <w:p w14:paraId="6EA4EE29" w14:textId="77777777" w:rsidR="00DF1BA3" w:rsidRPr="00DF1BA3" w:rsidRDefault="00DF1BA3">
      <w:pPr>
        <w:pStyle w:val="ListParagraph"/>
        <w:numPr>
          <w:ilvl w:val="1"/>
          <w:numId w:val="86"/>
        </w:numPr>
      </w:pPr>
      <w:r w:rsidRPr="00DF1BA3">
        <w:t>Given registration is closed, when a student submits registration, then the system shall reject with “Registration window closed”.</w:t>
      </w:r>
    </w:p>
    <w:p w14:paraId="48518F2F" w14:textId="77777777" w:rsidR="00DF1BA3" w:rsidRPr="00DF1BA3" w:rsidRDefault="00DF1BA3">
      <w:pPr>
        <w:rPr>
          <w:b/>
          <w:bCs/>
          <w:color w:val="3B00C0"/>
          <w:sz w:val="24"/>
          <w:szCs w:val="24"/>
        </w:rPr>
      </w:pPr>
    </w:p>
    <w:p w14:paraId="7BEED450" w14:textId="77777777" w:rsidR="008F7173" w:rsidRDefault="008F7173">
      <w:pPr>
        <w:rPr>
          <w:b/>
          <w:bCs/>
          <w:color w:val="3B00C0"/>
          <w:sz w:val="24"/>
          <w:szCs w:val="24"/>
        </w:rPr>
      </w:pPr>
      <w:r w:rsidRPr="00DF1BA3">
        <w:rPr>
          <w:b/>
          <w:bCs/>
          <w:color w:val="3B00C0"/>
          <w:sz w:val="24"/>
          <w:szCs w:val="24"/>
        </w:rPr>
        <w:t>FR-22 The system shall automatically validate registration eligibility.</w:t>
      </w:r>
    </w:p>
    <w:p w14:paraId="145403E4" w14:textId="77777777" w:rsidR="00DF1BA3" w:rsidRPr="008F7173" w:rsidRDefault="00DF1BA3">
      <w:pPr>
        <w:pStyle w:val="ListParagraph"/>
        <w:numPr>
          <w:ilvl w:val="0"/>
          <w:numId w:val="87"/>
        </w:numPr>
        <w:rPr>
          <w:i/>
          <w:iCs/>
        </w:rPr>
      </w:pPr>
      <w:r w:rsidRPr="008F7173">
        <w:rPr>
          <w:b/>
          <w:bCs/>
          <w:i/>
          <w:iCs/>
        </w:rPr>
        <w:t>Acceptance Criteria</w:t>
      </w:r>
    </w:p>
    <w:p w14:paraId="7625FAFF" w14:textId="77777777" w:rsidR="00DF1BA3" w:rsidRPr="00DF1BA3" w:rsidRDefault="00DF1BA3">
      <w:pPr>
        <w:pStyle w:val="ListParagraph"/>
        <w:numPr>
          <w:ilvl w:val="1"/>
          <w:numId w:val="86"/>
        </w:numPr>
      </w:pPr>
      <w:r w:rsidRPr="00DF1BA3">
        <w:t>Given a student submits a registration request, when processed, then the system shall validate prerequisites, GPA rules, credit limits, and financial clearance.</w:t>
      </w:r>
    </w:p>
    <w:p w14:paraId="2A1AF92E" w14:textId="77777777" w:rsidR="00DF1BA3" w:rsidRDefault="00DF1BA3">
      <w:pPr>
        <w:pStyle w:val="ListParagraph"/>
        <w:numPr>
          <w:ilvl w:val="1"/>
          <w:numId w:val="86"/>
        </w:numPr>
      </w:pPr>
      <w:r w:rsidRPr="00DF1BA3">
        <w:t>Given any rule fails, when processed, then the system shall return a rejection reason.</w:t>
      </w:r>
    </w:p>
    <w:p w14:paraId="67D62CF4" w14:textId="77777777" w:rsidR="00DF1BA3" w:rsidRPr="00DF1BA3" w:rsidRDefault="00DF1BA3" w:rsidP="00DF1BA3">
      <w:pPr>
        <w:ind w:left="1080"/>
      </w:pPr>
    </w:p>
    <w:p w14:paraId="1E878547" w14:textId="77777777" w:rsidR="008F7173" w:rsidRDefault="008F7173">
      <w:pPr>
        <w:rPr>
          <w:b/>
          <w:bCs/>
          <w:color w:val="3B00C0"/>
          <w:sz w:val="24"/>
          <w:szCs w:val="24"/>
        </w:rPr>
      </w:pPr>
      <w:r w:rsidRPr="00DF1BA3">
        <w:rPr>
          <w:b/>
          <w:bCs/>
          <w:color w:val="3B00C0"/>
          <w:sz w:val="24"/>
          <w:szCs w:val="24"/>
        </w:rPr>
        <w:lastRenderedPageBreak/>
        <w:t>FR-23 The system shall enforce maximum credit-hour limits.</w:t>
      </w:r>
    </w:p>
    <w:p w14:paraId="5010B934" w14:textId="77777777" w:rsidR="00DF1BA3" w:rsidRPr="008F7173" w:rsidRDefault="00DF1BA3">
      <w:pPr>
        <w:pStyle w:val="ListParagraph"/>
        <w:numPr>
          <w:ilvl w:val="0"/>
          <w:numId w:val="87"/>
        </w:numPr>
        <w:rPr>
          <w:i/>
          <w:iCs/>
        </w:rPr>
      </w:pPr>
      <w:r w:rsidRPr="008F7173">
        <w:rPr>
          <w:b/>
          <w:bCs/>
          <w:i/>
          <w:iCs/>
        </w:rPr>
        <w:t>Acceptance Criteria</w:t>
      </w:r>
    </w:p>
    <w:p w14:paraId="2C9DD383" w14:textId="77777777" w:rsidR="00DF1BA3" w:rsidRPr="00DF1BA3" w:rsidRDefault="00DF1BA3">
      <w:pPr>
        <w:pStyle w:val="ListParagraph"/>
        <w:numPr>
          <w:ilvl w:val="1"/>
          <w:numId w:val="86"/>
        </w:numPr>
      </w:pPr>
      <w:r w:rsidRPr="00DF1BA3">
        <w:t>Given a student’s current registered credits, when adding a course exceeds the max limit, then the system shall reject the registration.</w:t>
      </w:r>
    </w:p>
    <w:p w14:paraId="3DC81757" w14:textId="77777777" w:rsidR="00DF1BA3" w:rsidRPr="00DF1BA3" w:rsidRDefault="00DF1BA3">
      <w:pPr>
        <w:pStyle w:val="ListParagraph"/>
        <w:numPr>
          <w:ilvl w:val="1"/>
          <w:numId w:val="86"/>
        </w:numPr>
      </w:pPr>
      <w:r w:rsidRPr="00DF1BA3">
        <w:t>Given adding a course remains within limit, then the system shall allow continuation.</w:t>
      </w:r>
    </w:p>
    <w:p w14:paraId="40343AC6" w14:textId="77777777" w:rsidR="00DF1BA3" w:rsidRPr="00DF1BA3" w:rsidRDefault="00DF1BA3">
      <w:pPr>
        <w:rPr>
          <w:b/>
          <w:bCs/>
          <w:color w:val="3B00C0"/>
          <w:sz w:val="24"/>
          <w:szCs w:val="24"/>
        </w:rPr>
      </w:pPr>
    </w:p>
    <w:p w14:paraId="2EBF936D" w14:textId="77777777" w:rsidR="008F7173" w:rsidRDefault="008F7173">
      <w:pPr>
        <w:rPr>
          <w:b/>
          <w:bCs/>
          <w:color w:val="3B00C0"/>
          <w:sz w:val="24"/>
          <w:szCs w:val="24"/>
        </w:rPr>
      </w:pPr>
      <w:r w:rsidRPr="00DF1BA3">
        <w:rPr>
          <w:b/>
          <w:bCs/>
          <w:color w:val="3B00C0"/>
          <w:sz w:val="24"/>
          <w:szCs w:val="24"/>
        </w:rPr>
        <w:t>FR-24 The system shall enforce course prerequisite requirements.</w:t>
      </w:r>
    </w:p>
    <w:p w14:paraId="068779BE" w14:textId="77777777" w:rsidR="00DF1BA3" w:rsidRPr="008F7173" w:rsidRDefault="00DF1BA3">
      <w:pPr>
        <w:pStyle w:val="ListParagraph"/>
        <w:numPr>
          <w:ilvl w:val="0"/>
          <w:numId w:val="87"/>
        </w:numPr>
        <w:rPr>
          <w:i/>
          <w:iCs/>
        </w:rPr>
      </w:pPr>
      <w:r w:rsidRPr="008F7173">
        <w:rPr>
          <w:b/>
          <w:bCs/>
          <w:i/>
          <w:iCs/>
        </w:rPr>
        <w:t>Acceptance Criteria</w:t>
      </w:r>
    </w:p>
    <w:p w14:paraId="165629E5" w14:textId="77777777" w:rsidR="00DF1BA3" w:rsidRPr="00DF1BA3" w:rsidRDefault="00DF1BA3">
      <w:pPr>
        <w:pStyle w:val="ListParagraph"/>
        <w:numPr>
          <w:ilvl w:val="1"/>
          <w:numId w:val="86"/>
        </w:numPr>
      </w:pPr>
      <w:r w:rsidRPr="00DF1BA3">
        <w:t>Given a course has prerequisites, when the student has not completed them, then the system shall reject registration.</w:t>
      </w:r>
    </w:p>
    <w:p w14:paraId="0291EEB1" w14:textId="77777777" w:rsidR="00DF1BA3" w:rsidRPr="00DF1BA3" w:rsidRDefault="00DF1BA3">
      <w:pPr>
        <w:pStyle w:val="ListParagraph"/>
        <w:numPr>
          <w:ilvl w:val="1"/>
          <w:numId w:val="86"/>
        </w:numPr>
      </w:pPr>
      <w:r w:rsidRPr="00DF1BA3">
        <w:t>Given prerequisites are satisfied, then the system shall allow registration (subject to other validations).</w:t>
      </w:r>
    </w:p>
    <w:p w14:paraId="337EAE21" w14:textId="77777777" w:rsidR="008F7173" w:rsidRDefault="008F7173">
      <w:pPr>
        <w:rPr>
          <w:b/>
          <w:bCs/>
          <w:color w:val="3B00C0"/>
          <w:sz w:val="24"/>
          <w:szCs w:val="24"/>
        </w:rPr>
      </w:pPr>
      <w:r w:rsidRPr="00DF1BA3">
        <w:rPr>
          <w:b/>
          <w:bCs/>
          <w:color w:val="3B00C0"/>
          <w:sz w:val="24"/>
          <w:szCs w:val="24"/>
        </w:rPr>
        <w:t>FR-25 The system shall enforce GPA-based eligibility conditions.</w:t>
      </w:r>
    </w:p>
    <w:p w14:paraId="1DEAF9D1" w14:textId="77777777" w:rsidR="00D7021C" w:rsidRPr="008F7173" w:rsidRDefault="00D7021C">
      <w:pPr>
        <w:pStyle w:val="ListParagraph"/>
        <w:numPr>
          <w:ilvl w:val="0"/>
          <w:numId w:val="87"/>
        </w:numPr>
        <w:rPr>
          <w:i/>
          <w:iCs/>
        </w:rPr>
      </w:pPr>
      <w:r w:rsidRPr="008F7173">
        <w:rPr>
          <w:b/>
          <w:bCs/>
          <w:i/>
          <w:iCs/>
        </w:rPr>
        <w:t>Acceptance Criteria</w:t>
      </w:r>
    </w:p>
    <w:p w14:paraId="5A7E7887" w14:textId="77777777" w:rsidR="00D7021C" w:rsidRPr="00D7021C" w:rsidRDefault="00D7021C">
      <w:pPr>
        <w:pStyle w:val="ListParagraph"/>
        <w:numPr>
          <w:ilvl w:val="1"/>
          <w:numId w:val="86"/>
        </w:numPr>
      </w:pPr>
      <w:r w:rsidRPr="00D7021C">
        <w:t>Given a course or semester has GPA conditions, when student GPA is below threshold, then registration shall be rejected.</w:t>
      </w:r>
    </w:p>
    <w:p w14:paraId="40E2B653" w14:textId="77777777" w:rsidR="00D7021C" w:rsidRPr="00D7021C" w:rsidRDefault="00D7021C">
      <w:pPr>
        <w:pStyle w:val="ListParagraph"/>
        <w:numPr>
          <w:ilvl w:val="1"/>
          <w:numId w:val="86"/>
        </w:numPr>
      </w:pPr>
      <w:r w:rsidRPr="00D7021C">
        <w:t>Given student meets GPA threshold, then registration shall pass this check.</w:t>
      </w:r>
    </w:p>
    <w:p w14:paraId="54795B7A" w14:textId="77777777" w:rsidR="00D7021C" w:rsidRPr="00DF1BA3" w:rsidRDefault="00D7021C">
      <w:pPr>
        <w:rPr>
          <w:b/>
          <w:bCs/>
          <w:color w:val="3B00C0"/>
          <w:sz w:val="24"/>
          <w:szCs w:val="24"/>
        </w:rPr>
      </w:pPr>
    </w:p>
    <w:p w14:paraId="4EB7428B" w14:textId="77777777" w:rsidR="008F7173" w:rsidRDefault="008F7173">
      <w:pPr>
        <w:rPr>
          <w:b/>
          <w:bCs/>
          <w:color w:val="3B00C0"/>
          <w:sz w:val="24"/>
          <w:szCs w:val="24"/>
        </w:rPr>
      </w:pPr>
      <w:r w:rsidRPr="00DF1BA3">
        <w:rPr>
          <w:b/>
          <w:bCs/>
          <w:color w:val="3B00C0"/>
          <w:sz w:val="24"/>
          <w:szCs w:val="24"/>
        </w:rPr>
        <w:t>FR-26 The system shall block course registration when financial obligations are unmet.</w:t>
      </w:r>
    </w:p>
    <w:p w14:paraId="6780A590" w14:textId="77777777" w:rsidR="00D7021C" w:rsidRPr="008F7173" w:rsidRDefault="00D7021C">
      <w:pPr>
        <w:pStyle w:val="ListParagraph"/>
        <w:numPr>
          <w:ilvl w:val="0"/>
          <w:numId w:val="87"/>
        </w:numPr>
        <w:rPr>
          <w:i/>
          <w:iCs/>
        </w:rPr>
      </w:pPr>
      <w:r w:rsidRPr="008F7173">
        <w:rPr>
          <w:b/>
          <w:bCs/>
          <w:i/>
          <w:iCs/>
        </w:rPr>
        <w:t>Acceptance Criteria</w:t>
      </w:r>
    </w:p>
    <w:p w14:paraId="4D5C61B3" w14:textId="77777777" w:rsidR="00D7021C" w:rsidRPr="00D7021C" w:rsidRDefault="00D7021C">
      <w:pPr>
        <w:pStyle w:val="ListParagraph"/>
        <w:numPr>
          <w:ilvl w:val="1"/>
          <w:numId w:val="86"/>
        </w:numPr>
      </w:pPr>
      <w:r w:rsidRPr="00D7021C">
        <w:t>Given a student is not financially cleared, when attempting registration, then the system shall block it and show “Financial hold”.</w:t>
      </w:r>
    </w:p>
    <w:p w14:paraId="6C1CE871" w14:textId="77777777" w:rsidR="00D7021C" w:rsidRPr="00D7021C" w:rsidRDefault="00D7021C">
      <w:pPr>
        <w:pStyle w:val="ListParagraph"/>
        <w:numPr>
          <w:ilvl w:val="1"/>
          <w:numId w:val="86"/>
        </w:numPr>
      </w:pPr>
      <w:r w:rsidRPr="00D7021C">
        <w:t>Given the student becomes cleared, when retrying registration, then the hold shall no longer block registration.</w:t>
      </w:r>
    </w:p>
    <w:p w14:paraId="2C0E1DC7" w14:textId="77777777" w:rsidR="00D7021C" w:rsidRPr="002C03EE" w:rsidRDefault="00D7021C">
      <w:pPr>
        <w:rPr>
          <w:b/>
          <w:bCs/>
          <w:color w:val="3B00C0"/>
          <w:sz w:val="4"/>
          <w:szCs w:val="4"/>
        </w:rPr>
      </w:pPr>
    </w:p>
    <w:p w14:paraId="34993655" w14:textId="77777777" w:rsidR="008F7173" w:rsidRPr="00DF1BA3" w:rsidRDefault="008F7173">
      <w:pPr>
        <w:rPr>
          <w:b/>
          <w:bCs/>
          <w:color w:val="3B00C0"/>
          <w:sz w:val="24"/>
          <w:szCs w:val="24"/>
        </w:rPr>
      </w:pPr>
      <w:r w:rsidRPr="00DF1BA3">
        <w:rPr>
          <w:b/>
          <w:bCs/>
          <w:color w:val="3B00C0"/>
          <w:sz w:val="24"/>
          <w:szCs w:val="24"/>
        </w:rPr>
        <w:t>FR-27 The system shall automatically approve or reject registration requests.</w:t>
      </w:r>
    </w:p>
    <w:p w14:paraId="74C628F4" w14:textId="77777777" w:rsidR="002C03EE" w:rsidRPr="008F7173" w:rsidRDefault="002C03EE">
      <w:pPr>
        <w:pStyle w:val="ListParagraph"/>
        <w:numPr>
          <w:ilvl w:val="0"/>
          <w:numId w:val="87"/>
        </w:numPr>
        <w:rPr>
          <w:i/>
          <w:iCs/>
        </w:rPr>
      </w:pPr>
      <w:r w:rsidRPr="008F7173">
        <w:rPr>
          <w:b/>
          <w:bCs/>
          <w:i/>
          <w:iCs/>
        </w:rPr>
        <w:t>Acceptance Criteria</w:t>
      </w:r>
    </w:p>
    <w:p w14:paraId="711DFCD1" w14:textId="77777777" w:rsidR="002C03EE" w:rsidRPr="002C03EE" w:rsidRDefault="002C03EE">
      <w:pPr>
        <w:pStyle w:val="ListParagraph"/>
        <w:numPr>
          <w:ilvl w:val="1"/>
          <w:numId w:val="86"/>
        </w:numPr>
      </w:pPr>
      <w:r w:rsidRPr="002C03EE">
        <w:t>Given all validations pass, when the request is processed, then the system shall approve and enroll the student automatically.</w:t>
      </w:r>
    </w:p>
    <w:p w14:paraId="2678D896" w14:textId="77777777" w:rsidR="002C03EE" w:rsidRPr="002C03EE" w:rsidRDefault="002C03EE">
      <w:pPr>
        <w:pStyle w:val="ListParagraph"/>
        <w:numPr>
          <w:ilvl w:val="1"/>
          <w:numId w:val="86"/>
        </w:numPr>
      </w:pPr>
      <w:r w:rsidRPr="002C03EE">
        <w:t>Given any validation fails, then the system shall reject automatically with a stored reason.</w:t>
      </w:r>
    </w:p>
    <w:p w14:paraId="0519B34F" w14:textId="77777777" w:rsidR="002C03EE" w:rsidRPr="002C03EE" w:rsidRDefault="002C03EE">
      <w:pPr>
        <w:pStyle w:val="ListParagraph"/>
        <w:numPr>
          <w:ilvl w:val="1"/>
          <w:numId w:val="86"/>
        </w:numPr>
      </w:pPr>
      <w:r w:rsidRPr="002C03EE">
        <w:t>Given the decision is made, then the system shall store the outcome (approved/rejected) with timestamp.</w:t>
      </w:r>
    </w:p>
    <w:p w14:paraId="460095BF" w14:textId="77777777" w:rsidR="008F7173" w:rsidRDefault="008F7173"/>
    <w:p w14:paraId="1F7D9522" w14:textId="77777777" w:rsidR="008F7173" w:rsidRPr="008925B7" w:rsidRDefault="008F7173">
      <w:pPr>
        <w:rPr>
          <w:b/>
          <w:bCs/>
          <w:i/>
          <w:iCs/>
          <w:sz w:val="28"/>
          <w:szCs w:val="28"/>
          <w:u w:val="single"/>
        </w:rPr>
      </w:pPr>
      <w:r w:rsidRPr="008925B7">
        <w:rPr>
          <w:b/>
          <w:bCs/>
          <w:i/>
          <w:iCs/>
          <w:sz w:val="28"/>
          <w:szCs w:val="28"/>
          <w:u w:val="single"/>
        </w:rPr>
        <w:t>Learning Management System (LMS) Requirements</w:t>
      </w:r>
    </w:p>
    <w:p w14:paraId="2FCEFD8A" w14:textId="77777777" w:rsidR="008F7173" w:rsidRDefault="008F7173"/>
    <w:p w14:paraId="32E155D9" w14:textId="77777777" w:rsidR="008F7173" w:rsidRDefault="008F7173">
      <w:pPr>
        <w:rPr>
          <w:b/>
          <w:bCs/>
          <w:color w:val="3B00C0"/>
          <w:sz w:val="24"/>
          <w:szCs w:val="24"/>
        </w:rPr>
      </w:pPr>
      <w:r w:rsidRPr="00DB7B8C">
        <w:rPr>
          <w:b/>
          <w:bCs/>
          <w:color w:val="3B00C0"/>
          <w:sz w:val="24"/>
          <w:szCs w:val="24"/>
        </w:rPr>
        <w:t>FR-28 The system shall integrate an LMS as a core academic subsystem.</w:t>
      </w:r>
    </w:p>
    <w:p w14:paraId="09A740F3" w14:textId="77777777" w:rsidR="00C22A0A" w:rsidRPr="008F7173" w:rsidRDefault="00C22A0A">
      <w:pPr>
        <w:pStyle w:val="ListParagraph"/>
        <w:numPr>
          <w:ilvl w:val="0"/>
          <w:numId w:val="87"/>
        </w:numPr>
        <w:rPr>
          <w:i/>
          <w:iCs/>
        </w:rPr>
      </w:pPr>
      <w:r w:rsidRPr="008F7173">
        <w:rPr>
          <w:b/>
          <w:bCs/>
          <w:i/>
          <w:iCs/>
        </w:rPr>
        <w:t>Acceptance Criteria</w:t>
      </w:r>
    </w:p>
    <w:p w14:paraId="707358F4" w14:textId="77777777" w:rsidR="00C22A0A" w:rsidRPr="00C22A0A" w:rsidRDefault="00C22A0A">
      <w:pPr>
        <w:pStyle w:val="ListParagraph"/>
        <w:numPr>
          <w:ilvl w:val="1"/>
          <w:numId w:val="86"/>
        </w:numPr>
      </w:pPr>
      <w:r w:rsidRPr="00C22A0A">
        <w:t>Given an authenticated user, when accessing LMS features, then the system shall provide access without separate login (SSO or unified session, if configured).</w:t>
      </w:r>
    </w:p>
    <w:p w14:paraId="14288F11" w14:textId="77777777" w:rsidR="00C22A0A" w:rsidRPr="00C22A0A" w:rsidRDefault="00C22A0A">
      <w:pPr>
        <w:pStyle w:val="ListParagraph"/>
        <w:numPr>
          <w:ilvl w:val="1"/>
          <w:numId w:val="86"/>
        </w:numPr>
      </w:pPr>
      <w:r w:rsidRPr="00C22A0A">
        <w:t>Given LMS is unavailable, when accessed, then the system shall show a clear service error and not crash.</w:t>
      </w:r>
    </w:p>
    <w:p w14:paraId="73052D8E" w14:textId="77777777" w:rsidR="008F7173" w:rsidRDefault="008F7173">
      <w:pPr>
        <w:rPr>
          <w:b/>
          <w:bCs/>
          <w:color w:val="3B00C0"/>
          <w:sz w:val="24"/>
          <w:szCs w:val="24"/>
        </w:rPr>
      </w:pPr>
      <w:r w:rsidRPr="00DB7B8C">
        <w:rPr>
          <w:b/>
          <w:bCs/>
          <w:color w:val="3B00C0"/>
          <w:sz w:val="24"/>
          <w:szCs w:val="24"/>
        </w:rPr>
        <w:t>FR-29 The system shall allow instructors to define assessment components for each course.</w:t>
      </w:r>
    </w:p>
    <w:p w14:paraId="28B18B23" w14:textId="77777777" w:rsidR="00C22A0A" w:rsidRPr="008F7173" w:rsidRDefault="00C22A0A">
      <w:pPr>
        <w:pStyle w:val="ListParagraph"/>
        <w:numPr>
          <w:ilvl w:val="0"/>
          <w:numId w:val="87"/>
        </w:numPr>
        <w:rPr>
          <w:i/>
          <w:iCs/>
        </w:rPr>
      </w:pPr>
      <w:r w:rsidRPr="008F7173">
        <w:rPr>
          <w:b/>
          <w:bCs/>
          <w:i/>
          <w:iCs/>
        </w:rPr>
        <w:t>Acceptance Criteria</w:t>
      </w:r>
    </w:p>
    <w:p w14:paraId="3E337C95" w14:textId="77777777" w:rsidR="00C22A0A" w:rsidRPr="00C22A0A" w:rsidRDefault="00C22A0A">
      <w:pPr>
        <w:pStyle w:val="ListParagraph"/>
        <w:numPr>
          <w:ilvl w:val="1"/>
          <w:numId w:val="86"/>
        </w:numPr>
      </w:pPr>
      <w:r w:rsidRPr="00C22A0A">
        <w:t>Given an instructor of a course offering, when creating assessment components (type, weight, due date), then they shall be saved and visible to enrolled students.</w:t>
      </w:r>
    </w:p>
    <w:p w14:paraId="583F22D0" w14:textId="77777777" w:rsidR="00C22A0A" w:rsidRPr="00C22A0A" w:rsidRDefault="00C22A0A">
      <w:pPr>
        <w:pStyle w:val="ListParagraph"/>
        <w:numPr>
          <w:ilvl w:val="1"/>
          <w:numId w:val="86"/>
        </w:numPr>
      </w:pPr>
      <w:r w:rsidRPr="00C22A0A">
        <w:t>Given invalid weights, when saving, then the system shall reject with validation errors.</w:t>
      </w:r>
    </w:p>
    <w:p w14:paraId="092778BB" w14:textId="77777777" w:rsidR="00C22A0A" w:rsidRPr="00C22A0A" w:rsidRDefault="00C22A0A" w:rsidP="00C22A0A">
      <w:pPr>
        <w:ind w:firstLine="720"/>
        <w:rPr>
          <w:b/>
          <w:bCs/>
          <w:color w:val="3B00C0"/>
          <w:sz w:val="6"/>
          <w:szCs w:val="6"/>
        </w:rPr>
      </w:pPr>
    </w:p>
    <w:p w14:paraId="4A4F5861" w14:textId="77777777" w:rsidR="008F7173" w:rsidRDefault="008F7173">
      <w:pPr>
        <w:rPr>
          <w:b/>
          <w:bCs/>
          <w:color w:val="3B00C0"/>
          <w:sz w:val="24"/>
          <w:szCs w:val="24"/>
        </w:rPr>
      </w:pPr>
      <w:r w:rsidRPr="00DB7B8C">
        <w:rPr>
          <w:b/>
          <w:bCs/>
          <w:color w:val="3B00C0"/>
          <w:sz w:val="24"/>
          <w:szCs w:val="24"/>
        </w:rPr>
        <w:t>FR-30 The system shall require at least one optional assessment component per course when applicable.</w:t>
      </w:r>
    </w:p>
    <w:p w14:paraId="60FE4ECA" w14:textId="77777777" w:rsidR="00C22A0A" w:rsidRPr="008F7173" w:rsidRDefault="00C22A0A">
      <w:pPr>
        <w:pStyle w:val="ListParagraph"/>
        <w:numPr>
          <w:ilvl w:val="0"/>
          <w:numId w:val="87"/>
        </w:numPr>
        <w:rPr>
          <w:i/>
          <w:iCs/>
        </w:rPr>
      </w:pPr>
      <w:r w:rsidRPr="008F7173">
        <w:rPr>
          <w:b/>
          <w:bCs/>
          <w:i/>
          <w:iCs/>
        </w:rPr>
        <w:t>Acceptance Criteria</w:t>
      </w:r>
    </w:p>
    <w:p w14:paraId="17217526" w14:textId="77777777" w:rsidR="00C22A0A" w:rsidRPr="00C22A0A" w:rsidRDefault="00C22A0A">
      <w:pPr>
        <w:pStyle w:val="ListParagraph"/>
        <w:numPr>
          <w:ilvl w:val="1"/>
          <w:numId w:val="86"/>
        </w:numPr>
      </w:pPr>
      <w:r w:rsidRPr="00C22A0A">
        <w:t>Given a course policy requires optional component(s), when the instructor finalizes assessment structure, then at least one optional component must exist.</w:t>
      </w:r>
    </w:p>
    <w:p w14:paraId="7997FD81" w14:textId="77777777" w:rsidR="00C22A0A" w:rsidRPr="00C22A0A" w:rsidRDefault="00C22A0A">
      <w:pPr>
        <w:pStyle w:val="ListParagraph"/>
        <w:numPr>
          <w:ilvl w:val="1"/>
          <w:numId w:val="86"/>
        </w:numPr>
      </w:pPr>
      <w:r w:rsidRPr="00C22A0A">
        <w:t>Given none exist, when attempting to finalize, then the system shall block finalization with a clear message.</w:t>
      </w:r>
    </w:p>
    <w:p w14:paraId="56E541BC" w14:textId="77777777" w:rsidR="00C22A0A" w:rsidRPr="00C22A0A" w:rsidRDefault="00C22A0A" w:rsidP="00C22A0A">
      <w:pPr>
        <w:tabs>
          <w:tab w:val="left" w:pos="1440"/>
        </w:tabs>
        <w:rPr>
          <w:b/>
          <w:bCs/>
          <w:color w:val="3B00C0"/>
          <w:sz w:val="2"/>
          <w:szCs w:val="2"/>
        </w:rPr>
      </w:pPr>
      <w:r>
        <w:rPr>
          <w:b/>
          <w:bCs/>
          <w:color w:val="3B00C0"/>
          <w:sz w:val="24"/>
          <w:szCs w:val="24"/>
        </w:rPr>
        <w:tab/>
      </w:r>
    </w:p>
    <w:p w14:paraId="3417BD83" w14:textId="77777777" w:rsidR="008F7173" w:rsidRPr="00DB7B8C" w:rsidRDefault="008F7173">
      <w:pPr>
        <w:rPr>
          <w:b/>
          <w:bCs/>
          <w:color w:val="3B00C0"/>
          <w:sz w:val="24"/>
          <w:szCs w:val="24"/>
        </w:rPr>
      </w:pPr>
      <w:r w:rsidRPr="00DB7B8C">
        <w:rPr>
          <w:b/>
          <w:bCs/>
          <w:color w:val="3B00C0"/>
          <w:sz w:val="24"/>
          <w:szCs w:val="24"/>
        </w:rPr>
        <w:t>FR-31 The system shall support assignments, quizzes, projects, and attendance-based evaluation.</w:t>
      </w:r>
    </w:p>
    <w:p w14:paraId="0DCE19DE" w14:textId="77777777" w:rsidR="00C22A0A" w:rsidRPr="008F7173" w:rsidRDefault="00C22A0A">
      <w:pPr>
        <w:pStyle w:val="ListParagraph"/>
        <w:numPr>
          <w:ilvl w:val="0"/>
          <w:numId w:val="87"/>
        </w:numPr>
        <w:rPr>
          <w:i/>
          <w:iCs/>
        </w:rPr>
      </w:pPr>
      <w:r w:rsidRPr="008F7173">
        <w:rPr>
          <w:b/>
          <w:bCs/>
          <w:i/>
          <w:iCs/>
        </w:rPr>
        <w:t>Acceptance Criteria</w:t>
      </w:r>
    </w:p>
    <w:p w14:paraId="36C313DE" w14:textId="77777777" w:rsidR="00C22A0A" w:rsidRPr="00C22A0A" w:rsidRDefault="00C22A0A">
      <w:pPr>
        <w:pStyle w:val="ListParagraph"/>
        <w:numPr>
          <w:ilvl w:val="1"/>
          <w:numId w:val="86"/>
        </w:numPr>
      </w:pPr>
      <w:r w:rsidRPr="00C22A0A">
        <w:t>Given an instructor, when creating each supported assessment type, then the system shall store it and allow student participation/submission.</w:t>
      </w:r>
    </w:p>
    <w:p w14:paraId="74DE0AA8" w14:textId="77777777" w:rsidR="00C22A0A" w:rsidRPr="00C22A0A" w:rsidRDefault="00C22A0A">
      <w:pPr>
        <w:pStyle w:val="ListParagraph"/>
        <w:numPr>
          <w:ilvl w:val="1"/>
          <w:numId w:val="86"/>
        </w:numPr>
      </w:pPr>
      <w:r w:rsidRPr="00C22A0A">
        <w:t>Given a student, when viewing assessments, then all assessment types shall appear correctly.</w:t>
      </w:r>
    </w:p>
    <w:p w14:paraId="054BB52A" w14:textId="77777777" w:rsidR="00C22A0A" w:rsidRDefault="00C22A0A">
      <w:pPr>
        <w:rPr>
          <w:b/>
          <w:bCs/>
          <w:color w:val="3B00C0"/>
          <w:sz w:val="24"/>
          <w:szCs w:val="24"/>
        </w:rPr>
      </w:pPr>
    </w:p>
    <w:p w14:paraId="4471AF8D" w14:textId="77777777" w:rsidR="008F7173" w:rsidRPr="00DB7B8C" w:rsidRDefault="008F7173">
      <w:pPr>
        <w:rPr>
          <w:b/>
          <w:bCs/>
          <w:color w:val="3B00C0"/>
          <w:sz w:val="24"/>
          <w:szCs w:val="24"/>
        </w:rPr>
      </w:pPr>
      <w:r w:rsidRPr="00DB7B8C">
        <w:rPr>
          <w:b/>
          <w:bCs/>
          <w:color w:val="3B00C0"/>
          <w:sz w:val="24"/>
          <w:szCs w:val="24"/>
        </w:rPr>
        <w:t>FR-32 The system shall store assessment submissions and results.</w:t>
      </w:r>
    </w:p>
    <w:p w14:paraId="58687CE7" w14:textId="77777777" w:rsidR="00C22A0A" w:rsidRPr="008F7173" w:rsidRDefault="00C22A0A">
      <w:pPr>
        <w:pStyle w:val="ListParagraph"/>
        <w:numPr>
          <w:ilvl w:val="0"/>
          <w:numId w:val="87"/>
        </w:numPr>
        <w:rPr>
          <w:i/>
          <w:iCs/>
        </w:rPr>
      </w:pPr>
      <w:r w:rsidRPr="008F7173">
        <w:rPr>
          <w:b/>
          <w:bCs/>
          <w:i/>
          <w:iCs/>
        </w:rPr>
        <w:t>Acceptance Criteria</w:t>
      </w:r>
    </w:p>
    <w:p w14:paraId="3B8C8B1A" w14:textId="77777777" w:rsidR="00C22A0A" w:rsidRPr="00C22A0A" w:rsidRDefault="00C22A0A">
      <w:pPr>
        <w:pStyle w:val="ListParagraph"/>
        <w:numPr>
          <w:ilvl w:val="1"/>
          <w:numId w:val="86"/>
        </w:numPr>
      </w:pPr>
      <w:r w:rsidRPr="00C22A0A">
        <w:t>Given a student submits work, when submitted successfully, then the system shall store submission content/metadata and timestamp.</w:t>
      </w:r>
    </w:p>
    <w:p w14:paraId="19C12E7A" w14:textId="77777777" w:rsidR="00C22A0A" w:rsidRPr="00C22A0A" w:rsidRDefault="00C22A0A">
      <w:pPr>
        <w:pStyle w:val="ListParagraph"/>
        <w:numPr>
          <w:ilvl w:val="1"/>
          <w:numId w:val="86"/>
        </w:numPr>
      </w:pPr>
      <w:r w:rsidRPr="00C22A0A">
        <w:t>Given an instructor grades a submission, when saved, then results shall be stored and viewable according to permissions.</w:t>
      </w:r>
    </w:p>
    <w:p w14:paraId="2320C37B" w14:textId="77777777" w:rsidR="008F7173" w:rsidRDefault="008F7173"/>
    <w:p w14:paraId="3AF81243" w14:textId="77777777" w:rsidR="008F7173" w:rsidRDefault="008F7173">
      <w:r w:rsidRPr="00DB7B8C">
        <w:rPr>
          <w:b/>
          <w:bCs/>
          <w:i/>
          <w:iCs/>
          <w:sz w:val="28"/>
          <w:szCs w:val="28"/>
          <w:u w:val="single"/>
        </w:rPr>
        <w:t>Attendance Management Requirements</w:t>
      </w:r>
    </w:p>
    <w:p w14:paraId="59E1603E" w14:textId="77777777" w:rsidR="008F7173" w:rsidRDefault="008F7173"/>
    <w:p w14:paraId="36360470" w14:textId="77777777" w:rsidR="008F7173" w:rsidRDefault="008F7173">
      <w:pPr>
        <w:rPr>
          <w:b/>
          <w:bCs/>
          <w:color w:val="3B00C0"/>
          <w:sz w:val="24"/>
          <w:szCs w:val="24"/>
        </w:rPr>
      </w:pPr>
      <w:r w:rsidRPr="00DB7B8C">
        <w:rPr>
          <w:b/>
          <w:bCs/>
          <w:color w:val="3B00C0"/>
          <w:sz w:val="24"/>
          <w:szCs w:val="24"/>
        </w:rPr>
        <w:t>FR-33 The system shall allow attendance to be recorded per course session.</w:t>
      </w:r>
    </w:p>
    <w:p w14:paraId="51551554" w14:textId="77777777" w:rsidR="0086640B" w:rsidRPr="008F7173" w:rsidRDefault="0086640B">
      <w:pPr>
        <w:pStyle w:val="ListParagraph"/>
        <w:numPr>
          <w:ilvl w:val="0"/>
          <w:numId w:val="87"/>
        </w:numPr>
        <w:rPr>
          <w:i/>
          <w:iCs/>
        </w:rPr>
      </w:pPr>
      <w:r w:rsidRPr="008F7173">
        <w:rPr>
          <w:b/>
          <w:bCs/>
          <w:i/>
          <w:iCs/>
        </w:rPr>
        <w:t>Acceptance Criteria</w:t>
      </w:r>
    </w:p>
    <w:p w14:paraId="48200CC9" w14:textId="77777777" w:rsidR="0086640B" w:rsidRPr="0086640B" w:rsidRDefault="0086640B">
      <w:pPr>
        <w:pStyle w:val="ListParagraph"/>
        <w:numPr>
          <w:ilvl w:val="1"/>
          <w:numId w:val="86"/>
        </w:numPr>
      </w:pPr>
      <w:r w:rsidRPr="0086640B">
        <w:t>Given an instructor, when marking attendance for a session, then attendance status shall be saved per student per session.</w:t>
      </w:r>
    </w:p>
    <w:p w14:paraId="1097499F" w14:textId="77777777" w:rsidR="0086640B" w:rsidRPr="0086640B" w:rsidRDefault="0086640B">
      <w:pPr>
        <w:pStyle w:val="ListParagraph"/>
        <w:numPr>
          <w:ilvl w:val="1"/>
          <w:numId w:val="86"/>
        </w:numPr>
      </w:pPr>
      <w:r w:rsidRPr="0086640B">
        <w:t>Given attendance already recorded, when updating (if allowed), then the updated record shall replace the previous one with audit info (if enabled).</w:t>
      </w:r>
    </w:p>
    <w:p w14:paraId="16F020FF" w14:textId="77777777" w:rsidR="0086640B" w:rsidRPr="00DB7B8C" w:rsidRDefault="0086640B">
      <w:pPr>
        <w:rPr>
          <w:b/>
          <w:bCs/>
          <w:color w:val="3B00C0"/>
          <w:sz w:val="24"/>
          <w:szCs w:val="24"/>
        </w:rPr>
      </w:pPr>
    </w:p>
    <w:p w14:paraId="152E8E03" w14:textId="77777777" w:rsidR="008F7173" w:rsidRPr="00DB7B8C" w:rsidRDefault="008F7173">
      <w:pPr>
        <w:rPr>
          <w:b/>
          <w:bCs/>
          <w:color w:val="3B00C0"/>
          <w:sz w:val="24"/>
          <w:szCs w:val="24"/>
        </w:rPr>
      </w:pPr>
      <w:r w:rsidRPr="00DB7B8C">
        <w:rPr>
          <w:b/>
          <w:bCs/>
          <w:color w:val="3B00C0"/>
          <w:sz w:val="24"/>
          <w:szCs w:val="24"/>
        </w:rPr>
        <w:t>FR-34 The system shall support different attendance policies per course.</w:t>
      </w:r>
    </w:p>
    <w:p w14:paraId="360AC57C" w14:textId="77777777" w:rsidR="0086640B" w:rsidRPr="008F7173" w:rsidRDefault="0086640B">
      <w:pPr>
        <w:pStyle w:val="ListParagraph"/>
        <w:numPr>
          <w:ilvl w:val="0"/>
          <w:numId w:val="87"/>
        </w:numPr>
        <w:rPr>
          <w:i/>
          <w:iCs/>
        </w:rPr>
      </w:pPr>
      <w:r w:rsidRPr="008F7173">
        <w:rPr>
          <w:b/>
          <w:bCs/>
          <w:i/>
          <w:iCs/>
        </w:rPr>
        <w:t>Acceptance Criteria</w:t>
      </w:r>
    </w:p>
    <w:p w14:paraId="5646E8F5" w14:textId="77777777" w:rsidR="0086640B" w:rsidRPr="00AD1C78" w:rsidRDefault="00AD1C78">
      <w:pPr>
        <w:pStyle w:val="ListParagraph"/>
        <w:numPr>
          <w:ilvl w:val="1"/>
          <w:numId w:val="86"/>
        </w:numPr>
      </w:pPr>
      <w:r>
        <w:t>G</w:t>
      </w:r>
      <w:r w:rsidR="0086640B" w:rsidRPr="00AD1C78">
        <w:t>iven an admin/instructor with permission, when setting an attendance policy for a course, then it shall be saved and applied to that course only.</w:t>
      </w:r>
    </w:p>
    <w:p w14:paraId="7963E0B5" w14:textId="77777777" w:rsidR="0086640B" w:rsidRPr="00AD1C78" w:rsidRDefault="0086640B">
      <w:pPr>
        <w:pStyle w:val="ListParagraph"/>
        <w:numPr>
          <w:ilvl w:val="1"/>
          <w:numId w:val="86"/>
        </w:numPr>
      </w:pPr>
      <w:r w:rsidRPr="00AD1C78">
        <w:t>Given multiple courses, when policies differ, then each course shall enforce its own policy.</w:t>
      </w:r>
    </w:p>
    <w:p w14:paraId="07B07A91" w14:textId="77777777" w:rsidR="0086640B" w:rsidRDefault="0086640B">
      <w:pPr>
        <w:rPr>
          <w:b/>
          <w:bCs/>
          <w:color w:val="3B00C0"/>
          <w:sz w:val="24"/>
          <w:szCs w:val="24"/>
        </w:rPr>
      </w:pPr>
    </w:p>
    <w:p w14:paraId="185AB511" w14:textId="77777777" w:rsidR="008F7173" w:rsidRPr="00DB7B8C" w:rsidRDefault="008F7173">
      <w:pPr>
        <w:rPr>
          <w:b/>
          <w:bCs/>
          <w:color w:val="3B00C0"/>
          <w:sz w:val="24"/>
          <w:szCs w:val="24"/>
        </w:rPr>
      </w:pPr>
      <w:r w:rsidRPr="00DB7B8C">
        <w:rPr>
          <w:b/>
          <w:bCs/>
          <w:color w:val="3B00C0"/>
          <w:sz w:val="24"/>
          <w:szCs w:val="24"/>
        </w:rPr>
        <w:t>FR-35 The system shall apply attendance rules during grade computation when required.</w:t>
      </w:r>
    </w:p>
    <w:p w14:paraId="6AE0FCFA" w14:textId="77777777" w:rsidR="0086640B" w:rsidRPr="008F7173" w:rsidRDefault="0086640B">
      <w:pPr>
        <w:pStyle w:val="ListParagraph"/>
        <w:numPr>
          <w:ilvl w:val="0"/>
          <w:numId w:val="87"/>
        </w:numPr>
        <w:rPr>
          <w:i/>
          <w:iCs/>
        </w:rPr>
      </w:pPr>
      <w:r w:rsidRPr="008F7173">
        <w:rPr>
          <w:b/>
          <w:bCs/>
          <w:i/>
          <w:iCs/>
        </w:rPr>
        <w:t>Acceptance Criteria</w:t>
      </w:r>
    </w:p>
    <w:p w14:paraId="5455FEAD" w14:textId="77777777" w:rsidR="0086640B" w:rsidRPr="0086640B" w:rsidRDefault="0086640B">
      <w:pPr>
        <w:pStyle w:val="ListParagraph"/>
        <w:numPr>
          <w:ilvl w:val="1"/>
          <w:numId w:val="86"/>
        </w:numPr>
      </w:pPr>
      <w:r w:rsidRPr="0086640B">
        <w:t>Given a course uses attendance in grading, when final grade is computed, then attendance contribution/penalties shall be included.</w:t>
      </w:r>
    </w:p>
    <w:p w14:paraId="0218166E" w14:textId="77777777" w:rsidR="0086640B" w:rsidRPr="0086640B" w:rsidRDefault="0086640B">
      <w:pPr>
        <w:pStyle w:val="ListParagraph"/>
        <w:numPr>
          <w:ilvl w:val="1"/>
          <w:numId w:val="86"/>
        </w:numPr>
      </w:pPr>
      <w:r w:rsidRPr="0086640B">
        <w:t>Given attendance rule triggers failure/penalty thresholds, when thresholds are met, then the system shall apply the configured outcome.</w:t>
      </w:r>
    </w:p>
    <w:p w14:paraId="71213CCB" w14:textId="77777777" w:rsidR="008F7173" w:rsidRDefault="008F7173"/>
    <w:p w14:paraId="232638DA" w14:textId="77777777" w:rsidR="008F7173" w:rsidRDefault="008F7173">
      <w:r w:rsidRPr="00DB7B8C">
        <w:rPr>
          <w:b/>
          <w:bCs/>
          <w:i/>
          <w:iCs/>
          <w:sz w:val="28"/>
          <w:szCs w:val="28"/>
          <w:u w:val="single"/>
        </w:rPr>
        <w:lastRenderedPageBreak/>
        <w:t>Grading and Academic Evaluation Requirements</w:t>
      </w:r>
    </w:p>
    <w:p w14:paraId="0C5FCC67" w14:textId="77777777" w:rsidR="008F7173" w:rsidRDefault="008F7173"/>
    <w:p w14:paraId="523150A7" w14:textId="77777777" w:rsidR="008F7173" w:rsidRDefault="008F7173">
      <w:pPr>
        <w:rPr>
          <w:b/>
          <w:bCs/>
          <w:color w:val="3B00C0"/>
          <w:sz w:val="24"/>
          <w:szCs w:val="24"/>
        </w:rPr>
      </w:pPr>
      <w:r w:rsidRPr="00DB7B8C">
        <w:rPr>
          <w:b/>
          <w:bCs/>
          <w:color w:val="3B00C0"/>
          <w:sz w:val="24"/>
          <w:szCs w:val="24"/>
        </w:rPr>
        <w:t>FR-36 The system shall calculate final grades based on defined assessment weights.</w:t>
      </w:r>
    </w:p>
    <w:p w14:paraId="48EFEA36" w14:textId="77777777" w:rsidR="00C94B74" w:rsidRPr="008F7173" w:rsidRDefault="00C94B74">
      <w:pPr>
        <w:pStyle w:val="ListParagraph"/>
        <w:numPr>
          <w:ilvl w:val="0"/>
          <w:numId w:val="87"/>
        </w:numPr>
        <w:rPr>
          <w:i/>
          <w:iCs/>
        </w:rPr>
      </w:pPr>
      <w:r w:rsidRPr="008F7173">
        <w:rPr>
          <w:b/>
          <w:bCs/>
          <w:i/>
          <w:iCs/>
        </w:rPr>
        <w:t>Acceptance Criteria</w:t>
      </w:r>
    </w:p>
    <w:p w14:paraId="36F907C3" w14:textId="77777777" w:rsidR="00B073EB" w:rsidRPr="00B073EB" w:rsidRDefault="00B073EB">
      <w:pPr>
        <w:pStyle w:val="ListParagraph"/>
        <w:numPr>
          <w:ilvl w:val="1"/>
          <w:numId w:val="86"/>
        </w:numPr>
      </w:pPr>
      <w:r w:rsidRPr="00B073EB">
        <w:t>Given defined assessment weights totaling 100% (or configured total), when computing grades, then the final grade shall be calculated correctly.</w:t>
      </w:r>
    </w:p>
    <w:p w14:paraId="0AAB9E22" w14:textId="77777777" w:rsidR="00B073EB" w:rsidRPr="00B073EB" w:rsidRDefault="00B073EB">
      <w:pPr>
        <w:pStyle w:val="ListParagraph"/>
        <w:numPr>
          <w:ilvl w:val="1"/>
          <w:numId w:val="86"/>
        </w:numPr>
      </w:pPr>
      <w:r w:rsidRPr="00B073EB">
        <w:t>Given weights do not meet validation rules, when attempting computation/finalization, then the system shall block with an error.</w:t>
      </w:r>
    </w:p>
    <w:p w14:paraId="74DE2D1B" w14:textId="77777777" w:rsidR="00C94B74" w:rsidRPr="00DB7B8C" w:rsidRDefault="00C94B74">
      <w:pPr>
        <w:rPr>
          <w:b/>
          <w:bCs/>
          <w:color w:val="3B00C0"/>
          <w:sz w:val="24"/>
          <w:szCs w:val="24"/>
        </w:rPr>
      </w:pPr>
    </w:p>
    <w:p w14:paraId="0A754BD7" w14:textId="77777777" w:rsidR="008F7173" w:rsidRPr="00DB7B8C" w:rsidRDefault="008F7173">
      <w:pPr>
        <w:rPr>
          <w:b/>
          <w:bCs/>
          <w:color w:val="3B00C0"/>
          <w:sz w:val="24"/>
          <w:szCs w:val="24"/>
        </w:rPr>
      </w:pPr>
      <w:r w:rsidRPr="00DB7B8C">
        <w:rPr>
          <w:b/>
          <w:bCs/>
          <w:color w:val="3B00C0"/>
          <w:sz w:val="24"/>
          <w:szCs w:val="24"/>
        </w:rPr>
        <w:t>FR-37 The system shall support numeric grades, letter grades, and grade points.</w:t>
      </w:r>
    </w:p>
    <w:p w14:paraId="50EB214A" w14:textId="77777777" w:rsidR="00C94B74" w:rsidRPr="008F7173" w:rsidRDefault="00C94B74">
      <w:pPr>
        <w:pStyle w:val="ListParagraph"/>
        <w:numPr>
          <w:ilvl w:val="0"/>
          <w:numId w:val="87"/>
        </w:numPr>
        <w:rPr>
          <w:i/>
          <w:iCs/>
        </w:rPr>
      </w:pPr>
      <w:r w:rsidRPr="008F7173">
        <w:rPr>
          <w:b/>
          <w:bCs/>
          <w:i/>
          <w:iCs/>
        </w:rPr>
        <w:t>Acceptance Criteria</w:t>
      </w:r>
    </w:p>
    <w:p w14:paraId="6768F7D6" w14:textId="77777777" w:rsidR="00B073EB" w:rsidRPr="00B073EB" w:rsidRDefault="00B073EB">
      <w:pPr>
        <w:pStyle w:val="ListParagraph"/>
        <w:numPr>
          <w:ilvl w:val="1"/>
          <w:numId w:val="86"/>
        </w:numPr>
      </w:pPr>
      <w:r w:rsidRPr="00B073EB">
        <w:t>Given a numeric final grade, when grade mapping rules apply, then the system shall derive the correct letter grade and grade points.</w:t>
      </w:r>
    </w:p>
    <w:p w14:paraId="40F8B26C" w14:textId="77777777" w:rsidR="00B073EB" w:rsidRPr="00B073EB" w:rsidRDefault="00B073EB">
      <w:pPr>
        <w:pStyle w:val="ListParagraph"/>
        <w:numPr>
          <w:ilvl w:val="1"/>
          <w:numId w:val="86"/>
        </w:numPr>
      </w:pPr>
      <w:r w:rsidRPr="00B073EB">
        <w:t>Given grade scheme changes (admin-controlled), when applied, then new computations shall follow the updated scheme.</w:t>
      </w:r>
    </w:p>
    <w:p w14:paraId="1FE19F5F" w14:textId="77777777" w:rsidR="00C94B74" w:rsidRDefault="00C94B74">
      <w:pPr>
        <w:rPr>
          <w:b/>
          <w:bCs/>
          <w:color w:val="3B00C0"/>
          <w:sz w:val="24"/>
          <w:szCs w:val="24"/>
        </w:rPr>
      </w:pPr>
    </w:p>
    <w:p w14:paraId="2DABB397" w14:textId="77777777" w:rsidR="008F7173" w:rsidRPr="00DB7B8C" w:rsidRDefault="008F7173">
      <w:pPr>
        <w:rPr>
          <w:b/>
          <w:bCs/>
          <w:color w:val="3B00C0"/>
          <w:sz w:val="24"/>
          <w:szCs w:val="24"/>
        </w:rPr>
      </w:pPr>
      <w:r w:rsidRPr="00DB7B8C">
        <w:rPr>
          <w:b/>
          <w:bCs/>
          <w:color w:val="3B00C0"/>
          <w:sz w:val="24"/>
          <w:szCs w:val="24"/>
        </w:rPr>
        <w:t>FR-38 The system shall store final grades as official academic records.</w:t>
      </w:r>
    </w:p>
    <w:p w14:paraId="2F15648C" w14:textId="77777777" w:rsidR="00C94B74" w:rsidRPr="008F7173" w:rsidRDefault="00C94B74">
      <w:pPr>
        <w:pStyle w:val="ListParagraph"/>
        <w:numPr>
          <w:ilvl w:val="0"/>
          <w:numId w:val="87"/>
        </w:numPr>
        <w:rPr>
          <w:i/>
          <w:iCs/>
        </w:rPr>
      </w:pPr>
      <w:r w:rsidRPr="008F7173">
        <w:rPr>
          <w:b/>
          <w:bCs/>
          <w:i/>
          <w:iCs/>
        </w:rPr>
        <w:t>Acceptance Criteria</w:t>
      </w:r>
    </w:p>
    <w:p w14:paraId="62BF2DA4" w14:textId="77777777" w:rsidR="00B073EB" w:rsidRPr="00B073EB" w:rsidRDefault="00B073EB">
      <w:pPr>
        <w:pStyle w:val="ListParagraph"/>
        <w:numPr>
          <w:ilvl w:val="1"/>
          <w:numId w:val="86"/>
        </w:numPr>
      </w:pPr>
      <w:r w:rsidRPr="00B073EB">
        <w:t>Given grades are finalized, when stored, then they shall be persisted as official records and included in transcripts/reports.</w:t>
      </w:r>
    </w:p>
    <w:p w14:paraId="5B46E42A" w14:textId="77777777" w:rsidR="00B073EB" w:rsidRPr="00B073EB" w:rsidRDefault="00B073EB">
      <w:pPr>
        <w:pStyle w:val="ListParagraph"/>
        <w:numPr>
          <w:ilvl w:val="1"/>
          <w:numId w:val="86"/>
        </w:numPr>
      </w:pPr>
      <w:r w:rsidRPr="00B073EB">
        <w:t>Given a finalized grade exists, when queried later, then it shall match the stored official value.</w:t>
      </w:r>
    </w:p>
    <w:p w14:paraId="49ABF533" w14:textId="77777777" w:rsidR="00C94B74" w:rsidRDefault="00C94B74">
      <w:pPr>
        <w:rPr>
          <w:b/>
          <w:bCs/>
          <w:color w:val="3B00C0"/>
          <w:sz w:val="24"/>
          <w:szCs w:val="24"/>
        </w:rPr>
      </w:pPr>
    </w:p>
    <w:p w14:paraId="64EA8C7A" w14:textId="77777777" w:rsidR="008F7173" w:rsidRPr="00DB7B8C" w:rsidRDefault="008F7173">
      <w:pPr>
        <w:rPr>
          <w:b/>
          <w:bCs/>
          <w:color w:val="3B00C0"/>
          <w:sz w:val="24"/>
          <w:szCs w:val="24"/>
        </w:rPr>
      </w:pPr>
      <w:r w:rsidRPr="00DB7B8C">
        <w:rPr>
          <w:b/>
          <w:bCs/>
          <w:color w:val="3B00C0"/>
          <w:sz w:val="24"/>
          <w:szCs w:val="24"/>
        </w:rPr>
        <w:t>FR-39 The system shall restrict grade modification to authorized roles.</w:t>
      </w:r>
    </w:p>
    <w:p w14:paraId="151C1431" w14:textId="77777777" w:rsidR="00C94B74" w:rsidRPr="008F7173" w:rsidRDefault="00C94B74">
      <w:pPr>
        <w:pStyle w:val="ListParagraph"/>
        <w:numPr>
          <w:ilvl w:val="0"/>
          <w:numId w:val="87"/>
        </w:numPr>
        <w:rPr>
          <w:i/>
          <w:iCs/>
        </w:rPr>
      </w:pPr>
      <w:r w:rsidRPr="008F7173">
        <w:rPr>
          <w:b/>
          <w:bCs/>
          <w:i/>
          <w:iCs/>
        </w:rPr>
        <w:t>Acceptance Criteria</w:t>
      </w:r>
    </w:p>
    <w:p w14:paraId="713F568B" w14:textId="77777777" w:rsidR="00B073EB" w:rsidRPr="00B073EB" w:rsidRDefault="00B073EB">
      <w:pPr>
        <w:pStyle w:val="ListParagraph"/>
        <w:numPr>
          <w:ilvl w:val="1"/>
          <w:numId w:val="86"/>
        </w:numPr>
      </w:pPr>
      <w:r w:rsidRPr="00B073EB">
        <w:t>Given a non-authorized user, when attempting to change a grade, then the system shall deny access.</w:t>
      </w:r>
    </w:p>
    <w:p w14:paraId="25E7FBEC" w14:textId="77777777" w:rsidR="00B073EB" w:rsidRPr="00B073EB" w:rsidRDefault="00B073EB">
      <w:pPr>
        <w:pStyle w:val="ListParagraph"/>
        <w:numPr>
          <w:ilvl w:val="1"/>
          <w:numId w:val="86"/>
        </w:numPr>
      </w:pPr>
      <w:r w:rsidRPr="00B073EB">
        <w:t>Given an authorized role, when modifying (if allowed), then the system shall log the change (old value, new value, who, when).</w:t>
      </w:r>
    </w:p>
    <w:p w14:paraId="4FB85617" w14:textId="77777777" w:rsidR="008F7173" w:rsidRDefault="008F7173"/>
    <w:p w14:paraId="6DCB8386" w14:textId="77777777" w:rsidR="008F7173" w:rsidRPr="00DB7B8C" w:rsidRDefault="008F7173">
      <w:pPr>
        <w:rPr>
          <w:b/>
          <w:bCs/>
          <w:i/>
          <w:iCs/>
          <w:sz w:val="28"/>
          <w:szCs w:val="28"/>
          <w:u w:val="single"/>
        </w:rPr>
      </w:pPr>
      <w:r w:rsidRPr="00DB7B8C">
        <w:rPr>
          <w:b/>
          <w:bCs/>
          <w:i/>
          <w:iCs/>
          <w:sz w:val="28"/>
          <w:szCs w:val="28"/>
          <w:u w:val="single"/>
        </w:rPr>
        <w:t>Financial Management Requirements</w:t>
      </w:r>
    </w:p>
    <w:p w14:paraId="33819D59" w14:textId="77777777" w:rsidR="008F7173" w:rsidRDefault="008F7173"/>
    <w:p w14:paraId="0E7E27F1" w14:textId="77777777" w:rsidR="008F7173" w:rsidRDefault="008F7173">
      <w:pPr>
        <w:rPr>
          <w:b/>
          <w:bCs/>
          <w:color w:val="3B00C0"/>
          <w:sz w:val="24"/>
          <w:szCs w:val="24"/>
        </w:rPr>
      </w:pPr>
      <w:r w:rsidRPr="00DB7B8C">
        <w:rPr>
          <w:b/>
          <w:bCs/>
          <w:color w:val="3B00C0"/>
          <w:sz w:val="24"/>
          <w:szCs w:val="24"/>
        </w:rPr>
        <w:t>FR-40 The system shall apply fixed program-based fees per semester.</w:t>
      </w:r>
    </w:p>
    <w:p w14:paraId="18CEFC67" w14:textId="77777777" w:rsidR="00F571A9" w:rsidRPr="008F7173" w:rsidRDefault="00F571A9">
      <w:pPr>
        <w:pStyle w:val="ListParagraph"/>
        <w:numPr>
          <w:ilvl w:val="0"/>
          <w:numId w:val="87"/>
        </w:numPr>
        <w:rPr>
          <w:i/>
          <w:iCs/>
        </w:rPr>
      </w:pPr>
      <w:r w:rsidRPr="008F7173">
        <w:rPr>
          <w:b/>
          <w:bCs/>
          <w:i/>
          <w:iCs/>
        </w:rPr>
        <w:t>Acceptance Criteria</w:t>
      </w:r>
    </w:p>
    <w:p w14:paraId="57B5C991" w14:textId="77777777" w:rsidR="00F571A9" w:rsidRPr="00F571A9" w:rsidRDefault="00F571A9">
      <w:pPr>
        <w:pStyle w:val="ListParagraph"/>
        <w:numPr>
          <w:ilvl w:val="1"/>
          <w:numId w:val="86"/>
        </w:numPr>
      </w:pPr>
      <w:r w:rsidRPr="00F571A9">
        <w:t>Given a student is enrolled in a program, when a semester is created/activated, then the system shall generate the semester fee based on program rules.</w:t>
      </w:r>
    </w:p>
    <w:p w14:paraId="7402AAD2" w14:textId="77777777" w:rsidR="00F571A9" w:rsidRPr="00F571A9" w:rsidRDefault="00F571A9">
      <w:pPr>
        <w:pStyle w:val="ListParagraph"/>
        <w:numPr>
          <w:ilvl w:val="1"/>
          <w:numId w:val="86"/>
        </w:numPr>
      </w:pPr>
      <w:r w:rsidRPr="00F571A9">
        <w:t>Given program fee configuration changes, when applied, then future semesters shall use updated fees (past invoices remain unchanged unless policy says otherwise).</w:t>
      </w:r>
    </w:p>
    <w:p w14:paraId="256030C1" w14:textId="77777777" w:rsidR="00F571A9" w:rsidRPr="00DB7B8C" w:rsidRDefault="00F571A9">
      <w:pPr>
        <w:rPr>
          <w:b/>
          <w:bCs/>
          <w:color w:val="3B00C0"/>
          <w:sz w:val="24"/>
          <w:szCs w:val="24"/>
        </w:rPr>
      </w:pPr>
    </w:p>
    <w:p w14:paraId="763B1654" w14:textId="77777777" w:rsidR="008F7173" w:rsidRPr="00DB7B8C" w:rsidRDefault="008F7173">
      <w:pPr>
        <w:rPr>
          <w:b/>
          <w:bCs/>
          <w:color w:val="3B00C0"/>
          <w:sz w:val="24"/>
          <w:szCs w:val="24"/>
        </w:rPr>
      </w:pPr>
      <w:r w:rsidRPr="00DB7B8C">
        <w:rPr>
          <w:b/>
          <w:bCs/>
          <w:color w:val="3B00C0"/>
          <w:sz w:val="24"/>
          <w:szCs w:val="24"/>
        </w:rPr>
        <w:t>FR-41 The system shall record payments, scholarships, discounts, and fines.</w:t>
      </w:r>
    </w:p>
    <w:p w14:paraId="53D499E3" w14:textId="77777777" w:rsidR="00F571A9" w:rsidRPr="008F7173" w:rsidRDefault="00F571A9">
      <w:pPr>
        <w:pStyle w:val="ListParagraph"/>
        <w:numPr>
          <w:ilvl w:val="0"/>
          <w:numId w:val="87"/>
        </w:numPr>
        <w:rPr>
          <w:i/>
          <w:iCs/>
        </w:rPr>
      </w:pPr>
      <w:r w:rsidRPr="008F7173">
        <w:rPr>
          <w:b/>
          <w:bCs/>
          <w:i/>
          <w:iCs/>
        </w:rPr>
        <w:t>Acceptance Criteria</w:t>
      </w:r>
    </w:p>
    <w:p w14:paraId="1E207F98" w14:textId="77777777" w:rsidR="00F571A9" w:rsidRPr="00F571A9" w:rsidRDefault="00F571A9">
      <w:pPr>
        <w:pStyle w:val="ListParagraph"/>
        <w:numPr>
          <w:ilvl w:val="1"/>
          <w:numId w:val="86"/>
        </w:numPr>
      </w:pPr>
      <w:r w:rsidRPr="00F571A9">
        <w:t>Given a financial officer, when recording a transaction type (payment/scholarship/discount/fine), then the ledger shall update correctly.</w:t>
      </w:r>
    </w:p>
    <w:p w14:paraId="5FCBB3CC" w14:textId="77777777" w:rsidR="00F571A9" w:rsidRPr="00F571A9" w:rsidRDefault="00F571A9">
      <w:pPr>
        <w:pStyle w:val="ListParagraph"/>
        <w:numPr>
          <w:ilvl w:val="1"/>
          <w:numId w:val="86"/>
        </w:numPr>
      </w:pPr>
      <w:r w:rsidRPr="00F571A9">
        <w:t>Given invalid amounts, when submitted, then the system shall reject with validation errors.</w:t>
      </w:r>
    </w:p>
    <w:p w14:paraId="24BD8130" w14:textId="77777777" w:rsidR="00F571A9" w:rsidRDefault="00F571A9">
      <w:pPr>
        <w:rPr>
          <w:b/>
          <w:bCs/>
          <w:color w:val="3B00C0"/>
          <w:sz w:val="24"/>
          <w:szCs w:val="24"/>
        </w:rPr>
      </w:pPr>
    </w:p>
    <w:p w14:paraId="1511CD61" w14:textId="77777777" w:rsidR="008F7173" w:rsidRPr="00DB7B8C" w:rsidRDefault="008F7173">
      <w:pPr>
        <w:rPr>
          <w:b/>
          <w:bCs/>
          <w:color w:val="3B00C0"/>
          <w:sz w:val="24"/>
          <w:szCs w:val="24"/>
        </w:rPr>
      </w:pPr>
      <w:r w:rsidRPr="00DB7B8C">
        <w:rPr>
          <w:b/>
          <w:bCs/>
          <w:color w:val="3B00C0"/>
          <w:sz w:val="24"/>
          <w:szCs w:val="24"/>
        </w:rPr>
        <w:t>FR-42 The system shall determine financial clearance status for each student.</w:t>
      </w:r>
    </w:p>
    <w:p w14:paraId="6700CBE4" w14:textId="77777777" w:rsidR="00F571A9" w:rsidRPr="008F7173" w:rsidRDefault="00F571A9">
      <w:pPr>
        <w:pStyle w:val="ListParagraph"/>
        <w:numPr>
          <w:ilvl w:val="0"/>
          <w:numId w:val="87"/>
        </w:numPr>
        <w:rPr>
          <w:i/>
          <w:iCs/>
        </w:rPr>
      </w:pPr>
      <w:r w:rsidRPr="008F7173">
        <w:rPr>
          <w:b/>
          <w:bCs/>
          <w:i/>
          <w:iCs/>
        </w:rPr>
        <w:t>Acceptance Criteria</w:t>
      </w:r>
    </w:p>
    <w:p w14:paraId="249AD8E0" w14:textId="77777777" w:rsidR="00F571A9" w:rsidRPr="00F571A9" w:rsidRDefault="00F571A9">
      <w:pPr>
        <w:pStyle w:val="ListParagraph"/>
        <w:numPr>
          <w:ilvl w:val="1"/>
          <w:numId w:val="86"/>
        </w:numPr>
      </w:pPr>
      <w:r w:rsidRPr="00F571A9">
        <w:t>Given student balance is fully settled (or meets clearance policy), when status is checked, then it shall show “Cleared”.</w:t>
      </w:r>
    </w:p>
    <w:p w14:paraId="637EC431" w14:textId="77777777" w:rsidR="00F571A9" w:rsidRPr="00F571A9" w:rsidRDefault="00F571A9">
      <w:pPr>
        <w:pStyle w:val="ListParagraph"/>
        <w:numPr>
          <w:ilvl w:val="1"/>
          <w:numId w:val="86"/>
        </w:numPr>
      </w:pPr>
      <w:r w:rsidRPr="00F571A9">
        <w:t>Given an outstanding balance, when status is checked, then it shall show “Not Cleared” and show the reason (e.g., unpaid fees).</w:t>
      </w:r>
    </w:p>
    <w:p w14:paraId="11397C32" w14:textId="77777777" w:rsidR="00F571A9" w:rsidRDefault="00F571A9">
      <w:pPr>
        <w:rPr>
          <w:b/>
          <w:bCs/>
          <w:color w:val="3B00C0"/>
          <w:sz w:val="24"/>
          <w:szCs w:val="24"/>
        </w:rPr>
      </w:pPr>
    </w:p>
    <w:p w14:paraId="655E4F52" w14:textId="77777777" w:rsidR="008F7173" w:rsidRPr="00DB7B8C" w:rsidRDefault="008F7173">
      <w:pPr>
        <w:rPr>
          <w:b/>
          <w:bCs/>
          <w:color w:val="3B00C0"/>
          <w:sz w:val="24"/>
          <w:szCs w:val="24"/>
        </w:rPr>
      </w:pPr>
      <w:r w:rsidRPr="00DB7B8C">
        <w:rPr>
          <w:b/>
          <w:bCs/>
          <w:color w:val="3B00C0"/>
          <w:sz w:val="24"/>
          <w:szCs w:val="24"/>
        </w:rPr>
        <w:t>FR-43 The system shall block or unblock academic actions based on financial status.</w:t>
      </w:r>
    </w:p>
    <w:p w14:paraId="6E15EFBA" w14:textId="77777777" w:rsidR="00F571A9" w:rsidRPr="008F7173" w:rsidRDefault="00F571A9">
      <w:pPr>
        <w:pStyle w:val="ListParagraph"/>
        <w:numPr>
          <w:ilvl w:val="0"/>
          <w:numId w:val="87"/>
        </w:numPr>
        <w:rPr>
          <w:i/>
          <w:iCs/>
        </w:rPr>
      </w:pPr>
      <w:r w:rsidRPr="008F7173">
        <w:rPr>
          <w:b/>
          <w:bCs/>
          <w:i/>
          <w:iCs/>
        </w:rPr>
        <w:t>Acceptance Criteria</w:t>
      </w:r>
    </w:p>
    <w:p w14:paraId="5A9AA4D6" w14:textId="77777777" w:rsidR="00F571A9" w:rsidRPr="00F571A9" w:rsidRDefault="00F571A9">
      <w:pPr>
        <w:pStyle w:val="ListParagraph"/>
        <w:numPr>
          <w:ilvl w:val="1"/>
          <w:numId w:val="86"/>
        </w:numPr>
      </w:pPr>
      <w:r w:rsidRPr="00F571A9">
        <w:t>Given “Not Cleared”, when student attempts blocked actions (e.g., registration), then the system shall prevent the action.</w:t>
      </w:r>
    </w:p>
    <w:p w14:paraId="79B27FBA" w14:textId="77777777" w:rsidR="00F571A9" w:rsidRPr="00F571A9" w:rsidRDefault="00F571A9">
      <w:pPr>
        <w:pStyle w:val="ListParagraph"/>
        <w:numPr>
          <w:ilvl w:val="1"/>
          <w:numId w:val="86"/>
        </w:numPr>
      </w:pPr>
      <w:r w:rsidRPr="00F571A9">
        <w:t>Given status changes to “Cleared”, when the student retries, then the action shall be allowed.</w:t>
      </w:r>
    </w:p>
    <w:p w14:paraId="4FDB088B" w14:textId="77777777" w:rsidR="008F7173" w:rsidRDefault="008F7173"/>
    <w:p w14:paraId="20E38DA5" w14:textId="77777777" w:rsidR="008F7173" w:rsidRPr="00DB7B8C" w:rsidRDefault="008F7173">
      <w:pPr>
        <w:rPr>
          <w:b/>
          <w:bCs/>
          <w:i/>
          <w:iCs/>
          <w:sz w:val="28"/>
          <w:szCs w:val="28"/>
          <w:u w:val="single"/>
        </w:rPr>
      </w:pPr>
      <w:r w:rsidRPr="00DB7B8C">
        <w:rPr>
          <w:b/>
          <w:bCs/>
          <w:i/>
          <w:iCs/>
          <w:sz w:val="28"/>
          <w:szCs w:val="28"/>
          <w:u w:val="single"/>
        </w:rPr>
        <w:t>Reporting and Monitoring Requirements</w:t>
      </w:r>
    </w:p>
    <w:p w14:paraId="54BDC1EA" w14:textId="77777777" w:rsidR="008F7173" w:rsidRDefault="008F7173"/>
    <w:p w14:paraId="0EC51915" w14:textId="77777777" w:rsidR="008F7173" w:rsidRPr="00DB7B8C" w:rsidRDefault="008F7173">
      <w:pPr>
        <w:rPr>
          <w:b/>
          <w:bCs/>
          <w:color w:val="3B00C0"/>
          <w:sz w:val="24"/>
          <w:szCs w:val="24"/>
        </w:rPr>
      </w:pPr>
      <w:r w:rsidRPr="00DB7B8C">
        <w:rPr>
          <w:b/>
          <w:bCs/>
          <w:color w:val="3B00C0"/>
          <w:sz w:val="24"/>
          <w:szCs w:val="24"/>
        </w:rPr>
        <w:t>FR-44 The system shall provide academic reports for Heads of Departments.</w:t>
      </w:r>
    </w:p>
    <w:p w14:paraId="3A6003C2" w14:textId="77777777" w:rsidR="00F571A9" w:rsidRPr="008F7173" w:rsidRDefault="00F571A9">
      <w:pPr>
        <w:pStyle w:val="ListParagraph"/>
        <w:numPr>
          <w:ilvl w:val="0"/>
          <w:numId w:val="87"/>
        </w:numPr>
        <w:rPr>
          <w:i/>
          <w:iCs/>
        </w:rPr>
      </w:pPr>
      <w:r w:rsidRPr="008F7173">
        <w:rPr>
          <w:b/>
          <w:bCs/>
          <w:i/>
          <w:iCs/>
        </w:rPr>
        <w:t>Acceptance Criteria</w:t>
      </w:r>
    </w:p>
    <w:p w14:paraId="107D0E1C" w14:textId="77777777" w:rsidR="00666D47" w:rsidRPr="00666D47" w:rsidRDefault="00666D47">
      <w:pPr>
        <w:pStyle w:val="ListParagraph"/>
        <w:numPr>
          <w:ilvl w:val="1"/>
          <w:numId w:val="86"/>
        </w:numPr>
      </w:pPr>
      <w:r w:rsidRPr="00666D47">
        <w:t>Given a Head of Department, when generating department reports, then the system shall include only data within that department’s scope.</w:t>
      </w:r>
    </w:p>
    <w:p w14:paraId="2892F97A" w14:textId="77777777" w:rsidR="00666D47" w:rsidRPr="00666D47" w:rsidRDefault="00666D47">
      <w:pPr>
        <w:pStyle w:val="ListParagraph"/>
        <w:numPr>
          <w:ilvl w:val="1"/>
          <w:numId w:val="86"/>
        </w:numPr>
      </w:pPr>
      <w:r w:rsidRPr="00666D47">
        <w:t>Given export is enabled, when exporting, then the report shall download successfully (e.g., PDF/Excel).</w:t>
      </w:r>
    </w:p>
    <w:p w14:paraId="297984BB" w14:textId="77777777" w:rsidR="00F571A9" w:rsidRDefault="00F571A9">
      <w:pPr>
        <w:rPr>
          <w:b/>
          <w:bCs/>
          <w:color w:val="3B00C0"/>
          <w:sz w:val="24"/>
          <w:szCs w:val="24"/>
        </w:rPr>
      </w:pPr>
    </w:p>
    <w:p w14:paraId="35E5B162" w14:textId="77777777" w:rsidR="008F7173" w:rsidRPr="00DB7B8C" w:rsidRDefault="008F7173">
      <w:pPr>
        <w:rPr>
          <w:b/>
          <w:bCs/>
          <w:color w:val="3B00C0"/>
          <w:sz w:val="24"/>
          <w:szCs w:val="24"/>
        </w:rPr>
      </w:pPr>
      <w:r w:rsidRPr="00DB7B8C">
        <w:rPr>
          <w:b/>
          <w:bCs/>
          <w:color w:val="3B00C0"/>
          <w:sz w:val="24"/>
          <w:szCs w:val="24"/>
        </w:rPr>
        <w:t>FR-45 The system shall provide faculty-level reports for Deans.</w:t>
      </w:r>
    </w:p>
    <w:p w14:paraId="47D2BFF6" w14:textId="77777777" w:rsidR="00F571A9" w:rsidRPr="008F7173" w:rsidRDefault="00F571A9">
      <w:pPr>
        <w:pStyle w:val="ListParagraph"/>
        <w:numPr>
          <w:ilvl w:val="0"/>
          <w:numId w:val="87"/>
        </w:numPr>
        <w:rPr>
          <w:i/>
          <w:iCs/>
        </w:rPr>
      </w:pPr>
      <w:r w:rsidRPr="008F7173">
        <w:rPr>
          <w:b/>
          <w:bCs/>
          <w:i/>
          <w:iCs/>
        </w:rPr>
        <w:t>Acceptance Criteria</w:t>
      </w:r>
    </w:p>
    <w:p w14:paraId="7B1B2584" w14:textId="77777777" w:rsidR="00666D47" w:rsidRPr="00666D47" w:rsidRDefault="00666D47">
      <w:pPr>
        <w:pStyle w:val="ListParagraph"/>
        <w:numPr>
          <w:ilvl w:val="1"/>
          <w:numId w:val="86"/>
        </w:numPr>
      </w:pPr>
      <w:r w:rsidRPr="00666D47">
        <w:t>Given a Dean, when generating faculty reports, then the system shall aggregate all departments within the faculty.</w:t>
      </w:r>
    </w:p>
    <w:p w14:paraId="5B7B4165" w14:textId="77777777" w:rsidR="00666D47" w:rsidRPr="00666D47" w:rsidRDefault="00666D47">
      <w:pPr>
        <w:pStyle w:val="ListParagraph"/>
        <w:numPr>
          <w:ilvl w:val="1"/>
          <w:numId w:val="86"/>
        </w:numPr>
      </w:pPr>
      <w:r w:rsidRPr="00666D47">
        <w:t>Given access control, when a non-dean user tries to access these reports, then access shall be denied.</w:t>
      </w:r>
    </w:p>
    <w:p w14:paraId="2288B70E" w14:textId="77777777" w:rsidR="00F571A9" w:rsidRDefault="00F571A9">
      <w:pPr>
        <w:rPr>
          <w:b/>
          <w:bCs/>
          <w:color w:val="3B00C0"/>
          <w:sz w:val="24"/>
          <w:szCs w:val="24"/>
        </w:rPr>
      </w:pPr>
    </w:p>
    <w:p w14:paraId="71E3551F" w14:textId="77777777" w:rsidR="008F7173" w:rsidRPr="00DB7B8C" w:rsidRDefault="008F7173">
      <w:pPr>
        <w:rPr>
          <w:b/>
          <w:bCs/>
          <w:color w:val="3B00C0"/>
          <w:sz w:val="24"/>
          <w:szCs w:val="24"/>
        </w:rPr>
      </w:pPr>
      <w:r w:rsidRPr="00DB7B8C">
        <w:rPr>
          <w:b/>
          <w:bCs/>
          <w:color w:val="3B00C0"/>
          <w:sz w:val="24"/>
          <w:szCs w:val="24"/>
        </w:rPr>
        <w:t>FR-46 The system shall provide university-wide reports for the President or Chancellor.</w:t>
      </w:r>
    </w:p>
    <w:p w14:paraId="39457994" w14:textId="77777777" w:rsidR="00F571A9" w:rsidRPr="008F7173" w:rsidRDefault="00F571A9">
      <w:pPr>
        <w:pStyle w:val="ListParagraph"/>
        <w:numPr>
          <w:ilvl w:val="0"/>
          <w:numId w:val="87"/>
        </w:numPr>
        <w:rPr>
          <w:i/>
          <w:iCs/>
        </w:rPr>
      </w:pPr>
      <w:r w:rsidRPr="008F7173">
        <w:rPr>
          <w:b/>
          <w:bCs/>
          <w:i/>
          <w:iCs/>
        </w:rPr>
        <w:t>Acceptance Criteria</w:t>
      </w:r>
    </w:p>
    <w:p w14:paraId="3955EB39" w14:textId="77777777" w:rsidR="00666D47" w:rsidRPr="00666D47" w:rsidRDefault="00666D47">
      <w:pPr>
        <w:pStyle w:val="ListParagraph"/>
        <w:numPr>
          <w:ilvl w:val="1"/>
          <w:numId w:val="86"/>
        </w:numPr>
      </w:pPr>
      <w:r w:rsidRPr="00666D47">
        <w:t>Given President/Chancellor role, when generating university reports, then the system shall include cross-faculty data.</w:t>
      </w:r>
    </w:p>
    <w:p w14:paraId="302DB5FC" w14:textId="77777777" w:rsidR="00666D47" w:rsidRPr="00666D47" w:rsidRDefault="00666D47">
      <w:pPr>
        <w:pStyle w:val="ListParagraph"/>
        <w:numPr>
          <w:ilvl w:val="1"/>
          <w:numId w:val="86"/>
        </w:numPr>
      </w:pPr>
      <w:r w:rsidRPr="00666D47">
        <w:t>Given filters (semester, faculty, program), when applied, then results shall update accordingly.</w:t>
      </w:r>
    </w:p>
    <w:p w14:paraId="64AB5AF0" w14:textId="77777777" w:rsidR="008F7173" w:rsidRDefault="008F7173"/>
    <w:p w14:paraId="1CCC9397" w14:textId="77777777" w:rsidR="008F7173" w:rsidRPr="00DB7B8C" w:rsidRDefault="008F7173">
      <w:pPr>
        <w:rPr>
          <w:b/>
          <w:bCs/>
          <w:i/>
          <w:iCs/>
          <w:sz w:val="28"/>
          <w:szCs w:val="28"/>
          <w:u w:val="single"/>
        </w:rPr>
      </w:pPr>
      <w:r w:rsidRPr="00DB7B8C">
        <w:rPr>
          <w:b/>
          <w:bCs/>
          <w:i/>
          <w:iCs/>
          <w:sz w:val="28"/>
          <w:szCs w:val="28"/>
          <w:u w:val="single"/>
        </w:rPr>
        <w:t>Chatbot Functional Requirements</w:t>
      </w:r>
    </w:p>
    <w:p w14:paraId="6F46B8A2" w14:textId="77777777" w:rsidR="008F7173" w:rsidRDefault="008F7173"/>
    <w:p w14:paraId="07260236" w14:textId="77777777" w:rsidR="008F7173" w:rsidRDefault="008F7173">
      <w:pPr>
        <w:rPr>
          <w:b/>
          <w:bCs/>
          <w:color w:val="3B00C0"/>
          <w:sz w:val="24"/>
          <w:szCs w:val="24"/>
        </w:rPr>
      </w:pPr>
      <w:r w:rsidRPr="00DB7B8C">
        <w:rPr>
          <w:b/>
          <w:bCs/>
          <w:color w:val="3B00C0"/>
          <w:sz w:val="24"/>
          <w:szCs w:val="24"/>
        </w:rPr>
        <w:t>FR-47 The system shall provide an intelligent chatbot for academic regulation support.</w:t>
      </w:r>
    </w:p>
    <w:p w14:paraId="582F7FB2" w14:textId="77777777" w:rsidR="00560648" w:rsidRPr="008F7173" w:rsidRDefault="00560648">
      <w:pPr>
        <w:pStyle w:val="ListParagraph"/>
        <w:numPr>
          <w:ilvl w:val="0"/>
          <w:numId w:val="87"/>
        </w:numPr>
        <w:rPr>
          <w:i/>
          <w:iCs/>
        </w:rPr>
      </w:pPr>
      <w:r w:rsidRPr="008F7173">
        <w:rPr>
          <w:b/>
          <w:bCs/>
          <w:i/>
          <w:iCs/>
        </w:rPr>
        <w:t>Acceptance Criteria</w:t>
      </w:r>
    </w:p>
    <w:p w14:paraId="3142C4B4" w14:textId="77777777" w:rsidR="00560648" w:rsidRPr="00560648" w:rsidRDefault="00560648">
      <w:pPr>
        <w:pStyle w:val="ListParagraph"/>
        <w:numPr>
          <w:ilvl w:val="1"/>
          <w:numId w:val="86"/>
        </w:numPr>
      </w:pPr>
      <w:r w:rsidRPr="00560648">
        <w:t>Given a user opens the chatbot, when asking a regulation-related question, then the chatbot shall respond with a relevant answer or a fallback message.</w:t>
      </w:r>
    </w:p>
    <w:p w14:paraId="6980FC96" w14:textId="77777777" w:rsidR="00560648" w:rsidRPr="00560648" w:rsidRDefault="00560648">
      <w:pPr>
        <w:pStyle w:val="ListParagraph"/>
        <w:numPr>
          <w:ilvl w:val="1"/>
          <w:numId w:val="86"/>
        </w:numPr>
      </w:pPr>
      <w:r w:rsidRPr="00560648">
        <w:t>Given the chatbot cannot answer confidently, then it shall respond with “I don’t have enough information” (or similar) and suggest official references.</w:t>
      </w:r>
    </w:p>
    <w:p w14:paraId="14670679" w14:textId="77777777" w:rsidR="00560648" w:rsidRPr="00DB7B8C" w:rsidRDefault="00560648">
      <w:pPr>
        <w:rPr>
          <w:b/>
          <w:bCs/>
          <w:color w:val="3B00C0"/>
          <w:sz w:val="24"/>
          <w:szCs w:val="24"/>
        </w:rPr>
      </w:pPr>
    </w:p>
    <w:p w14:paraId="4F700CB9" w14:textId="77777777" w:rsidR="008F7173" w:rsidRPr="00DB7B8C" w:rsidRDefault="008F7173">
      <w:pPr>
        <w:rPr>
          <w:b/>
          <w:bCs/>
          <w:color w:val="3B00C0"/>
          <w:sz w:val="24"/>
          <w:szCs w:val="24"/>
        </w:rPr>
      </w:pPr>
      <w:r w:rsidRPr="00DB7B8C">
        <w:rPr>
          <w:b/>
          <w:bCs/>
          <w:color w:val="3B00C0"/>
          <w:sz w:val="24"/>
          <w:szCs w:val="24"/>
        </w:rPr>
        <w:lastRenderedPageBreak/>
        <w:t>FR-48 The chatbot shall accept natural language queries in Arabic.</w:t>
      </w:r>
    </w:p>
    <w:p w14:paraId="18A4FAF6" w14:textId="77777777" w:rsidR="00560648" w:rsidRPr="00560648" w:rsidRDefault="00560648">
      <w:pPr>
        <w:pStyle w:val="ListParagraph"/>
        <w:numPr>
          <w:ilvl w:val="0"/>
          <w:numId w:val="87"/>
        </w:numPr>
        <w:rPr>
          <w:i/>
          <w:iCs/>
        </w:rPr>
      </w:pPr>
      <w:r w:rsidRPr="008F7173">
        <w:rPr>
          <w:b/>
          <w:bCs/>
          <w:i/>
          <w:iCs/>
        </w:rPr>
        <w:t>Acceptance Criteria</w:t>
      </w:r>
    </w:p>
    <w:p w14:paraId="0C3C7C79" w14:textId="77777777" w:rsidR="00560648" w:rsidRPr="00560648" w:rsidRDefault="00560648">
      <w:pPr>
        <w:pStyle w:val="ListParagraph"/>
        <w:numPr>
          <w:ilvl w:val="1"/>
          <w:numId w:val="86"/>
        </w:numPr>
      </w:pPr>
      <w:r w:rsidRPr="00560648">
        <w:t>Given an Arabic question, when submitted, then the chatbot shall process it and respond in Arabic.</w:t>
      </w:r>
    </w:p>
    <w:p w14:paraId="077FDDEA" w14:textId="77777777" w:rsidR="00560648" w:rsidRPr="00560648" w:rsidRDefault="00560648">
      <w:pPr>
        <w:pStyle w:val="ListParagraph"/>
        <w:numPr>
          <w:ilvl w:val="1"/>
          <w:numId w:val="86"/>
        </w:numPr>
      </w:pPr>
      <w:r w:rsidRPr="00560648">
        <w:t>Given mixed Arabic/English input, when submitted, then the chatbot shall still produce a meaningful response (Arabic preferred).</w:t>
      </w:r>
    </w:p>
    <w:p w14:paraId="4F711713" w14:textId="77777777" w:rsidR="00560648" w:rsidRPr="00560648" w:rsidRDefault="00560648" w:rsidP="00560648">
      <w:pPr>
        <w:ind w:left="360"/>
        <w:rPr>
          <w:i/>
          <w:iCs/>
        </w:rPr>
      </w:pPr>
    </w:p>
    <w:p w14:paraId="408F0F2A" w14:textId="77777777" w:rsidR="008F7173" w:rsidRPr="00DB7B8C" w:rsidRDefault="008F7173">
      <w:pPr>
        <w:rPr>
          <w:b/>
          <w:bCs/>
          <w:color w:val="3B00C0"/>
          <w:sz w:val="24"/>
          <w:szCs w:val="24"/>
        </w:rPr>
      </w:pPr>
      <w:r w:rsidRPr="00DB7B8C">
        <w:rPr>
          <w:b/>
          <w:bCs/>
          <w:color w:val="3B00C0"/>
          <w:sz w:val="24"/>
          <w:szCs w:val="24"/>
        </w:rPr>
        <w:t>FR-49 The chatbot shall retrieve answers from official university documents.</w:t>
      </w:r>
    </w:p>
    <w:p w14:paraId="4B45A13D" w14:textId="77777777" w:rsidR="00560648" w:rsidRPr="008F7173" w:rsidRDefault="00560648">
      <w:pPr>
        <w:pStyle w:val="ListParagraph"/>
        <w:numPr>
          <w:ilvl w:val="0"/>
          <w:numId w:val="87"/>
        </w:numPr>
        <w:rPr>
          <w:i/>
          <w:iCs/>
        </w:rPr>
      </w:pPr>
      <w:r w:rsidRPr="008F7173">
        <w:rPr>
          <w:b/>
          <w:bCs/>
          <w:i/>
          <w:iCs/>
        </w:rPr>
        <w:t>Acceptance Criteria</w:t>
      </w:r>
    </w:p>
    <w:p w14:paraId="494778FA" w14:textId="77777777" w:rsidR="00560648" w:rsidRPr="00560648" w:rsidRDefault="00560648">
      <w:pPr>
        <w:pStyle w:val="ListParagraph"/>
        <w:numPr>
          <w:ilvl w:val="1"/>
          <w:numId w:val="86"/>
        </w:numPr>
      </w:pPr>
      <w:r w:rsidRPr="00560648">
        <w:t>Given a query related to a documented rule, when answered, then the chatbot shall base the answer on approved document content.</w:t>
      </w:r>
    </w:p>
    <w:p w14:paraId="55F8E42A" w14:textId="77777777" w:rsidR="00560648" w:rsidRPr="00560648" w:rsidRDefault="00560648">
      <w:pPr>
        <w:pStyle w:val="ListParagraph"/>
        <w:numPr>
          <w:ilvl w:val="1"/>
          <w:numId w:val="86"/>
        </w:numPr>
      </w:pPr>
      <w:r w:rsidRPr="00560648">
        <w:t>Given citations are enabled, when responding, then the chatbot shall reference the document/section used (e.g., doc title + section).</w:t>
      </w:r>
    </w:p>
    <w:p w14:paraId="4855F4D3" w14:textId="77777777" w:rsidR="00560648" w:rsidRDefault="00560648">
      <w:pPr>
        <w:rPr>
          <w:b/>
          <w:bCs/>
          <w:color w:val="3B00C0"/>
          <w:sz w:val="24"/>
          <w:szCs w:val="24"/>
        </w:rPr>
      </w:pPr>
    </w:p>
    <w:p w14:paraId="249E2D21" w14:textId="77777777" w:rsidR="008F7173" w:rsidRPr="00DB7B8C" w:rsidRDefault="008F7173">
      <w:pPr>
        <w:rPr>
          <w:b/>
          <w:bCs/>
          <w:color w:val="3B00C0"/>
          <w:sz w:val="24"/>
          <w:szCs w:val="24"/>
        </w:rPr>
      </w:pPr>
      <w:r w:rsidRPr="00DB7B8C">
        <w:rPr>
          <w:b/>
          <w:bCs/>
          <w:color w:val="3B00C0"/>
          <w:sz w:val="24"/>
          <w:szCs w:val="24"/>
        </w:rPr>
        <w:t>FR-50 The chatbot shall operate in a read-only advisory mode.</w:t>
      </w:r>
    </w:p>
    <w:p w14:paraId="633602BC" w14:textId="77777777" w:rsidR="00560648" w:rsidRPr="008F7173" w:rsidRDefault="00560648">
      <w:pPr>
        <w:pStyle w:val="ListParagraph"/>
        <w:numPr>
          <w:ilvl w:val="0"/>
          <w:numId w:val="87"/>
        </w:numPr>
        <w:rPr>
          <w:i/>
          <w:iCs/>
        </w:rPr>
      </w:pPr>
      <w:r w:rsidRPr="008F7173">
        <w:rPr>
          <w:b/>
          <w:bCs/>
          <w:i/>
          <w:iCs/>
        </w:rPr>
        <w:t>Acceptance Criteria</w:t>
      </w:r>
    </w:p>
    <w:p w14:paraId="2A13C588" w14:textId="77777777" w:rsidR="00560648" w:rsidRPr="00560648" w:rsidRDefault="00560648">
      <w:pPr>
        <w:pStyle w:val="ListParagraph"/>
        <w:numPr>
          <w:ilvl w:val="1"/>
          <w:numId w:val="86"/>
        </w:numPr>
      </w:pPr>
      <w:r w:rsidRPr="00560648">
        <w:t>Given any request to perform an action (register, pay, change grade), when asked, then the chatbot shall refuse transactional execution and provide guidance only.</w:t>
      </w:r>
    </w:p>
    <w:p w14:paraId="538DC713" w14:textId="77777777" w:rsidR="00560648" w:rsidRPr="00560648" w:rsidRDefault="00560648">
      <w:pPr>
        <w:pStyle w:val="ListParagraph"/>
        <w:numPr>
          <w:ilvl w:val="1"/>
          <w:numId w:val="86"/>
        </w:numPr>
      </w:pPr>
      <w:r w:rsidRPr="00560648">
        <w:t>Given the user asks “how to”, then the chatbot shall provide steps without triggering system actions.</w:t>
      </w:r>
    </w:p>
    <w:p w14:paraId="011B077C" w14:textId="77777777" w:rsidR="00560648" w:rsidRDefault="00560648">
      <w:pPr>
        <w:rPr>
          <w:b/>
          <w:bCs/>
          <w:color w:val="3B00C0"/>
          <w:sz w:val="24"/>
          <w:szCs w:val="24"/>
        </w:rPr>
      </w:pPr>
    </w:p>
    <w:p w14:paraId="04FAE2E3" w14:textId="77777777" w:rsidR="008F7173" w:rsidRPr="00DB7B8C" w:rsidRDefault="008F7173">
      <w:pPr>
        <w:rPr>
          <w:b/>
          <w:bCs/>
          <w:color w:val="3B00C0"/>
          <w:sz w:val="24"/>
          <w:szCs w:val="24"/>
        </w:rPr>
      </w:pPr>
      <w:r w:rsidRPr="00DB7B8C">
        <w:rPr>
          <w:b/>
          <w:bCs/>
          <w:color w:val="3B00C0"/>
          <w:sz w:val="24"/>
          <w:szCs w:val="24"/>
        </w:rPr>
        <w:t>FR-51 The chatbot shall not modify any transactional system data.</w:t>
      </w:r>
    </w:p>
    <w:p w14:paraId="27DED2D8" w14:textId="77777777" w:rsidR="00560648" w:rsidRPr="008F7173" w:rsidRDefault="00560648">
      <w:pPr>
        <w:pStyle w:val="ListParagraph"/>
        <w:numPr>
          <w:ilvl w:val="0"/>
          <w:numId w:val="87"/>
        </w:numPr>
        <w:rPr>
          <w:i/>
          <w:iCs/>
        </w:rPr>
      </w:pPr>
      <w:r w:rsidRPr="008F7173">
        <w:rPr>
          <w:b/>
          <w:bCs/>
          <w:i/>
          <w:iCs/>
        </w:rPr>
        <w:t>Acceptance Criteria</w:t>
      </w:r>
    </w:p>
    <w:p w14:paraId="2A4B662B" w14:textId="77777777" w:rsidR="00560648" w:rsidRPr="00560648" w:rsidRDefault="00560648">
      <w:pPr>
        <w:pStyle w:val="ListParagraph"/>
        <w:numPr>
          <w:ilvl w:val="1"/>
          <w:numId w:val="86"/>
        </w:numPr>
      </w:pPr>
      <w:r w:rsidRPr="00560648">
        <w:t>Given any chatbot interaction, when auditing system logs, then no database write operations for transactional entities shall be attributed to the chatbot.</w:t>
      </w:r>
    </w:p>
    <w:p w14:paraId="299B54EE" w14:textId="77777777" w:rsidR="00560648" w:rsidRPr="00560648" w:rsidRDefault="00560648">
      <w:pPr>
        <w:pStyle w:val="ListParagraph"/>
        <w:numPr>
          <w:ilvl w:val="1"/>
          <w:numId w:val="86"/>
        </w:numPr>
      </w:pPr>
      <w:r w:rsidRPr="00560648">
        <w:t>Given a user requests data changes, then the chatbot shall not perform them and shall direct the user to the correct system module/role.</w:t>
      </w:r>
    </w:p>
    <w:p w14:paraId="4715ED5D" w14:textId="77777777" w:rsidR="008F7173" w:rsidRDefault="008F7173">
      <w:pPr>
        <w:rPr>
          <w:rtl/>
        </w:rPr>
      </w:pPr>
    </w:p>
    <w:p w14:paraId="2F3FE223" w14:textId="77777777" w:rsidR="00560648" w:rsidRDefault="00560648">
      <w:pPr>
        <w:rPr>
          <w:rtl/>
        </w:rPr>
      </w:pPr>
    </w:p>
    <w:p w14:paraId="40D336AD" w14:textId="77777777" w:rsidR="00E0631F" w:rsidRDefault="00E0631F">
      <w:pPr>
        <w:rPr>
          <w:rtl/>
        </w:rPr>
      </w:pPr>
    </w:p>
    <w:p w14:paraId="01E55C26" w14:textId="77777777" w:rsidR="00E0631F" w:rsidRDefault="00E0631F">
      <w:pPr>
        <w:rPr>
          <w:rtl/>
        </w:rPr>
      </w:pPr>
    </w:p>
    <w:p w14:paraId="570CD45A" w14:textId="77777777" w:rsidR="00E0631F" w:rsidRDefault="00E0631F"/>
    <w:p w14:paraId="223B6388" w14:textId="77777777" w:rsidR="008F7173" w:rsidRPr="00D40BE1" w:rsidRDefault="008F7173">
      <w:pPr>
        <w:rPr>
          <w:b/>
          <w:bCs/>
          <w:color w:val="1F497D" w:themeColor="text2"/>
          <w:sz w:val="24"/>
          <w:szCs w:val="24"/>
        </w:rPr>
      </w:pPr>
      <w:bookmarkStart w:id="46" w:name="bm_47"/>
      <w:r w:rsidRPr="00D40BE1">
        <w:rPr>
          <w:b/>
          <w:bCs/>
          <w:color w:val="1F497D" w:themeColor="text2"/>
          <w:sz w:val="24"/>
          <w:szCs w:val="24"/>
        </w:rPr>
        <w:lastRenderedPageBreak/>
        <w:t>5.3 Non-Functional Requirements</w:t>
      </w:r>
      <w:bookmarkEnd w:id="46"/>
    </w:p>
    <w:p w14:paraId="5B6612ED" w14:textId="77777777" w:rsidR="008F7173" w:rsidRDefault="008F7173"/>
    <w:p w14:paraId="75F0E29D" w14:textId="77777777" w:rsidR="008F7173" w:rsidRPr="00D40BE1" w:rsidRDefault="008F7173">
      <w:pPr>
        <w:rPr>
          <w:b/>
          <w:bCs/>
          <w:i/>
          <w:iCs/>
          <w:sz w:val="28"/>
          <w:szCs w:val="28"/>
          <w:u w:val="single"/>
        </w:rPr>
      </w:pPr>
      <w:r w:rsidRPr="00D40BE1">
        <w:rPr>
          <w:b/>
          <w:bCs/>
          <w:i/>
          <w:iCs/>
          <w:sz w:val="28"/>
          <w:szCs w:val="28"/>
          <w:u w:val="single"/>
        </w:rPr>
        <w:t>Security Requirements</w:t>
      </w:r>
    </w:p>
    <w:p w14:paraId="35329D0B" w14:textId="77777777" w:rsidR="008F7173" w:rsidRDefault="008F7173"/>
    <w:p w14:paraId="71BF7A25" w14:textId="77777777" w:rsidR="008F7173" w:rsidRDefault="008F7173">
      <w:pPr>
        <w:rPr>
          <w:b/>
          <w:bCs/>
          <w:color w:val="3B00C0"/>
          <w:sz w:val="24"/>
          <w:szCs w:val="24"/>
          <w:rtl/>
        </w:rPr>
      </w:pPr>
      <w:r w:rsidRPr="00D40BE1">
        <w:rPr>
          <w:b/>
          <w:bCs/>
          <w:color w:val="3B00C0"/>
          <w:sz w:val="24"/>
          <w:szCs w:val="24"/>
        </w:rPr>
        <w:t>NFR-1 The system shall enforce authentication for all users.</w:t>
      </w:r>
    </w:p>
    <w:p w14:paraId="59BDE4C3" w14:textId="77777777" w:rsidR="00503132" w:rsidRPr="008F7173" w:rsidRDefault="00503132">
      <w:pPr>
        <w:pStyle w:val="ListParagraph"/>
        <w:numPr>
          <w:ilvl w:val="0"/>
          <w:numId w:val="87"/>
        </w:numPr>
        <w:rPr>
          <w:i/>
          <w:iCs/>
        </w:rPr>
      </w:pPr>
      <w:r w:rsidRPr="008F7173">
        <w:rPr>
          <w:b/>
          <w:bCs/>
          <w:i/>
          <w:iCs/>
        </w:rPr>
        <w:t>Acceptance Criteria</w:t>
      </w:r>
    </w:p>
    <w:p w14:paraId="64FDE87A" w14:textId="77777777" w:rsidR="00503132" w:rsidRPr="00503132" w:rsidRDefault="00503132">
      <w:pPr>
        <w:pStyle w:val="ListParagraph"/>
        <w:numPr>
          <w:ilvl w:val="1"/>
          <w:numId w:val="86"/>
        </w:numPr>
      </w:pPr>
      <w:r w:rsidRPr="00503132">
        <w:t>Any request to a protected page/API without a valid login session/token shall be denied (redirect to login or return 401).</w:t>
      </w:r>
    </w:p>
    <w:p w14:paraId="7BCC6FC7" w14:textId="77777777" w:rsidR="00503132" w:rsidRPr="00503132" w:rsidRDefault="00503132">
      <w:pPr>
        <w:pStyle w:val="ListParagraph"/>
        <w:numPr>
          <w:ilvl w:val="1"/>
          <w:numId w:val="86"/>
        </w:numPr>
      </w:pPr>
      <w:r w:rsidRPr="00503132">
        <w:t>After logout or session expiration, the user shall not be able to access protected resources without re-authentication.</w:t>
      </w:r>
    </w:p>
    <w:p w14:paraId="6CE90EDD" w14:textId="77777777" w:rsidR="00503132" w:rsidRPr="00503132" w:rsidRDefault="00503132">
      <w:pPr>
        <w:pStyle w:val="ListParagraph"/>
        <w:numPr>
          <w:ilvl w:val="1"/>
          <w:numId w:val="86"/>
        </w:numPr>
      </w:pPr>
      <w:r w:rsidRPr="00503132">
        <w:t>Multiple failed login attempts shall not result in authentication bypass.</w:t>
      </w:r>
    </w:p>
    <w:p w14:paraId="43EC31F1" w14:textId="77777777" w:rsidR="00503132" w:rsidRPr="00D40BE1" w:rsidRDefault="00503132">
      <w:pPr>
        <w:rPr>
          <w:b/>
          <w:bCs/>
          <w:color w:val="3B00C0"/>
          <w:sz w:val="24"/>
          <w:szCs w:val="24"/>
        </w:rPr>
      </w:pPr>
    </w:p>
    <w:p w14:paraId="5744B58E" w14:textId="77777777" w:rsidR="008F7173" w:rsidRPr="00D40BE1" w:rsidRDefault="008F7173">
      <w:pPr>
        <w:rPr>
          <w:b/>
          <w:bCs/>
          <w:color w:val="3B00C0"/>
          <w:sz w:val="24"/>
          <w:szCs w:val="24"/>
        </w:rPr>
      </w:pPr>
      <w:r w:rsidRPr="00D40BE1">
        <w:rPr>
          <w:b/>
          <w:bCs/>
          <w:color w:val="3B00C0"/>
          <w:sz w:val="24"/>
          <w:szCs w:val="24"/>
        </w:rPr>
        <w:t>NFR-2 The system shall ensure role-based authorization for all operations.</w:t>
      </w:r>
    </w:p>
    <w:p w14:paraId="01F5DB9C" w14:textId="77777777" w:rsidR="00503132" w:rsidRPr="008F7173" w:rsidRDefault="00503132">
      <w:pPr>
        <w:pStyle w:val="ListParagraph"/>
        <w:numPr>
          <w:ilvl w:val="0"/>
          <w:numId w:val="87"/>
        </w:numPr>
        <w:rPr>
          <w:i/>
          <w:iCs/>
        </w:rPr>
      </w:pPr>
      <w:r w:rsidRPr="008F7173">
        <w:rPr>
          <w:b/>
          <w:bCs/>
          <w:i/>
          <w:iCs/>
        </w:rPr>
        <w:t>Acceptance Criteria</w:t>
      </w:r>
    </w:p>
    <w:p w14:paraId="4FF6AD0A" w14:textId="77777777" w:rsidR="00503132" w:rsidRPr="00503132" w:rsidRDefault="00503132">
      <w:pPr>
        <w:pStyle w:val="ListParagraph"/>
        <w:numPr>
          <w:ilvl w:val="1"/>
          <w:numId w:val="86"/>
        </w:numPr>
      </w:pPr>
      <w:r w:rsidRPr="00503132">
        <w:t>For each protected operation, the system shall verify the user’s role permissions before execution.</w:t>
      </w:r>
    </w:p>
    <w:p w14:paraId="45592968" w14:textId="77777777" w:rsidR="00503132" w:rsidRPr="00503132" w:rsidRDefault="00503132">
      <w:pPr>
        <w:pStyle w:val="ListParagraph"/>
        <w:numPr>
          <w:ilvl w:val="1"/>
          <w:numId w:val="86"/>
        </w:numPr>
      </w:pPr>
      <w:r w:rsidRPr="00503132">
        <w:t>A user without required permission shall receive an “Access Denied” response and the action shall not be executed.</w:t>
      </w:r>
    </w:p>
    <w:p w14:paraId="08966449" w14:textId="77777777" w:rsidR="00503132" w:rsidRPr="00503132" w:rsidRDefault="00503132">
      <w:pPr>
        <w:pStyle w:val="ListParagraph"/>
        <w:numPr>
          <w:ilvl w:val="1"/>
          <w:numId w:val="86"/>
        </w:numPr>
      </w:pPr>
      <w:r w:rsidRPr="00503132">
        <w:t>Permission changes (role assigned/revoked) shall take effect on the next authorization check.</w:t>
      </w:r>
    </w:p>
    <w:p w14:paraId="0C91EE68" w14:textId="77777777" w:rsidR="00503132" w:rsidRPr="0050089D" w:rsidRDefault="00503132">
      <w:pPr>
        <w:rPr>
          <w:b/>
          <w:bCs/>
          <w:color w:val="3B00C0"/>
          <w:sz w:val="16"/>
          <w:szCs w:val="16"/>
          <w:rtl/>
        </w:rPr>
      </w:pPr>
    </w:p>
    <w:p w14:paraId="5573D3DC" w14:textId="77777777" w:rsidR="008F7173" w:rsidRPr="00D40BE1" w:rsidRDefault="008F7173">
      <w:pPr>
        <w:rPr>
          <w:b/>
          <w:bCs/>
          <w:color w:val="3B00C0"/>
          <w:sz w:val="24"/>
          <w:szCs w:val="24"/>
        </w:rPr>
      </w:pPr>
      <w:r w:rsidRPr="00D40BE1">
        <w:rPr>
          <w:b/>
          <w:bCs/>
          <w:color w:val="3B00C0"/>
          <w:sz w:val="24"/>
          <w:szCs w:val="24"/>
        </w:rPr>
        <w:t>NFR-3 The system shall protect sensitive academic and financial data.</w:t>
      </w:r>
    </w:p>
    <w:p w14:paraId="57939515" w14:textId="77777777" w:rsidR="00503132" w:rsidRPr="008F7173" w:rsidRDefault="00503132">
      <w:pPr>
        <w:pStyle w:val="ListParagraph"/>
        <w:numPr>
          <w:ilvl w:val="0"/>
          <w:numId w:val="87"/>
        </w:numPr>
        <w:rPr>
          <w:i/>
          <w:iCs/>
        </w:rPr>
      </w:pPr>
      <w:r w:rsidRPr="008F7173">
        <w:rPr>
          <w:b/>
          <w:bCs/>
          <w:i/>
          <w:iCs/>
        </w:rPr>
        <w:t>Acceptance Criteria</w:t>
      </w:r>
    </w:p>
    <w:p w14:paraId="53CB31A0" w14:textId="77777777" w:rsidR="00503132" w:rsidRPr="00503132" w:rsidRDefault="00503132">
      <w:pPr>
        <w:pStyle w:val="ListParagraph"/>
        <w:numPr>
          <w:ilvl w:val="1"/>
          <w:numId w:val="86"/>
        </w:numPr>
      </w:pPr>
      <w:r w:rsidRPr="00503132">
        <w:t>All sensitive data exchanged between client and server shall be transmitted over TLS (HTTPS).</w:t>
      </w:r>
    </w:p>
    <w:p w14:paraId="353BAFA7" w14:textId="77777777" w:rsidR="00503132" w:rsidRPr="00503132" w:rsidRDefault="00503132">
      <w:pPr>
        <w:pStyle w:val="ListParagraph"/>
        <w:numPr>
          <w:ilvl w:val="1"/>
          <w:numId w:val="86"/>
        </w:numPr>
      </w:pPr>
      <w:r w:rsidRPr="00503132">
        <w:t>Sensitive data shall only be accessible to authorized roles and shall not be exposed in UI/API responses to unauthorized users.</w:t>
      </w:r>
    </w:p>
    <w:p w14:paraId="4DCE5C0E" w14:textId="77777777" w:rsidR="00503132" w:rsidRPr="00503132" w:rsidRDefault="00503132">
      <w:pPr>
        <w:pStyle w:val="ListParagraph"/>
        <w:numPr>
          <w:ilvl w:val="1"/>
          <w:numId w:val="86"/>
        </w:numPr>
      </w:pPr>
      <w:r w:rsidRPr="00503132">
        <w:t>Sensitive fields shall not appear in application logs (unless masked/anonymized).</w:t>
      </w:r>
    </w:p>
    <w:p w14:paraId="00AE5C62" w14:textId="77777777" w:rsidR="00503132" w:rsidRPr="0050089D" w:rsidRDefault="00503132">
      <w:pPr>
        <w:rPr>
          <w:b/>
          <w:bCs/>
          <w:color w:val="3B00C0"/>
          <w:sz w:val="2"/>
          <w:szCs w:val="2"/>
          <w:rtl/>
        </w:rPr>
      </w:pPr>
    </w:p>
    <w:p w14:paraId="3C1AC02B" w14:textId="77777777" w:rsidR="008F7173" w:rsidRPr="00D40BE1" w:rsidRDefault="008F7173">
      <w:pPr>
        <w:rPr>
          <w:b/>
          <w:bCs/>
          <w:color w:val="3B00C0"/>
          <w:sz w:val="24"/>
          <w:szCs w:val="24"/>
        </w:rPr>
      </w:pPr>
      <w:r w:rsidRPr="00D40BE1">
        <w:rPr>
          <w:b/>
          <w:bCs/>
          <w:color w:val="3B00C0"/>
          <w:sz w:val="24"/>
          <w:szCs w:val="24"/>
        </w:rPr>
        <w:t>NFR-4 The system shall log critical system actions for audit purposes.</w:t>
      </w:r>
    </w:p>
    <w:p w14:paraId="694AFDAC" w14:textId="77777777" w:rsidR="00503132" w:rsidRPr="008F7173" w:rsidRDefault="00503132">
      <w:pPr>
        <w:pStyle w:val="ListParagraph"/>
        <w:numPr>
          <w:ilvl w:val="0"/>
          <w:numId w:val="87"/>
        </w:numPr>
        <w:rPr>
          <w:i/>
          <w:iCs/>
        </w:rPr>
      </w:pPr>
      <w:r w:rsidRPr="008F7173">
        <w:rPr>
          <w:b/>
          <w:bCs/>
          <w:i/>
          <w:iCs/>
        </w:rPr>
        <w:t>Acceptance Criteria</w:t>
      </w:r>
    </w:p>
    <w:p w14:paraId="7CF2A2CC" w14:textId="77777777" w:rsidR="00503132" w:rsidRPr="00503132" w:rsidRDefault="00503132">
      <w:pPr>
        <w:pStyle w:val="ListParagraph"/>
        <w:numPr>
          <w:ilvl w:val="1"/>
          <w:numId w:val="86"/>
        </w:numPr>
      </w:pPr>
      <w:r w:rsidRPr="00503132">
        <w:t>The system shall log critical events (login attempts, role changes, grade changes, financial transactions, configuration changes).</w:t>
      </w:r>
    </w:p>
    <w:p w14:paraId="035C5ADC" w14:textId="77777777" w:rsidR="00503132" w:rsidRPr="00503132" w:rsidRDefault="00503132">
      <w:pPr>
        <w:pStyle w:val="ListParagraph"/>
        <w:numPr>
          <w:ilvl w:val="1"/>
          <w:numId w:val="86"/>
        </w:numPr>
      </w:pPr>
      <w:r w:rsidRPr="00503132">
        <w:lastRenderedPageBreak/>
        <w:t>Each audit log entry shall include: actor (user ID), action, target, timestamp, and outcome (success/failure).</w:t>
      </w:r>
    </w:p>
    <w:p w14:paraId="09164905" w14:textId="77777777" w:rsidR="008F7173" w:rsidRDefault="00503132">
      <w:pPr>
        <w:pStyle w:val="ListParagraph"/>
        <w:numPr>
          <w:ilvl w:val="1"/>
          <w:numId w:val="86"/>
        </w:numPr>
      </w:pPr>
      <w:r w:rsidRPr="00503132">
        <w:t>Audit logs shall be accessible only to authorized roles and protected from unauthorized modification.</w:t>
      </w:r>
    </w:p>
    <w:p w14:paraId="36FC06E7" w14:textId="77777777" w:rsidR="008F7173" w:rsidRPr="00D40BE1" w:rsidRDefault="008F7173">
      <w:pPr>
        <w:rPr>
          <w:b/>
          <w:bCs/>
          <w:i/>
          <w:iCs/>
          <w:sz w:val="28"/>
          <w:szCs w:val="28"/>
          <w:u w:val="single"/>
        </w:rPr>
      </w:pPr>
      <w:r w:rsidRPr="00D40BE1">
        <w:rPr>
          <w:b/>
          <w:bCs/>
          <w:i/>
          <w:iCs/>
          <w:sz w:val="28"/>
          <w:szCs w:val="28"/>
          <w:u w:val="single"/>
        </w:rPr>
        <w:t>Performance Requirements</w:t>
      </w:r>
    </w:p>
    <w:p w14:paraId="7DA1ADB2" w14:textId="77777777" w:rsidR="008F7173" w:rsidRPr="00D40BE1" w:rsidRDefault="008F7173">
      <w:pPr>
        <w:rPr>
          <w:b/>
          <w:bCs/>
          <w:color w:val="3B00C0"/>
          <w:sz w:val="24"/>
          <w:szCs w:val="24"/>
        </w:rPr>
      </w:pPr>
    </w:p>
    <w:p w14:paraId="3E918771" w14:textId="77777777" w:rsidR="008F7173" w:rsidRPr="00D40BE1" w:rsidRDefault="008F7173">
      <w:pPr>
        <w:rPr>
          <w:b/>
          <w:bCs/>
          <w:color w:val="3B00C0"/>
          <w:sz w:val="24"/>
          <w:szCs w:val="24"/>
        </w:rPr>
      </w:pPr>
      <w:r w:rsidRPr="00D40BE1">
        <w:rPr>
          <w:b/>
          <w:bCs/>
          <w:color w:val="3B00C0"/>
          <w:sz w:val="24"/>
          <w:szCs w:val="24"/>
        </w:rPr>
        <w:t>NFR-5 The system shall respond to user requests within acceptable time limits under normal load.</w:t>
      </w:r>
    </w:p>
    <w:p w14:paraId="7005C49A" w14:textId="77777777" w:rsidR="00503132" w:rsidRPr="008F7173" w:rsidRDefault="00503132">
      <w:pPr>
        <w:pStyle w:val="ListParagraph"/>
        <w:numPr>
          <w:ilvl w:val="0"/>
          <w:numId w:val="87"/>
        </w:numPr>
        <w:rPr>
          <w:i/>
          <w:iCs/>
        </w:rPr>
      </w:pPr>
      <w:r w:rsidRPr="008F7173">
        <w:rPr>
          <w:b/>
          <w:bCs/>
          <w:i/>
          <w:iCs/>
        </w:rPr>
        <w:t>Acceptance Criteria</w:t>
      </w:r>
    </w:p>
    <w:p w14:paraId="28543DE2" w14:textId="77777777" w:rsidR="00503132" w:rsidRPr="00503132" w:rsidRDefault="00503132">
      <w:pPr>
        <w:pStyle w:val="ListParagraph"/>
        <w:numPr>
          <w:ilvl w:val="1"/>
          <w:numId w:val="86"/>
        </w:numPr>
      </w:pPr>
      <w:r w:rsidRPr="00503132">
        <w:t>Under normal load, common user operations (login, view profile, search, registration view) shall meet the defined response-time SLA (e.g., 95% ≤ X seconds).</w:t>
      </w:r>
    </w:p>
    <w:p w14:paraId="42D6DD58" w14:textId="77777777" w:rsidR="00503132" w:rsidRPr="00503132" w:rsidRDefault="00503132">
      <w:pPr>
        <w:pStyle w:val="ListParagraph"/>
        <w:numPr>
          <w:ilvl w:val="1"/>
          <w:numId w:val="86"/>
        </w:numPr>
      </w:pPr>
      <w:r w:rsidRPr="00503132">
        <w:t>If an operation exceeds the SLA (e.g., reporting), the system shall still respond without errors and show a loading indicator where applicable.</w:t>
      </w:r>
    </w:p>
    <w:p w14:paraId="47F6556E" w14:textId="77777777" w:rsidR="00503132" w:rsidRDefault="00503132">
      <w:pPr>
        <w:rPr>
          <w:b/>
          <w:bCs/>
          <w:color w:val="3B00C0"/>
          <w:sz w:val="24"/>
          <w:szCs w:val="24"/>
          <w:rtl/>
        </w:rPr>
      </w:pPr>
    </w:p>
    <w:p w14:paraId="50383C58" w14:textId="77777777" w:rsidR="008F7173" w:rsidRPr="00D40BE1" w:rsidRDefault="008F7173">
      <w:pPr>
        <w:rPr>
          <w:b/>
          <w:bCs/>
          <w:color w:val="3B00C0"/>
          <w:sz w:val="24"/>
          <w:szCs w:val="24"/>
        </w:rPr>
      </w:pPr>
      <w:r w:rsidRPr="00D40BE1">
        <w:rPr>
          <w:b/>
          <w:bCs/>
          <w:color w:val="3B00C0"/>
          <w:sz w:val="24"/>
          <w:szCs w:val="24"/>
        </w:rPr>
        <w:t>NFR-6 The system shall support concurrent access by multiple users.</w:t>
      </w:r>
    </w:p>
    <w:p w14:paraId="186FDE94" w14:textId="77777777" w:rsidR="00503132" w:rsidRPr="008F7173" w:rsidRDefault="00503132">
      <w:pPr>
        <w:pStyle w:val="ListParagraph"/>
        <w:numPr>
          <w:ilvl w:val="0"/>
          <w:numId w:val="87"/>
        </w:numPr>
        <w:rPr>
          <w:i/>
          <w:iCs/>
        </w:rPr>
      </w:pPr>
      <w:r w:rsidRPr="008F7173">
        <w:rPr>
          <w:b/>
          <w:bCs/>
          <w:i/>
          <w:iCs/>
        </w:rPr>
        <w:t>Acceptance Criteria</w:t>
      </w:r>
    </w:p>
    <w:p w14:paraId="16BA88BE" w14:textId="77777777" w:rsidR="00503132" w:rsidRPr="00503132" w:rsidRDefault="00503132">
      <w:pPr>
        <w:pStyle w:val="ListParagraph"/>
        <w:numPr>
          <w:ilvl w:val="1"/>
          <w:numId w:val="86"/>
        </w:numPr>
      </w:pPr>
      <w:r w:rsidRPr="00503132">
        <w:t>Under target concurrency, the system shall remain available and responsive without functional failures.</w:t>
      </w:r>
    </w:p>
    <w:p w14:paraId="0D1CA49D" w14:textId="77777777" w:rsidR="00503132" w:rsidRPr="00503132" w:rsidRDefault="00503132">
      <w:pPr>
        <w:pStyle w:val="ListParagraph"/>
        <w:numPr>
          <w:ilvl w:val="1"/>
          <w:numId w:val="86"/>
        </w:numPr>
      </w:pPr>
      <w:r w:rsidRPr="00503132">
        <w:t>Concurrent operations (e.g., multiple students registering) shall not cause data corruption or duplicate/invalid records.</w:t>
      </w:r>
    </w:p>
    <w:p w14:paraId="1EE3C85E" w14:textId="77777777" w:rsidR="008F7173" w:rsidRPr="001F2CDC" w:rsidRDefault="008F7173">
      <w:pPr>
        <w:rPr>
          <w:sz w:val="2"/>
          <w:szCs w:val="2"/>
        </w:rPr>
      </w:pPr>
    </w:p>
    <w:p w14:paraId="238A93DE" w14:textId="77777777" w:rsidR="008F7173" w:rsidRPr="00D40BE1" w:rsidRDefault="008F7173">
      <w:pPr>
        <w:rPr>
          <w:b/>
          <w:bCs/>
          <w:i/>
          <w:iCs/>
          <w:sz w:val="28"/>
          <w:szCs w:val="28"/>
          <w:u w:val="single"/>
        </w:rPr>
      </w:pPr>
      <w:r w:rsidRPr="00D40BE1">
        <w:rPr>
          <w:b/>
          <w:bCs/>
          <w:i/>
          <w:iCs/>
          <w:sz w:val="28"/>
          <w:szCs w:val="28"/>
          <w:u w:val="single"/>
        </w:rPr>
        <w:t>Reliability and Availability Requirements</w:t>
      </w:r>
    </w:p>
    <w:p w14:paraId="16577DB3" w14:textId="77777777" w:rsidR="008F7173" w:rsidRPr="001F2CDC" w:rsidRDefault="008F7173">
      <w:pPr>
        <w:rPr>
          <w:sz w:val="2"/>
          <w:szCs w:val="2"/>
        </w:rPr>
      </w:pPr>
    </w:p>
    <w:p w14:paraId="357DEB88" w14:textId="77777777" w:rsidR="008F7173" w:rsidRPr="00D40BE1" w:rsidRDefault="008F7173">
      <w:pPr>
        <w:rPr>
          <w:b/>
          <w:bCs/>
          <w:color w:val="3B00C0"/>
          <w:sz w:val="24"/>
          <w:szCs w:val="24"/>
        </w:rPr>
      </w:pPr>
      <w:r w:rsidRPr="00D40BE1">
        <w:rPr>
          <w:b/>
          <w:bCs/>
          <w:color w:val="3B00C0"/>
          <w:sz w:val="24"/>
          <w:szCs w:val="24"/>
        </w:rPr>
        <w:t>NFR-7 The system shall ensure data consistency across subsystems.</w:t>
      </w:r>
    </w:p>
    <w:p w14:paraId="3AC1A064" w14:textId="77777777" w:rsidR="00503132" w:rsidRPr="008F7173" w:rsidRDefault="00503132">
      <w:pPr>
        <w:pStyle w:val="ListParagraph"/>
        <w:numPr>
          <w:ilvl w:val="0"/>
          <w:numId w:val="87"/>
        </w:numPr>
        <w:rPr>
          <w:i/>
          <w:iCs/>
        </w:rPr>
      </w:pPr>
      <w:r w:rsidRPr="008F7173">
        <w:rPr>
          <w:b/>
          <w:bCs/>
          <w:i/>
          <w:iCs/>
        </w:rPr>
        <w:t>Acceptance Criteria</w:t>
      </w:r>
    </w:p>
    <w:p w14:paraId="3132E9F4" w14:textId="77777777" w:rsidR="00503132" w:rsidRPr="00503132" w:rsidRDefault="00503132">
      <w:pPr>
        <w:pStyle w:val="ListParagraph"/>
        <w:numPr>
          <w:ilvl w:val="1"/>
          <w:numId w:val="86"/>
        </w:numPr>
      </w:pPr>
      <w:r w:rsidRPr="00503132">
        <w:t>For cross-module transactions (e.g., registration + finance clearance), the system shall maintain consistent state or roll back on failure.</w:t>
      </w:r>
    </w:p>
    <w:p w14:paraId="387EE624" w14:textId="3EAFF449" w:rsidR="00D50A45" w:rsidRPr="00D50A45" w:rsidRDefault="00503132">
      <w:pPr>
        <w:pStyle w:val="ListParagraph"/>
        <w:numPr>
          <w:ilvl w:val="1"/>
          <w:numId w:val="86"/>
        </w:numPr>
        <w:rPr>
          <w:rtl/>
        </w:rPr>
      </w:pPr>
      <w:r w:rsidRPr="00503132">
        <w:t>Data retrieved from different subsystems for the same entity (e.g., student status) shall match according to defined consistency rules.</w:t>
      </w:r>
    </w:p>
    <w:p w14:paraId="6C579163" w14:textId="77777777" w:rsidR="008F7173" w:rsidRPr="00D40BE1" w:rsidRDefault="008F7173">
      <w:pPr>
        <w:rPr>
          <w:b/>
          <w:bCs/>
          <w:color w:val="3B00C0"/>
          <w:sz w:val="24"/>
          <w:szCs w:val="24"/>
        </w:rPr>
      </w:pPr>
      <w:r w:rsidRPr="00D40BE1">
        <w:rPr>
          <w:b/>
          <w:bCs/>
          <w:color w:val="3B00C0"/>
          <w:sz w:val="24"/>
          <w:szCs w:val="24"/>
        </w:rPr>
        <w:t>NFR-8 The system shall recover gracefully from system failures.</w:t>
      </w:r>
    </w:p>
    <w:p w14:paraId="767173A7" w14:textId="77777777" w:rsidR="00503132" w:rsidRPr="008F7173" w:rsidRDefault="00503132">
      <w:pPr>
        <w:pStyle w:val="ListParagraph"/>
        <w:numPr>
          <w:ilvl w:val="0"/>
          <w:numId w:val="87"/>
        </w:numPr>
        <w:rPr>
          <w:i/>
          <w:iCs/>
        </w:rPr>
      </w:pPr>
      <w:r w:rsidRPr="008F7173">
        <w:rPr>
          <w:b/>
          <w:bCs/>
          <w:i/>
          <w:iCs/>
        </w:rPr>
        <w:t>Acceptance Criteria</w:t>
      </w:r>
    </w:p>
    <w:p w14:paraId="796ED50F" w14:textId="77777777" w:rsidR="00503132" w:rsidRPr="00503132" w:rsidRDefault="00503132">
      <w:pPr>
        <w:pStyle w:val="ListParagraph"/>
        <w:numPr>
          <w:ilvl w:val="1"/>
          <w:numId w:val="86"/>
        </w:numPr>
      </w:pPr>
      <w:r w:rsidRPr="00503132">
        <w:t>After a service failure/restart, the system shall resume operation without manual data fixes for standard failure cases.</w:t>
      </w:r>
    </w:p>
    <w:p w14:paraId="2BF0A958" w14:textId="77777777" w:rsidR="00503132" w:rsidRPr="00503132" w:rsidRDefault="00503132">
      <w:pPr>
        <w:pStyle w:val="ListParagraph"/>
        <w:numPr>
          <w:ilvl w:val="1"/>
          <w:numId w:val="86"/>
        </w:numPr>
      </w:pPr>
      <w:r w:rsidRPr="00503132">
        <w:lastRenderedPageBreak/>
        <w:t>Incomplete transactions caused by failure shall not leave the system in a partial/inconsistent state.</w:t>
      </w:r>
    </w:p>
    <w:p w14:paraId="4A9D696A" w14:textId="77777777" w:rsidR="00503132" w:rsidRPr="00503132" w:rsidRDefault="00503132">
      <w:pPr>
        <w:pStyle w:val="ListParagraph"/>
        <w:numPr>
          <w:ilvl w:val="1"/>
          <w:numId w:val="86"/>
        </w:numPr>
      </w:pPr>
      <w:r w:rsidRPr="00503132">
        <w:t>The system shall display a clear error message when a service is temporarily unavailable.</w:t>
      </w:r>
    </w:p>
    <w:p w14:paraId="13E1D62F" w14:textId="77777777" w:rsidR="008F7173" w:rsidRDefault="008F7173"/>
    <w:p w14:paraId="59E29846" w14:textId="77777777" w:rsidR="008F7173" w:rsidRPr="00D40BE1" w:rsidRDefault="008F7173">
      <w:pPr>
        <w:rPr>
          <w:b/>
          <w:bCs/>
          <w:i/>
          <w:iCs/>
          <w:sz w:val="28"/>
          <w:szCs w:val="28"/>
          <w:u w:val="single"/>
        </w:rPr>
      </w:pPr>
      <w:r w:rsidRPr="00D40BE1">
        <w:rPr>
          <w:b/>
          <w:bCs/>
          <w:i/>
          <w:iCs/>
          <w:sz w:val="28"/>
          <w:szCs w:val="28"/>
          <w:u w:val="single"/>
        </w:rPr>
        <w:t>Scalability Requirements</w:t>
      </w:r>
    </w:p>
    <w:p w14:paraId="64F88F0B" w14:textId="77777777" w:rsidR="008F7173" w:rsidRDefault="008F7173"/>
    <w:p w14:paraId="2E947C21" w14:textId="77777777" w:rsidR="008F7173" w:rsidRPr="00D40BE1" w:rsidRDefault="008F7173">
      <w:pPr>
        <w:rPr>
          <w:b/>
          <w:bCs/>
          <w:color w:val="3B00C0"/>
          <w:sz w:val="24"/>
          <w:szCs w:val="24"/>
        </w:rPr>
      </w:pPr>
      <w:r w:rsidRPr="00D40BE1">
        <w:rPr>
          <w:b/>
          <w:bCs/>
          <w:color w:val="3B00C0"/>
          <w:sz w:val="24"/>
          <w:szCs w:val="24"/>
        </w:rPr>
        <w:t>NFR-9 The system shall support future growth in number of users and courses.</w:t>
      </w:r>
    </w:p>
    <w:p w14:paraId="116ABD61" w14:textId="77777777" w:rsidR="00503132" w:rsidRPr="008F7173" w:rsidRDefault="00503132">
      <w:pPr>
        <w:pStyle w:val="ListParagraph"/>
        <w:numPr>
          <w:ilvl w:val="0"/>
          <w:numId w:val="87"/>
        </w:numPr>
        <w:rPr>
          <w:i/>
          <w:iCs/>
        </w:rPr>
      </w:pPr>
      <w:r w:rsidRPr="008F7173">
        <w:rPr>
          <w:b/>
          <w:bCs/>
          <w:i/>
          <w:iCs/>
        </w:rPr>
        <w:t>Acceptance Criteria</w:t>
      </w:r>
    </w:p>
    <w:p w14:paraId="46EFFF57" w14:textId="77777777" w:rsidR="00503132" w:rsidRPr="00503132" w:rsidRDefault="00503132">
      <w:pPr>
        <w:pStyle w:val="ListParagraph"/>
        <w:numPr>
          <w:ilvl w:val="1"/>
          <w:numId w:val="86"/>
        </w:numPr>
      </w:pPr>
      <w:r w:rsidRPr="00503132">
        <w:t>The system shall handle increased numbers of users/courses/records without requiring architectural redesign.</w:t>
      </w:r>
    </w:p>
    <w:p w14:paraId="002382ED" w14:textId="77777777" w:rsidR="00503132" w:rsidRPr="00503132" w:rsidRDefault="00503132">
      <w:pPr>
        <w:pStyle w:val="ListParagraph"/>
        <w:numPr>
          <w:ilvl w:val="1"/>
          <w:numId w:val="86"/>
        </w:numPr>
      </w:pPr>
      <w:r w:rsidRPr="00503132">
        <w:t>Performance under increased dataset size shall remain within acceptable limits based on scaling strategy (e.g., indexing/caching).</w:t>
      </w:r>
    </w:p>
    <w:p w14:paraId="6D627B29" w14:textId="77777777" w:rsidR="00503132" w:rsidRDefault="00503132">
      <w:pPr>
        <w:rPr>
          <w:b/>
          <w:bCs/>
          <w:color w:val="3B00C0"/>
          <w:sz w:val="24"/>
          <w:szCs w:val="24"/>
          <w:rtl/>
        </w:rPr>
      </w:pPr>
    </w:p>
    <w:p w14:paraId="761BD585" w14:textId="77777777" w:rsidR="008F7173" w:rsidRPr="00D40BE1" w:rsidRDefault="008F7173">
      <w:pPr>
        <w:rPr>
          <w:b/>
          <w:bCs/>
          <w:color w:val="3B00C0"/>
          <w:sz w:val="24"/>
          <w:szCs w:val="24"/>
        </w:rPr>
      </w:pPr>
      <w:r w:rsidRPr="00D40BE1">
        <w:rPr>
          <w:b/>
          <w:bCs/>
          <w:color w:val="3B00C0"/>
          <w:sz w:val="24"/>
          <w:szCs w:val="24"/>
        </w:rPr>
        <w:t>NFR-10 The system architecture shall allow addition of new modules without major redesign.</w:t>
      </w:r>
    </w:p>
    <w:p w14:paraId="24DB40AF" w14:textId="77777777" w:rsidR="00503132" w:rsidRPr="008F7173" w:rsidRDefault="00503132">
      <w:pPr>
        <w:pStyle w:val="ListParagraph"/>
        <w:numPr>
          <w:ilvl w:val="0"/>
          <w:numId w:val="87"/>
        </w:numPr>
        <w:rPr>
          <w:i/>
          <w:iCs/>
        </w:rPr>
      </w:pPr>
      <w:r w:rsidRPr="008F7173">
        <w:rPr>
          <w:b/>
          <w:bCs/>
          <w:i/>
          <w:iCs/>
        </w:rPr>
        <w:t>Acceptance Criteria</w:t>
      </w:r>
    </w:p>
    <w:p w14:paraId="0A4D4CAC" w14:textId="77777777" w:rsidR="00503132" w:rsidRPr="00503132" w:rsidRDefault="00503132">
      <w:pPr>
        <w:pStyle w:val="ListParagraph"/>
        <w:numPr>
          <w:ilvl w:val="1"/>
          <w:numId w:val="86"/>
        </w:numPr>
      </w:pPr>
      <w:r w:rsidRPr="00503132">
        <w:t>New modules shall integrate through defined interfaces (APIs/events) without changing existing modules’ core logic significantly.</w:t>
      </w:r>
    </w:p>
    <w:p w14:paraId="528326D1" w14:textId="77777777" w:rsidR="00503132" w:rsidRPr="00503132" w:rsidRDefault="00503132">
      <w:pPr>
        <w:pStyle w:val="ListParagraph"/>
        <w:numPr>
          <w:ilvl w:val="1"/>
          <w:numId w:val="86"/>
        </w:numPr>
      </w:pPr>
      <w:r w:rsidRPr="00503132">
        <w:t>Adding a module shall not require breaking changes to existing modules’ interfaces (or shall follow versioning/deprecation rules if applicable).</w:t>
      </w:r>
    </w:p>
    <w:p w14:paraId="0C7512F2" w14:textId="77777777" w:rsidR="008F7173" w:rsidRPr="003C1988" w:rsidRDefault="008F7173">
      <w:pPr>
        <w:rPr>
          <w:sz w:val="4"/>
          <w:szCs w:val="4"/>
        </w:rPr>
      </w:pPr>
    </w:p>
    <w:p w14:paraId="02647A6D" w14:textId="77777777" w:rsidR="008F7173" w:rsidRPr="00D40BE1" w:rsidRDefault="008F7173">
      <w:pPr>
        <w:rPr>
          <w:b/>
          <w:bCs/>
          <w:i/>
          <w:iCs/>
          <w:sz w:val="28"/>
          <w:szCs w:val="28"/>
          <w:u w:val="single"/>
        </w:rPr>
      </w:pPr>
      <w:r w:rsidRPr="00D40BE1">
        <w:rPr>
          <w:b/>
          <w:bCs/>
          <w:i/>
          <w:iCs/>
          <w:sz w:val="28"/>
          <w:szCs w:val="28"/>
          <w:u w:val="single"/>
        </w:rPr>
        <w:t>Usability Requirements</w:t>
      </w:r>
    </w:p>
    <w:p w14:paraId="63B95707" w14:textId="77777777" w:rsidR="008F7173" w:rsidRDefault="008F7173"/>
    <w:p w14:paraId="584C808F" w14:textId="77777777" w:rsidR="008F7173" w:rsidRDefault="008F7173">
      <w:pPr>
        <w:rPr>
          <w:b/>
          <w:bCs/>
          <w:color w:val="3B00C0"/>
          <w:sz w:val="24"/>
          <w:szCs w:val="24"/>
          <w:rtl/>
        </w:rPr>
      </w:pPr>
      <w:r w:rsidRPr="00D40BE1">
        <w:rPr>
          <w:b/>
          <w:bCs/>
          <w:color w:val="3B00C0"/>
          <w:sz w:val="24"/>
          <w:szCs w:val="24"/>
        </w:rPr>
        <w:t>NFR-11 The system shall provide a user-friendly interface.</w:t>
      </w:r>
    </w:p>
    <w:p w14:paraId="09ECD6B4" w14:textId="77777777" w:rsidR="00B83628" w:rsidRPr="003C1988" w:rsidRDefault="00B83628">
      <w:pPr>
        <w:rPr>
          <w:b/>
          <w:bCs/>
          <w:color w:val="3B00C0"/>
          <w:sz w:val="2"/>
          <w:szCs w:val="2"/>
        </w:rPr>
      </w:pPr>
    </w:p>
    <w:p w14:paraId="5DF56851" w14:textId="77777777" w:rsidR="00503132" w:rsidRPr="008F7173" w:rsidRDefault="00503132">
      <w:pPr>
        <w:pStyle w:val="ListParagraph"/>
        <w:numPr>
          <w:ilvl w:val="0"/>
          <w:numId w:val="87"/>
        </w:numPr>
        <w:rPr>
          <w:i/>
          <w:iCs/>
        </w:rPr>
      </w:pPr>
      <w:r w:rsidRPr="008F7173">
        <w:rPr>
          <w:b/>
          <w:bCs/>
          <w:i/>
          <w:iCs/>
        </w:rPr>
        <w:t>Acceptance Criteria</w:t>
      </w:r>
    </w:p>
    <w:p w14:paraId="2AAFDCB8" w14:textId="77777777" w:rsidR="00503132" w:rsidRPr="00503132" w:rsidRDefault="00503132">
      <w:pPr>
        <w:pStyle w:val="ListParagraph"/>
        <w:numPr>
          <w:ilvl w:val="1"/>
          <w:numId w:val="86"/>
        </w:numPr>
      </w:pPr>
      <w:r w:rsidRPr="00503132">
        <w:t>Core workflows (login, course registration, grade viewing, fee status) shall be discoverable via clear navigation.</w:t>
      </w:r>
    </w:p>
    <w:p w14:paraId="37B34AE6" w14:textId="77777777" w:rsidR="00503132" w:rsidRPr="00503132" w:rsidRDefault="00503132">
      <w:pPr>
        <w:pStyle w:val="ListParagraph"/>
        <w:numPr>
          <w:ilvl w:val="1"/>
          <w:numId w:val="86"/>
        </w:numPr>
      </w:pPr>
      <w:r w:rsidRPr="00503132">
        <w:t>The UI shall use consistent labels, layout, and interactions across modules.</w:t>
      </w:r>
    </w:p>
    <w:p w14:paraId="744D1B0A" w14:textId="77777777" w:rsidR="00503132" w:rsidRPr="00503132" w:rsidRDefault="00503132">
      <w:pPr>
        <w:pStyle w:val="ListParagraph"/>
        <w:numPr>
          <w:ilvl w:val="1"/>
          <w:numId w:val="86"/>
        </w:numPr>
      </w:pPr>
      <w:r w:rsidRPr="00503132">
        <w:t>First-time users shall be able to complete key tasks without external assistance (validated via usability testing checklist).</w:t>
      </w:r>
    </w:p>
    <w:p w14:paraId="4D134565" w14:textId="77777777" w:rsidR="00503132" w:rsidRDefault="00503132">
      <w:pPr>
        <w:rPr>
          <w:b/>
          <w:bCs/>
          <w:color w:val="3B00C0"/>
          <w:sz w:val="24"/>
          <w:szCs w:val="24"/>
          <w:rtl/>
        </w:rPr>
      </w:pPr>
    </w:p>
    <w:p w14:paraId="775A09C8" w14:textId="77777777" w:rsidR="008F7173" w:rsidRPr="00D40BE1" w:rsidRDefault="008F7173">
      <w:pPr>
        <w:rPr>
          <w:b/>
          <w:bCs/>
          <w:color w:val="3B00C0"/>
          <w:sz w:val="24"/>
          <w:szCs w:val="24"/>
        </w:rPr>
      </w:pPr>
      <w:r w:rsidRPr="00D40BE1">
        <w:rPr>
          <w:b/>
          <w:bCs/>
          <w:color w:val="3B00C0"/>
          <w:sz w:val="24"/>
          <w:szCs w:val="24"/>
        </w:rPr>
        <w:lastRenderedPageBreak/>
        <w:t>NFR-12 The system shall present clear error messages and guidance.</w:t>
      </w:r>
    </w:p>
    <w:p w14:paraId="5436328B" w14:textId="77777777" w:rsidR="00503132" w:rsidRPr="008F7173" w:rsidRDefault="00503132">
      <w:pPr>
        <w:pStyle w:val="ListParagraph"/>
        <w:numPr>
          <w:ilvl w:val="0"/>
          <w:numId w:val="87"/>
        </w:numPr>
        <w:rPr>
          <w:i/>
          <w:iCs/>
        </w:rPr>
      </w:pPr>
      <w:r w:rsidRPr="008F7173">
        <w:rPr>
          <w:b/>
          <w:bCs/>
          <w:i/>
          <w:iCs/>
        </w:rPr>
        <w:t>Acceptance Criteria</w:t>
      </w:r>
    </w:p>
    <w:p w14:paraId="3E3DE61F" w14:textId="77777777" w:rsidR="00503132" w:rsidRPr="00503132" w:rsidRDefault="00503132">
      <w:pPr>
        <w:pStyle w:val="ListParagraph"/>
        <w:numPr>
          <w:ilvl w:val="1"/>
          <w:numId w:val="86"/>
        </w:numPr>
      </w:pPr>
      <w:r w:rsidRPr="00503132">
        <w:t>Error messages shall be human-readable, specific, and actionable (what went wrong + next step).</w:t>
      </w:r>
    </w:p>
    <w:p w14:paraId="67B2151E" w14:textId="77777777" w:rsidR="00503132" w:rsidRPr="00503132" w:rsidRDefault="00503132">
      <w:pPr>
        <w:pStyle w:val="ListParagraph"/>
        <w:numPr>
          <w:ilvl w:val="1"/>
          <w:numId w:val="86"/>
        </w:numPr>
      </w:pPr>
      <w:r w:rsidRPr="00503132">
        <w:t>Validation errors shall indicate the exact field(s) causing the issue.</w:t>
      </w:r>
    </w:p>
    <w:p w14:paraId="35E10248" w14:textId="77777777" w:rsidR="00503132" w:rsidRPr="00503132" w:rsidRDefault="00503132">
      <w:pPr>
        <w:pStyle w:val="ListParagraph"/>
        <w:numPr>
          <w:ilvl w:val="1"/>
          <w:numId w:val="86"/>
        </w:numPr>
      </w:pPr>
      <w:r w:rsidRPr="00503132">
        <w:t>The system shall not expose technical stack traces or internal details to end users.</w:t>
      </w:r>
    </w:p>
    <w:p w14:paraId="14214A98" w14:textId="77777777" w:rsidR="00503132" w:rsidRDefault="00503132">
      <w:pPr>
        <w:rPr>
          <w:b/>
          <w:bCs/>
          <w:color w:val="3B00C0"/>
          <w:sz w:val="24"/>
          <w:szCs w:val="24"/>
          <w:rtl/>
        </w:rPr>
      </w:pPr>
    </w:p>
    <w:p w14:paraId="5C3752CD" w14:textId="77777777" w:rsidR="008F7173" w:rsidRPr="00D40BE1" w:rsidRDefault="008F7173">
      <w:pPr>
        <w:rPr>
          <w:b/>
          <w:bCs/>
          <w:color w:val="3B00C0"/>
          <w:sz w:val="24"/>
          <w:szCs w:val="24"/>
        </w:rPr>
      </w:pPr>
      <w:r w:rsidRPr="00D40BE1">
        <w:rPr>
          <w:b/>
          <w:bCs/>
          <w:color w:val="3B00C0"/>
          <w:sz w:val="24"/>
          <w:szCs w:val="24"/>
        </w:rPr>
        <w:t>NFR-13 The chatbot shall provide understandable and accurate responses.</w:t>
      </w:r>
    </w:p>
    <w:p w14:paraId="51707B68" w14:textId="77777777" w:rsidR="00503132" w:rsidRPr="008F7173" w:rsidRDefault="00503132">
      <w:pPr>
        <w:pStyle w:val="ListParagraph"/>
        <w:numPr>
          <w:ilvl w:val="0"/>
          <w:numId w:val="87"/>
        </w:numPr>
        <w:rPr>
          <w:i/>
          <w:iCs/>
        </w:rPr>
      </w:pPr>
      <w:r w:rsidRPr="008F7173">
        <w:rPr>
          <w:b/>
          <w:bCs/>
          <w:i/>
          <w:iCs/>
        </w:rPr>
        <w:t>Acceptance Criteria</w:t>
      </w:r>
    </w:p>
    <w:p w14:paraId="633B2510" w14:textId="77777777" w:rsidR="00503132" w:rsidRPr="00503132" w:rsidRDefault="00503132">
      <w:pPr>
        <w:pStyle w:val="ListParagraph"/>
        <w:numPr>
          <w:ilvl w:val="1"/>
          <w:numId w:val="86"/>
        </w:numPr>
      </w:pPr>
      <w:r w:rsidRPr="00503132">
        <w:t>For supported questions, the chatbot shall return answers in clear Arabic with correct intent coverage.</w:t>
      </w:r>
    </w:p>
    <w:p w14:paraId="6F09C04F" w14:textId="77777777" w:rsidR="00503132" w:rsidRPr="00503132" w:rsidRDefault="00503132">
      <w:pPr>
        <w:pStyle w:val="ListParagraph"/>
        <w:numPr>
          <w:ilvl w:val="1"/>
          <w:numId w:val="86"/>
        </w:numPr>
      </w:pPr>
      <w:r w:rsidRPr="00503132">
        <w:t>If the chatbot cannot answer confidently, it shall provide a safe fallback response and suggest official sources or next steps.</w:t>
      </w:r>
    </w:p>
    <w:p w14:paraId="64238D4F" w14:textId="77777777" w:rsidR="00503132" w:rsidRPr="00503132" w:rsidRDefault="00503132">
      <w:pPr>
        <w:pStyle w:val="ListParagraph"/>
        <w:numPr>
          <w:ilvl w:val="1"/>
          <w:numId w:val="86"/>
        </w:numPr>
      </w:pPr>
      <w:r w:rsidRPr="00503132">
        <w:t>Chatbot responses shall not contradict documented regulations (as validated against a test set).</w:t>
      </w:r>
    </w:p>
    <w:p w14:paraId="42F0FE38" w14:textId="77777777" w:rsidR="008F7173" w:rsidRPr="004071AB" w:rsidRDefault="008F7173">
      <w:pPr>
        <w:rPr>
          <w:sz w:val="52"/>
          <w:szCs w:val="52"/>
        </w:rPr>
      </w:pPr>
    </w:p>
    <w:p w14:paraId="3255811D" w14:textId="77777777" w:rsidR="008F7173" w:rsidRPr="00D40BE1" w:rsidRDefault="008F7173">
      <w:pPr>
        <w:rPr>
          <w:b/>
          <w:bCs/>
          <w:i/>
          <w:iCs/>
          <w:sz w:val="28"/>
          <w:szCs w:val="28"/>
          <w:u w:val="single"/>
        </w:rPr>
      </w:pPr>
      <w:r w:rsidRPr="00D40BE1">
        <w:rPr>
          <w:b/>
          <w:bCs/>
          <w:i/>
          <w:iCs/>
          <w:sz w:val="28"/>
          <w:szCs w:val="28"/>
          <w:u w:val="single"/>
        </w:rPr>
        <w:t>Maintainability Requirements</w:t>
      </w:r>
    </w:p>
    <w:p w14:paraId="1546F60D" w14:textId="77777777" w:rsidR="008F7173" w:rsidRPr="004071AB" w:rsidRDefault="008F7173">
      <w:pPr>
        <w:rPr>
          <w:sz w:val="2"/>
          <w:szCs w:val="2"/>
        </w:rPr>
      </w:pPr>
    </w:p>
    <w:p w14:paraId="5E5A1342" w14:textId="77777777" w:rsidR="008F7173" w:rsidRPr="00D40BE1" w:rsidRDefault="008F7173">
      <w:pPr>
        <w:rPr>
          <w:b/>
          <w:bCs/>
          <w:color w:val="3B00C0"/>
          <w:sz w:val="24"/>
          <w:szCs w:val="24"/>
        </w:rPr>
      </w:pPr>
      <w:r w:rsidRPr="00D40BE1">
        <w:rPr>
          <w:b/>
          <w:bCs/>
          <w:color w:val="3B00C0"/>
          <w:sz w:val="24"/>
          <w:szCs w:val="24"/>
        </w:rPr>
        <w:t>NFR-14 The system shall follow modular design principles.</w:t>
      </w:r>
    </w:p>
    <w:p w14:paraId="40A1B034" w14:textId="77777777" w:rsidR="00503132" w:rsidRPr="008F7173" w:rsidRDefault="00503132">
      <w:pPr>
        <w:pStyle w:val="ListParagraph"/>
        <w:numPr>
          <w:ilvl w:val="0"/>
          <w:numId w:val="87"/>
        </w:numPr>
        <w:rPr>
          <w:i/>
          <w:iCs/>
        </w:rPr>
      </w:pPr>
      <w:r w:rsidRPr="008F7173">
        <w:rPr>
          <w:b/>
          <w:bCs/>
          <w:i/>
          <w:iCs/>
        </w:rPr>
        <w:t>Acceptance Criteria</w:t>
      </w:r>
    </w:p>
    <w:p w14:paraId="15F1A3F1" w14:textId="77777777" w:rsidR="00503132" w:rsidRPr="00503132" w:rsidRDefault="00503132">
      <w:pPr>
        <w:pStyle w:val="ListParagraph"/>
        <w:numPr>
          <w:ilvl w:val="1"/>
          <w:numId w:val="86"/>
        </w:numPr>
      </w:pPr>
      <w:r w:rsidRPr="00503132">
        <w:t>The system shall be organized into modules with clear responsibilities and minimal coupling.</w:t>
      </w:r>
    </w:p>
    <w:p w14:paraId="722B2159" w14:textId="77777777" w:rsidR="00503132" w:rsidRPr="00503132" w:rsidRDefault="00503132">
      <w:pPr>
        <w:pStyle w:val="ListParagraph"/>
        <w:numPr>
          <w:ilvl w:val="1"/>
          <w:numId w:val="86"/>
        </w:numPr>
      </w:pPr>
      <w:r w:rsidRPr="00503132">
        <w:t>Changes in one module shall not require changes in unrelated modules (validated via impact analysis during updates).</w:t>
      </w:r>
    </w:p>
    <w:p w14:paraId="7BAB5A80" w14:textId="77777777" w:rsidR="00503132" w:rsidRPr="00503132" w:rsidRDefault="00503132">
      <w:pPr>
        <w:pStyle w:val="ListParagraph"/>
        <w:numPr>
          <w:ilvl w:val="1"/>
          <w:numId w:val="86"/>
        </w:numPr>
      </w:pPr>
      <w:r w:rsidRPr="00503132">
        <w:t>Each module shall expose clear interfaces and documentation for integration.</w:t>
      </w:r>
    </w:p>
    <w:p w14:paraId="77BBD469" w14:textId="77777777" w:rsidR="00503132" w:rsidRDefault="00503132">
      <w:pPr>
        <w:rPr>
          <w:b/>
          <w:bCs/>
          <w:color w:val="3B00C0"/>
          <w:sz w:val="24"/>
          <w:szCs w:val="24"/>
          <w:rtl/>
        </w:rPr>
      </w:pPr>
    </w:p>
    <w:p w14:paraId="7BD0C058" w14:textId="77777777" w:rsidR="008F7173" w:rsidRPr="00D40BE1" w:rsidRDefault="008F7173">
      <w:pPr>
        <w:rPr>
          <w:b/>
          <w:bCs/>
          <w:color w:val="3B00C0"/>
          <w:sz w:val="24"/>
          <w:szCs w:val="24"/>
        </w:rPr>
      </w:pPr>
      <w:r w:rsidRPr="00D40BE1">
        <w:rPr>
          <w:b/>
          <w:bCs/>
          <w:color w:val="3B00C0"/>
          <w:sz w:val="24"/>
          <w:szCs w:val="24"/>
        </w:rPr>
        <w:t>NFR-15 The system shall allow administrators to update academic rules without code changes where possible.</w:t>
      </w:r>
    </w:p>
    <w:p w14:paraId="126FE815" w14:textId="77777777" w:rsidR="00503132" w:rsidRPr="008F7173" w:rsidRDefault="00503132">
      <w:pPr>
        <w:pStyle w:val="ListParagraph"/>
        <w:numPr>
          <w:ilvl w:val="0"/>
          <w:numId w:val="87"/>
        </w:numPr>
        <w:rPr>
          <w:i/>
          <w:iCs/>
        </w:rPr>
      </w:pPr>
      <w:r w:rsidRPr="008F7173">
        <w:rPr>
          <w:b/>
          <w:bCs/>
          <w:i/>
          <w:iCs/>
        </w:rPr>
        <w:t>Acceptance Criteria</w:t>
      </w:r>
    </w:p>
    <w:p w14:paraId="6A2727B2" w14:textId="77777777" w:rsidR="00503132" w:rsidRPr="00503132" w:rsidRDefault="00503132">
      <w:pPr>
        <w:pStyle w:val="ListParagraph"/>
        <w:numPr>
          <w:ilvl w:val="1"/>
          <w:numId w:val="86"/>
        </w:numPr>
      </w:pPr>
      <w:r w:rsidRPr="00503132">
        <w:t>Authorized admins shall be able to update configurable rules (e.g., credit limits, registration windows, GPA thresholds) via configuration/UI.</w:t>
      </w:r>
    </w:p>
    <w:p w14:paraId="7B2ACF19" w14:textId="77777777" w:rsidR="00503132" w:rsidRPr="00503132" w:rsidRDefault="00503132">
      <w:pPr>
        <w:pStyle w:val="ListParagraph"/>
        <w:numPr>
          <w:ilvl w:val="1"/>
          <w:numId w:val="86"/>
        </w:numPr>
      </w:pPr>
      <w:r w:rsidRPr="00503132">
        <w:lastRenderedPageBreak/>
        <w:t>Updated rules shall take effect without code modification and without breaking existing workflows.</w:t>
      </w:r>
    </w:p>
    <w:p w14:paraId="3457E074" w14:textId="77777777" w:rsidR="00503132" w:rsidRPr="00503132" w:rsidRDefault="00503132">
      <w:pPr>
        <w:pStyle w:val="ListParagraph"/>
        <w:numPr>
          <w:ilvl w:val="1"/>
          <w:numId w:val="86"/>
        </w:numPr>
      </w:pPr>
      <w:r w:rsidRPr="00503132">
        <w:t>All rule changes shall be logged with who changed what and when.</w:t>
      </w:r>
    </w:p>
    <w:p w14:paraId="2A4A8B0C" w14:textId="77777777" w:rsidR="008F7173" w:rsidRDefault="008F7173"/>
    <w:p w14:paraId="08C51B16" w14:textId="77777777" w:rsidR="008F7173" w:rsidRPr="00623989" w:rsidRDefault="008F7173">
      <w:pPr>
        <w:rPr>
          <w:b/>
          <w:bCs/>
          <w:color w:val="1F497D" w:themeColor="text2"/>
          <w:sz w:val="24"/>
          <w:szCs w:val="24"/>
        </w:rPr>
      </w:pPr>
      <w:bookmarkStart w:id="47" w:name="bm_48"/>
      <w:r w:rsidRPr="00623989">
        <w:rPr>
          <w:b/>
          <w:bCs/>
          <w:color w:val="1F497D" w:themeColor="text2"/>
          <w:sz w:val="24"/>
          <w:szCs w:val="24"/>
        </w:rPr>
        <w:t>5.4 Summary</w:t>
      </w:r>
      <w:bookmarkEnd w:id="47"/>
    </w:p>
    <w:p w14:paraId="0CACD8A9" w14:textId="77777777" w:rsidR="008F7173" w:rsidRDefault="008F7173"/>
    <w:p w14:paraId="5E0091AD" w14:textId="77777777" w:rsidR="008F7173" w:rsidRDefault="008F7173">
      <w:r>
        <w:t>This chapter defined the functional and non-functional requirements of the University Management System. The requirements provide a complete and testable specification that supports system implementation, validation, and future enhancement.</w:t>
      </w:r>
    </w:p>
    <w:p w14:paraId="56E18239" w14:textId="77777777" w:rsidR="008F7173" w:rsidRDefault="008F7173"/>
    <w:p w14:paraId="244D9F86" w14:textId="77777777" w:rsidR="008F7173" w:rsidRDefault="008F7173"/>
    <w:p w14:paraId="50ED90D9" w14:textId="77777777" w:rsidR="008F7173" w:rsidRDefault="008F7173">
      <w:pPr>
        <w:rPr>
          <w:rtl/>
        </w:rPr>
      </w:pPr>
    </w:p>
    <w:p w14:paraId="44DAC560" w14:textId="77777777" w:rsidR="00623989" w:rsidRDefault="00623989">
      <w:pPr>
        <w:rPr>
          <w:rtl/>
        </w:rPr>
      </w:pPr>
    </w:p>
    <w:p w14:paraId="17D2C6F9" w14:textId="77777777" w:rsidR="00623989" w:rsidRDefault="00623989">
      <w:pPr>
        <w:rPr>
          <w:rtl/>
        </w:rPr>
      </w:pPr>
    </w:p>
    <w:p w14:paraId="0C2802CC" w14:textId="77777777" w:rsidR="00623989" w:rsidRDefault="00623989">
      <w:pPr>
        <w:rPr>
          <w:rtl/>
        </w:rPr>
      </w:pPr>
    </w:p>
    <w:p w14:paraId="75FFF265" w14:textId="77777777" w:rsidR="00623989" w:rsidRDefault="00623989"/>
    <w:p w14:paraId="770305EC" w14:textId="77777777" w:rsidR="008F7173" w:rsidRDefault="008F7173"/>
    <w:p w14:paraId="4A072B0A" w14:textId="77777777" w:rsidR="008F7173" w:rsidRDefault="008F7173"/>
    <w:p w14:paraId="6F62C869" w14:textId="77777777" w:rsidR="005521AA" w:rsidRDefault="005521AA"/>
    <w:p w14:paraId="4F11A576" w14:textId="77777777" w:rsidR="005521AA" w:rsidRDefault="005521AA"/>
    <w:p w14:paraId="373CE258" w14:textId="77777777" w:rsidR="005521AA" w:rsidRDefault="005521AA"/>
    <w:p w14:paraId="40BB4C94" w14:textId="77777777" w:rsidR="005521AA" w:rsidRDefault="005521AA"/>
    <w:p w14:paraId="7793C8AB" w14:textId="77777777" w:rsidR="005521AA" w:rsidRDefault="005521AA"/>
    <w:p w14:paraId="67F37C85" w14:textId="77777777" w:rsidR="005521AA" w:rsidRDefault="005521AA"/>
    <w:p w14:paraId="100B05AA" w14:textId="77777777" w:rsidR="008F7173" w:rsidRDefault="008F7173"/>
    <w:p w14:paraId="11E4F4DF" w14:textId="77777777" w:rsidR="00CE09CB" w:rsidRDefault="00CE09CB" w:rsidP="00650A59"/>
    <w:p w14:paraId="1792C5A3" w14:textId="77777777" w:rsidR="00CE09CB" w:rsidRPr="00C107EC" w:rsidRDefault="00000000" w:rsidP="00C107EC">
      <w:pPr>
        <w:pStyle w:val="Style1"/>
        <w:rPr>
          <w:rStyle w:val="IntenseReference"/>
          <w:sz w:val="32"/>
          <w:szCs w:val="24"/>
        </w:rPr>
      </w:pPr>
      <w:bookmarkStart w:id="48" w:name="bm_49"/>
      <w:r w:rsidRPr="00C107EC">
        <w:rPr>
          <w:rStyle w:val="IntenseReference"/>
          <w:sz w:val="32"/>
          <w:szCs w:val="24"/>
        </w:rPr>
        <w:lastRenderedPageBreak/>
        <w:t xml:space="preserve">Chapter </w:t>
      </w:r>
      <w:r w:rsidR="00623989" w:rsidRPr="001E0C2E">
        <w:rPr>
          <w:rStyle w:val="IntenseReference"/>
          <w:sz w:val="32"/>
          <w:szCs w:val="24"/>
        </w:rPr>
        <w:t>6</w:t>
      </w:r>
      <w:r w:rsidRPr="00C107EC">
        <w:rPr>
          <w:rStyle w:val="IntenseReference"/>
          <w:sz w:val="32"/>
          <w:szCs w:val="24"/>
        </w:rPr>
        <w:t xml:space="preserve"> – System Functional Requirements and Use Cases</w:t>
      </w:r>
      <w:bookmarkEnd w:id="48"/>
    </w:p>
    <w:p w14:paraId="74B4C1A6" w14:textId="77777777" w:rsidR="00CE09CB" w:rsidRDefault="00CE09CB"/>
    <w:p w14:paraId="5575E96D" w14:textId="77777777" w:rsidR="00CE09CB" w:rsidRPr="00C107EC" w:rsidRDefault="00623989">
      <w:pPr>
        <w:rPr>
          <w:b/>
          <w:bCs/>
          <w:color w:val="1F497D" w:themeColor="text2"/>
          <w:sz w:val="24"/>
          <w:szCs w:val="24"/>
        </w:rPr>
      </w:pPr>
      <w:bookmarkStart w:id="49" w:name="bm_50"/>
      <w:r>
        <w:rPr>
          <w:rFonts w:hint="cs"/>
          <w:b/>
          <w:bCs/>
          <w:color w:val="1F497D" w:themeColor="text2"/>
          <w:sz w:val="24"/>
          <w:szCs w:val="24"/>
          <w:rtl/>
        </w:rPr>
        <w:t>6</w:t>
      </w:r>
      <w:r w:rsidRPr="00C107EC">
        <w:rPr>
          <w:b/>
          <w:bCs/>
          <w:color w:val="1F497D" w:themeColor="text2"/>
          <w:sz w:val="24"/>
          <w:szCs w:val="24"/>
        </w:rPr>
        <w:t>.1 Introduction</w:t>
      </w:r>
      <w:bookmarkEnd w:id="49"/>
    </w:p>
    <w:p w14:paraId="2788D8A2" w14:textId="77777777" w:rsidR="00CE09CB" w:rsidRDefault="00CE09CB"/>
    <w:p w14:paraId="47EB971E" w14:textId="77777777" w:rsidR="00CE09CB" w:rsidRDefault="00000000" w:rsidP="00562152">
      <w:r>
        <w:t>This chapter describes the functional behavior of the University Management System (UMS) through detailed use case definitions. While previous chapters focused on architecture, data, and process flows, this chapter specifies what the system does from the users’ perspective.</w:t>
      </w:r>
    </w:p>
    <w:p w14:paraId="341132B1" w14:textId="77777777" w:rsidR="00CE09CB" w:rsidRDefault="00000000">
      <w:pPr>
        <w:pStyle w:val="ListParagraph"/>
        <w:numPr>
          <w:ilvl w:val="0"/>
          <w:numId w:val="59"/>
        </w:numPr>
      </w:pPr>
      <w:r>
        <w:t>Use cases are employed to:</w:t>
      </w:r>
    </w:p>
    <w:p w14:paraId="12D26D25" w14:textId="77777777" w:rsidR="00CE09CB" w:rsidRDefault="00000000">
      <w:pPr>
        <w:pStyle w:val="ListParagraph"/>
        <w:numPr>
          <w:ilvl w:val="1"/>
          <w:numId w:val="60"/>
        </w:numPr>
      </w:pPr>
      <w:r>
        <w:t>Capture system functionality in a user-oriented manner</w:t>
      </w:r>
    </w:p>
    <w:p w14:paraId="2DB1EACD" w14:textId="77777777" w:rsidR="00CE09CB" w:rsidRDefault="00000000">
      <w:pPr>
        <w:pStyle w:val="ListParagraph"/>
        <w:numPr>
          <w:ilvl w:val="1"/>
          <w:numId w:val="60"/>
        </w:numPr>
      </w:pPr>
      <w:r>
        <w:t>Define interactions between actors and the system</w:t>
      </w:r>
    </w:p>
    <w:p w14:paraId="1D898375" w14:textId="77777777" w:rsidR="00CE09CB" w:rsidRDefault="00000000">
      <w:pPr>
        <w:pStyle w:val="ListParagraph"/>
        <w:numPr>
          <w:ilvl w:val="1"/>
          <w:numId w:val="60"/>
        </w:numPr>
      </w:pPr>
      <w:r>
        <w:t>Clarify system responsibilities and boundaries</w:t>
      </w:r>
    </w:p>
    <w:p w14:paraId="3F84CFD5" w14:textId="77777777" w:rsidR="00CE09CB" w:rsidRDefault="00000000">
      <w:pPr>
        <w:pStyle w:val="ListParagraph"/>
        <w:numPr>
          <w:ilvl w:val="1"/>
          <w:numId w:val="60"/>
        </w:numPr>
      </w:pPr>
      <w:r>
        <w:t>Serve as a bridge between requirements and implementation</w:t>
      </w:r>
    </w:p>
    <w:p w14:paraId="6525FE49" w14:textId="77777777" w:rsidR="00CE09CB" w:rsidRDefault="00000000">
      <w:r>
        <w:t>The use cases presented in this chapter are aligned with the use case diagram, activity diagrams, sequence diagrams, and business processes described in Chapter 3.</w:t>
      </w:r>
    </w:p>
    <w:p w14:paraId="7D992389" w14:textId="77777777" w:rsidR="00CE09CB" w:rsidRDefault="00CE09CB"/>
    <w:p w14:paraId="76F549FC" w14:textId="77777777" w:rsidR="00CE09CB" w:rsidRPr="00562152" w:rsidRDefault="00623989" w:rsidP="00562152">
      <w:pPr>
        <w:rPr>
          <w:b/>
          <w:bCs/>
          <w:color w:val="1F497D" w:themeColor="text2"/>
          <w:sz w:val="24"/>
          <w:szCs w:val="24"/>
        </w:rPr>
      </w:pPr>
      <w:bookmarkStart w:id="50" w:name="bm_51"/>
      <w:r>
        <w:rPr>
          <w:rFonts w:hint="cs"/>
          <w:b/>
          <w:bCs/>
          <w:color w:val="1F497D" w:themeColor="text2"/>
          <w:sz w:val="24"/>
          <w:szCs w:val="24"/>
          <w:rtl/>
        </w:rPr>
        <w:t>6</w:t>
      </w:r>
      <w:r w:rsidRPr="00562152">
        <w:rPr>
          <w:b/>
          <w:bCs/>
          <w:color w:val="1F497D" w:themeColor="text2"/>
          <w:sz w:val="24"/>
          <w:szCs w:val="24"/>
        </w:rPr>
        <w:t>.2 Actors Overview</w:t>
      </w:r>
      <w:bookmarkEnd w:id="50"/>
    </w:p>
    <w:p w14:paraId="3B243545" w14:textId="77777777" w:rsidR="00CE09CB" w:rsidRDefault="00000000">
      <w:pPr>
        <w:pStyle w:val="ListParagraph"/>
        <w:numPr>
          <w:ilvl w:val="0"/>
          <w:numId w:val="61"/>
        </w:numPr>
      </w:pPr>
      <w:r>
        <w:t>The following actors interact with the system:</w:t>
      </w:r>
    </w:p>
    <w:p w14:paraId="771C611E" w14:textId="77777777" w:rsidR="00CE09CB" w:rsidRDefault="00000000">
      <w:pPr>
        <w:pStyle w:val="ListParagraph"/>
        <w:numPr>
          <w:ilvl w:val="1"/>
          <w:numId w:val="62"/>
        </w:numPr>
      </w:pPr>
      <w:r>
        <w:t>Student</w:t>
      </w:r>
    </w:p>
    <w:p w14:paraId="16C6BFED" w14:textId="77777777" w:rsidR="00CE09CB" w:rsidRDefault="00000000">
      <w:pPr>
        <w:pStyle w:val="ListParagraph"/>
        <w:numPr>
          <w:ilvl w:val="1"/>
          <w:numId w:val="62"/>
        </w:numPr>
      </w:pPr>
      <w:r>
        <w:t>Instructor (Professor/Doctor)</w:t>
      </w:r>
    </w:p>
    <w:p w14:paraId="61BD9CAB" w14:textId="77777777" w:rsidR="00CE09CB" w:rsidRDefault="00000000">
      <w:pPr>
        <w:pStyle w:val="ListParagraph"/>
        <w:numPr>
          <w:ilvl w:val="1"/>
          <w:numId w:val="62"/>
        </w:numPr>
      </w:pPr>
      <w:r>
        <w:t>Teaching Assistant (TA)</w:t>
      </w:r>
    </w:p>
    <w:p w14:paraId="42304774" w14:textId="77777777" w:rsidR="00CE09CB" w:rsidRDefault="00000000">
      <w:pPr>
        <w:pStyle w:val="ListParagraph"/>
        <w:numPr>
          <w:ilvl w:val="1"/>
          <w:numId w:val="62"/>
        </w:numPr>
      </w:pPr>
      <w:r>
        <w:t>Head of Department</w:t>
      </w:r>
    </w:p>
    <w:p w14:paraId="5132063B" w14:textId="77777777" w:rsidR="00CE09CB" w:rsidRDefault="00000000">
      <w:pPr>
        <w:pStyle w:val="ListParagraph"/>
        <w:numPr>
          <w:ilvl w:val="1"/>
          <w:numId w:val="62"/>
        </w:numPr>
      </w:pPr>
      <w:r>
        <w:t>Dean</w:t>
      </w:r>
    </w:p>
    <w:p w14:paraId="0725DE27" w14:textId="77777777" w:rsidR="00CE09CB" w:rsidRDefault="00000000">
      <w:pPr>
        <w:pStyle w:val="ListParagraph"/>
        <w:numPr>
          <w:ilvl w:val="1"/>
          <w:numId w:val="62"/>
        </w:numPr>
      </w:pPr>
      <w:r>
        <w:t>University President / Chancellor</w:t>
      </w:r>
    </w:p>
    <w:p w14:paraId="52C8340A" w14:textId="77777777" w:rsidR="00CE09CB" w:rsidRDefault="00000000">
      <w:pPr>
        <w:pStyle w:val="ListParagraph"/>
        <w:numPr>
          <w:ilvl w:val="1"/>
          <w:numId w:val="62"/>
        </w:numPr>
      </w:pPr>
      <w:r>
        <w:t>Finance Officer</w:t>
      </w:r>
    </w:p>
    <w:p w14:paraId="65815479" w14:textId="77777777" w:rsidR="00CE09CB" w:rsidRDefault="00000000">
      <w:pPr>
        <w:pStyle w:val="ListParagraph"/>
        <w:numPr>
          <w:ilvl w:val="1"/>
          <w:numId w:val="62"/>
        </w:numPr>
      </w:pPr>
      <w:r>
        <w:t>System Administrator / Registrar</w:t>
      </w:r>
    </w:p>
    <w:p w14:paraId="2D9294ED" w14:textId="77777777" w:rsidR="00CE09CB" w:rsidRDefault="00000000">
      <w:pPr>
        <w:pStyle w:val="ListParagraph"/>
        <w:numPr>
          <w:ilvl w:val="1"/>
          <w:numId w:val="62"/>
        </w:numPr>
      </w:pPr>
      <w:r>
        <w:t>External Systems (National ID System, Email System)</w:t>
      </w:r>
    </w:p>
    <w:p w14:paraId="6B68224F" w14:textId="77777777" w:rsidR="00CE09CB" w:rsidRDefault="00000000" w:rsidP="00562152">
      <w:pPr>
        <w:rPr>
          <w:rtl/>
        </w:rPr>
      </w:pPr>
      <w:r>
        <w:t>Each actor may have one or more roles, and access to system functionality is controlled using Role-Based Access Control (RBAC).</w:t>
      </w:r>
    </w:p>
    <w:p w14:paraId="14F92537" w14:textId="77777777" w:rsidR="00844673" w:rsidRDefault="00844673"/>
    <w:p w14:paraId="351573D7" w14:textId="77777777" w:rsidR="00E417F6" w:rsidRDefault="00E417F6"/>
    <w:p w14:paraId="1309D62D" w14:textId="77777777" w:rsidR="00CE09CB" w:rsidRPr="00171F02" w:rsidRDefault="00623989" w:rsidP="00171F02">
      <w:pPr>
        <w:rPr>
          <w:b/>
          <w:bCs/>
          <w:color w:val="1F497D" w:themeColor="text2"/>
          <w:sz w:val="24"/>
          <w:szCs w:val="24"/>
        </w:rPr>
      </w:pPr>
      <w:bookmarkStart w:id="51" w:name="bm_52"/>
      <w:r>
        <w:rPr>
          <w:rFonts w:hint="cs"/>
          <w:b/>
          <w:bCs/>
          <w:color w:val="1F497D" w:themeColor="text2"/>
          <w:sz w:val="24"/>
          <w:szCs w:val="24"/>
          <w:rtl/>
        </w:rPr>
        <w:lastRenderedPageBreak/>
        <w:t>6</w:t>
      </w:r>
      <w:r w:rsidRPr="00562152">
        <w:rPr>
          <w:b/>
          <w:bCs/>
          <w:color w:val="1F497D" w:themeColor="text2"/>
          <w:sz w:val="24"/>
          <w:szCs w:val="24"/>
        </w:rPr>
        <w:t>.3 Authentication and Authorization Use Cases</w:t>
      </w:r>
      <w:bookmarkEnd w:id="51"/>
    </w:p>
    <w:p w14:paraId="7B6A325E" w14:textId="77777777" w:rsidR="00CE09CB" w:rsidRDefault="00000000" w:rsidP="00D96E96">
      <w:bookmarkStart w:id="52" w:name="bm_53"/>
      <w:r w:rsidRPr="00D96E96">
        <w:rPr>
          <w:b/>
          <w:bCs/>
          <w:i/>
          <w:iCs/>
          <w:sz w:val="24"/>
          <w:szCs w:val="24"/>
          <w:u w:val="single"/>
        </w:rPr>
        <w:t>Use Case: User Login</w:t>
      </w:r>
      <w:bookmarkEnd w:id="52"/>
    </w:p>
    <w:p w14:paraId="341B3EEE" w14:textId="77777777" w:rsidR="00CE09CB" w:rsidRDefault="00000000" w:rsidP="00D96E96">
      <w:r>
        <w:t>Primary Actor: All system users</w:t>
      </w:r>
    </w:p>
    <w:p w14:paraId="1449F0D4" w14:textId="77777777" w:rsidR="00CE09CB" w:rsidRPr="00D96E96" w:rsidRDefault="00000000">
      <w:pPr>
        <w:rPr>
          <w:b/>
          <w:bCs/>
          <w:i/>
          <w:iCs/>
          <w:u w:val="single"/>
        </w:rPr>
      </w:pPr>
      <w:r w:rsidRPr="00D96E96">
        <w:rPr>
          <w:b/>
          <w:bCs/>
          <w:i/>
          <w:iCs/>
          <w:u w:val="single"/>
        </w:rPr>
        <w:t>Description:</w:t>
      </w:r>
    </w:p>
    <w:p w14:paraId="73A8A99D" w14:textId="77777777" w:rsidR="00CE09CB" w:rsidRDefault="00000000" w:rsidP="00D96E96">
      <w:r>
        <w:t>Allows a user to authenticate into the system and establish an authorized session.</w:t>
      </w:r>
    </w:p>
    <w:p w14:paraId="287FD982" w14:textId="77777777" w:rsidR="00CE09CB" w:rsidRDefault="00000000">
      <w:pPr>
        <w:pStyle w:val="ListParagraph"/>
        <w:numPr>
          <w:ilvl w:val="0"/>
          <w:numId w:val="61"/>
        </w:numPr>
      </w:pPr>
      <w:r>
        <w:t>Preconditions:</w:t>
      </w:r>
    </w:p>
    <w:p w14:paraId="4BC8123D" w14:textId="77777777" w:rsidR="00CE09CB" w:rsidRDefault="00000000">
      <w:pPr>
        <w:pStyle w:val="ListParagraph"/>
        <w:numPr>
          <w:ilvl w:val="1"/>
          <w:numId w:val="63"/>
        </w:numPr>
      </w:pPr>
      <w:r>
        <w:t>User account exists</w:t>
      </w:r>
    </w:p>
    <w:p w14:paraId="557088F9" w14:textId="77777777" w:rsidR="00CE09CB" w:rsidRDefault="00000000">
      <w:pPr>
        <w:pStyle w:val="ListParagraph"/>
        <w:numPr>
          <w:ilvl w:val="1"/>
          <w:numId w:val="63"/>
        </w:numPr>
      </w:pPr>
      <w:r>
        <w:t>User is active</w:t>
      </w:r>
    </w:p>
    <w:p w14:paraId="594397FD" w14:textId="77777777" w:rsidR="00CE09CB" w:rsidRDefault="00000000">
      <w:pPr>
        <w:pStyle w:val="ListParagraph"/>
        <w:numPr>
          <w:ilvl w:val="0"/>
          <w:numId w:val="64"/>
        </w:numPr>
      </w:pPr>
      <w:r>
        <w:t>Main Flow:</w:t>
      </w:r>
    </w:p>
    <w:p w14:paraId="112AB575" w14:textId="77777777" w:rsidR="00CE09CB" w:rsidRDefault="00000000">
      <w:pPr>
        <w:pStyle w:val="ListParagraph"/>
        <w:numPr>
          <w:ilvl w:val="1"/>
          <w:numId w:val="65"/>
        </w:numPr>
      </w:pPr>
      <w:r>
        <w:t>User enters login credentials.</w:t>
      </w:r>
    </w:p>
    <w:p w14:paraId="2E7FF63D" w14:textId="77777777" w:rsidR="00CE09CB" w:rsidRDefault="00000000">
      <w:pPr>
        <w:pStyle w:val="ListParagraph"/>
        <w:numPr>
          <w:ilvl w:val="1"/>
          <w:numId w:val="65"/>
        </w:numPr>
      </w:pPr>
      <w:r>
        <w:t>System validates credentials.</w:t>
      </w:r>
    </w:p>
    <w:p w14:paraId="7E16467E" w14:textId="77777777" w:rsidR="00CE09CB" w:rsidRDefault="00000000">
      <w:pPr>
        <w:pStyle w:val="ListParagraph"/>
        <w:numPr>
          <w:ilvl w:val="1"/>
          <w:numId w:val="65"/>
        </w:numPr>
      </w:pPr>
      <w:r>
        <w:t>System retrieves assigned roles.</w:t>
      </w:r>
    </w:p>
    <w:p w14:paraId="379B42CA" w14:textId="77777777" w:rsidR="00CE09CB" w:rsidRDefault="00000000">
      <w:pPr>
        <w:pStyle w:val="ListParagraph"/>
        <w:numPr>
          <w:ilvl w:val="1"/>
          <w:numId w:val="65"/>
        </w:numPr>
      </w:pPr>
      <w:r>
        <w:t>System establishes user session.</w:t>
      </w:r>
    </w:p>
    <w:p w14:paraId="5A5E1254" w14:textId="77777777" w:rsidR="00CE09CB" w:rsidRDefault="00000000">
      <w:pPr>
        <w:pStyle w:val="ListParagraph"/>
        <w:numPr>
          <w:ilvl w:val="0"/>
          <w:numId w:val="61"/>
        </w:numPr>
      </w:pPr>
      <w:r>
        <w:t>Postconditions:</w:t>
      </w:r>
    </w:p>
    <w:p w14:paraId="65F1FD46" w14:textId="77777777" w:rsidR="00CE09CB" w:rsidRDefault="00000000">
      <w:pPr>
        <w:pStyle w:val="ListParagraph"/>
        <w:numPr>
          <w:ilvl w:val="1"/>
          <w:numId w:val="63"/>
        </w:numPr>
      </w:pPr>
      <w:r>
        <w:t>User is authenticated.</w:t>
      </w:r>
    </w:p>
    <w:p w14:paraId="0F8E61B1" w14:textId="77777777" w:rsidR="00CE09CB" w:rsidRDefault="00000000">
      <w:pPr>
        <w:pStyle w:val="ListParagraph"/>
        <w:numPr>
          <w:ilvl w:val="1"/>
          <w:numId w:val="63"/>
        </w:numPr>
      </w:pPr>
      <w:r>
        <w:t>Authorized system access is granted.</w:t>
      </w:r>
    </w:p>
    <w:p w14:paraId="64466F0F" w14:textId="77777777" w:rsidR="00CE09CB" w:rsidRDefault="00623989">
      <w:bookmarkStart w:id="53" w:name="bm_54"/>
      <w:r>
        <w:rPr>
          <w:rFonts w:hint="cs"/>
          <w:b/>
          <w:bCs/>
          <w:color w:val="1F497D" w:themeColor="text2"/>
          <w:sz w:val="24"/>
          <w:szCs w:val="24"/>
          <w:rtl/>
        </w:rPr>
        <w:t>6</w:t>
      </w:r>
      <w:r w:rsidRPr="00D96E96">
        <w:rPr>
          <w:b/>
          <w:bCs/>
          <w:color w:val="1F497D" w:themeColor="text2"/>
          <w:sz w:val="24"/>
          <w:szCs w:val="24"/>
        </w:rPr>
        <w:t>.4 Academic Structure Management Use Cases</w:t>
      </w:r>
      <w:bookmarkEnd w:id="53"/>
    </w:p>
    <w:p w14:paraId="7D1F6F48" w14:textId="77777777" w:rsidR="00CE09CB" w:rsidRDefault="00CE09CB"/>
    <w:p w14:paraId="39FD1F62" w14:textId="77777777" w:rsidR="00CE09CB" w:rsidRPr="00D96E96" w:rsidRDefault="00000000" w:rsidP="00D96E96">
      <w:pPr>
        <w:rPr>
          <w:b/>
          <w:bCs/>
          <w:i/>
          <w:iCs/>
          <w:sz w:val="24"/>
          <w:szCs w:val="24"/>
          <w:u w:val="single"/>
        </w:rPr>
      </w:pPr>
      <w:bookmarkStart w:id="54" w:name="bm_55"/>
      <w:r w:rsidRPr="00D96E96">
        <w:rPr>
          <w:b/>
          <w:bCs/>
          <w:i/>
          <w:iCs/>
          <w:sz w:val="24"/>
          <w:szCs w:val="24"/>
          <w:u w:val="single"/>
        </w:rPr>
        <w:t>Use Case: Manage Academic Structure</w:t>
      </w:r>
      <w:bookmarkEnd w:id="54"/>
    </w:p>
    <w:p w14:paraId="3EA9C0C1" w14:textId="77777777" w:rsidR="00CE09CB" w:rsidRDefault="00000000" w:rsidP="00D96E96">
      <w:r>
        <w:t>Primary Actor: System Administrator / Registrar</w:t>
      </w:r>
    </w:p>
    <w:p w14:paraId="115470E7" w14:textId="77777777" w:rsidR="00CE09CB" w:rsidRPr="00D96E96" w:rsidRDefault="00000000">
      <w:pPr>
        <w:rPr>
          <w:b/>
          <w:bCs/>
          <w:i/>
          <w:iCs/>
          <w:u w:val="single"/>
        </w:rPr>
      </w:pPr>
      <w:r w:rsidRPr="00D96E96">
        <w:rPr>
          <w:b/>
          <w:bCs/>
          <w:i/>
          <w:iCs/>
          <w:u w:val="single"/>
        </w:rPr>
        <w:t>Description:</w:t>
      </w:r>
    </w:p>
    <w:p w14:paraId="6F7BF7A7" w14:textId="77777777" w:rsidR="00CE09CB" w:rsidRDefault="00000000" w:rsidP="00D96E96">
      <w:r>
        <w:t>Allows administrators to create, update, or deactivate faculties, departments, programs, and courses.</w:t>
      </w:r>
    </w:p>
    <w:p w14:paraId="01D8A22E" w14:textId="77777777" w:rsidR="00CE09CB" w:rsidRDefault="00000000">
      <w:pPr>
        <w:pStyle w:val="ListParagraph"/>
        <w:numPr>
          <w:ilvl w:val="0"/>
          <w:numId w:val="61"/>
        </w:numPr>
      </w:pPr>
      <w:r>
        <w:t>Preconditions:</w:t>
      </w:r>
    </w:p>
    <w:p w14:paraId="6ED27063" w14:textId="77777777" w:rsidR="00CE09CB" w:rsidRDefault="00000000">
      <w:pPr>
        <w:pStyle w:val="ListParagraph"/>
        <w:numPr>
          <w:ilvl w:val="1"/>
          <w:numId w:val="63"/>
        </w:numPr>
      </w:pPr>
      <w:r>
        <w:t xml:space="preserve"> Administrator is authenticated.</w:t>
      </w:r>
    </w:p>
    <w:p w14:paraId="1A2E7038" w14:textId="77777777" w:rsidR="00CE09CB" w:rsidRDefault="00000000">
      <w:pPr>
        <w:pStyle w:val="ListParagraph"/>
        <w:numPr>
          <w:ilvl w:val="1"/>
          <w:numId w:val="63"/>
        </w:numPr>
      </w:pPr>
      <w:r>
        <w:t>Administrator has sufficient privileges.</w:t>
      </w:r>
    </w:p>
    <w:p w14:paraId="0293CE44" w14:textId="77777777" w:rsidR="00CE09CB" w:rsidRDefault="00000000">
      <w:pPr>
        <w:pStyle w:val="ListParagraph"/>
        <w:numPr>
          <w:ilvl w:val="0"/>
          <w:numId w:val="61"/>
        </w:numPr>
      </w:pPr>
      <w:r>
        <w:t>Main Flow:</w:t>
      </w:r>
    </w:p>
    <w:p w14:paraId="7B5CC9D6" w14:textId="77777777" w:rsidR="00CE09CB" w:rsidRDefault="00000000">
      <w:pPr>
        <w:pStyle w:val="ListParagraph"/>
        <w:numPr>
          <w:ilvl w:val="1"/>
          <w:numId w:val="63"/>
        </w:numPr>
      </w:pPr>
      <w:r>
        <w:t>1. Administrator selects academic entity type.</w:t>
      </w:r>
    </w:p>
    <w:p w14:paraId="31B80D5B" w14:textId="77777777" w:rsidR="00CE09CB" w:rsidRDefault="00000000">
      <w:pPr>
        <w:pStyle w:val="ListParagraph"/>
        <w:numPr>
          <w:ilvl w:val="1"/>
          <w:numId w:val="63"/>
        </w:numPr>
      </w:pPr>
      <w:r>
        <w:t>2. Administrator creates or updates entity details.</w:t>
      </w:r>
    </w:p>
    <w:p w14:paraId="7CE53B24" w14:textId="77777777" w:rsidR="00CE09CB" w:rsidRDefault="00000000">
      <w:pPr>
        <w:pStyle w:val="ListParagraph"/>
        <w:numPr>
          <w:ilvl w:val="1"/>
          <w:numId w:val="63"/>
        </w:numPr>
      </w:pPr>
      <w:r>
        <w:t>3. System validates relationships.</w:t>
      </w:r>
    </w:p>
    <w:p w14:paraId="011AC12E" w14:textId="77777777" w:rsidR="00CE09CB" w:rsidRDefault="00000000">
      <w:pPr>
        <w:pStyle w:val="ListParagraph"/>
        <w:numPr>
          <w:ilvl w:val="1"/>
          <w:numId w:val="63"/>
        </w:numPr>
      </w:pPr>
      <w:r>
        <w:t>4. System stores changes.</w:t>
      </w:r>
    </w:p>
    <w:p w14:paraId="7A71A0CE" w14:textId="77777777" w:rsidR="00CE09CB" w:rsidRDefault="00000000">
      <w:pPr>
        <w:pStyle w:val="ListParagraph"/>
        <w:numPr>
          <w:ilvl w:val="0"/>
          <w:numId w:val="61"/>
        </w:numPr>
      </w:pPr>
      <w:r>
        <w:t>Postconditions:</w:t>
      </w:r>
    </w:p>
    <w:p w14:paraId="7432E749" w14:textId="77777777" w:rsidR="00CE09CB" w:rsidRDefault="00000000">
      <w:pPr>
        <w:pStyle w:val="ListParagraph"/>
        <w:numPr>
          <w:ilvl w:val="1"/>
          <w:numId w:val="63"/>
        </w:numPr>
      </w:pPr>
      <w:r>
        <w:t>Academic structure is updated.</w:t>
      </w:r>
    </w:p>
    <w:p w14:paraId="5FDFC8D7" w14:textId="77777777" w:rsidR="00171F02" w:rsidRDefault="00171F02" w:rsidP="00171F02"/>
    <w:p w14:paraId="2728BA8C" w14:textId="77777777" w:rsidR="00CE09CB" w:rsidRDefault="00623989" w:rsidP="00D96E96">
      <w:pPr>
        <w:rPr>
          <w:b/>
          <w:bCs/>
          <w:color w:val="1F497D" w:themeColor="text2"/>
          <w:sz w:val="24"/>
          <w:szCs w:val="24"/>
        </w:rPr>
      </w:pPr>
      <w:bookmarkStart w:id="55" w:name="bm_56"/>
      <w:r>
        <w:rPr>
          <w:rFonts w:hint="cs"/>
          <w:b/>
          <w:bCs/>
          <w:color w:val="1F497D" w:themeColor="text2"/>
          <w:sz w:val="24"/>
          <w:szCs w:val="24"/>
          <w:rtl/>
        </w:rPr>
        <w:lastRenderedPageBreak/>
        <w:t>6</w:t>
      </w:r>
      <w:r w:rsidRPr="00D96E96">
        <w:rPr>
          <w:b/>
          <w:bCs/>
          <w:color w:val="1F497D" w:themeColor="text2"/>
          <w:sz w:val="24"/>
          <w:szCs w:val="24"/>
        </w:rPr>
        <w:t>.5 Course Offering and Scheduling Use Cases</w:t>
      </w:r>
      <w:bookmarkEnd w:id="55"/>
    </w:p>
    <w:p w14:paraId="6089498D" w14:textId="77777777" w:rsidR="00D96E96" w:rsidRPr="00171F02" w:rsidRDefault="00D96E96" w:rsidP="00D96E96">
      <w:pPr>
        <w:rPr>
          <w:b/>
          <w:bCs/>
          <w:color w:val="1F497D" w:themeColor="text2"/>
          <w:sz w:val="2"/>
          <w:szCs w:val="2"/>
        </w:rPr>
      </w:pPr>
    </w:p>
    <w:p w14:paraId="0DD78503" w14:textId="77777777" w:rsidR="00CE09CB" w:rsidRPr="00D96E96" w:rsidRDefault="00000000" w:rsidP="00D96E96">
      <w:pPr>
        <w:rPr>
          <w:b/>
          <w:bCs/>
          <w:i/>
          <w:iCs/>
          <w:sz w:val="24"/>
          <w:szCs w:val="24"/>
          <w:u w:val="single"/>
        </w:rPr>
      </w:pPr>
      <w:bookmarkStart w:id="56" w:name="bm_57"/>
      <w:r w:rsidRPr="00D96E96">
        <w:rPr>
          <w:b/>
          <w:bCs/>
          <w:i/>
          <w:iCs/>
          <w:sz w:val="24"/>
          <w:szCs w:val="24"/>
          <w:u w:val="single"/>
        </w:rPr>
        <w:t>Use Case: Create Course Offering</w:t>
      </w:r>
      <w:bookmarkEnd w:id="56"/>
    </w:p>
    <w:p w14:paraId="20166EF3" w14:textId="77777777" w:rsidR="00CE09CB" w:rsidRDefault="00000000" w:rsidP="00D96E96">
      <w:r>
        <w:t>Primary Actor: System Administrator / Registrar</w:t>
      </w:r>
    </w:p>
    <w:p w14:paraId="17AB3639" w14:textId="77777777" w:rsidR="00CE09CB" w:rsidRPr="00D96E96" w:rsidRDefault="00000000">
      <w:pPr>
        <w:rPr>
          <w:b/>
          <w:bCs/>
          <w:i/>
          <w:iCs/>
          <w:u w:val="single"/>
        </w:rPr>
      </w:pPr>
      <w:r w:rsidRPr="00D96E96">
        <w:rPr>
          <w:b/>
          <w:bCs/>
          <w:i/>
          <w:iCs/>
          <w:u w:val="single"/>
        </w:rPr>
        <w:t>Description:</w:t>
      </w:r>
    </w:p>
    <w:p w14:paraId="1E4BE94C" w14:textId="77777777" w:rsidR="00CE09CB" w:rsidRDefault="00000000" w:rsidP="00D96E96">
      <w:r>
        <w:t>Defines course offerings for a specific semester.</w:t>
      </w:r>
    </w:p>
    <w:p w14:paraId="6141D21D" w14:textId="77777777" w:rsidR="00CE09CB" w:rsidRDefault="00000000">
      <w:pPr>
        <w:pStyle w:val="ListParagraph"/>
        <w:numPr>
          <w:ilvl w:val="0"/>
          <w:numId w:val="61"/>
        </w:numPr>
      </w:pPr>
      <w:r>
        <w:t>Preconditions:</w:t>
      </w:r>
    </w:p>
    <w:p w14:paraId="352683A5" w14:textId="77777777" w:rsidR="00CE09CB" w:rsidRDefault="00000000">
      <w:pPr>
        <w:pStyle w:val="ListParagraph"/>
        <w:numPr>
          <w:ilvl w:val="1"/>
          <w:numId w:val="63"/>
        </w:numPr>
      </w:pPr>
      <w:r>
        <w:t>Semester is active.</w:t>
      </w:r>
    </w:p>
    <w:p w14:paraId="21951401" w14:textId="77777777" w:rsidR="00CE09CB" w:rsidRDefault="00000000">
      <w:pPr>
        <w:pStyle w:val="ListParagraph"/>
        <w:numPr>
          <w:ilvl w:val="1"/>
          <w:numId w:val="63"/>
        </w:numPr>
      </w:pPr>
      <w:r>
        <w:t>Course exists.</w:t>
      </w:r>
    </w:p>
    <w:p w14:paraId="6F2D33A4" w14:textId="77777777" w:rsidR="00CE09CB" w:rsidRDefault="00000000">
      <w:pPr>
        <w:pStyle w:val="ListParagraph"/>
        <w:numPr>
          <w:ilvl w:val="0"/>
          <w:numId w:val="61"/>
        </w:numPr>
      </w:pPr>
      <w:r>
        <w:t>Main Flow:</w:t>
      </w:r>
    </w:p>
    <w:p w14:paraId="34230D25" w14:textId="77777777" w:rsidR="00CE09CB" w:rsidRDefault="00000000">
      <w:pPr>
        <w:pStyle w:val="ListParagraph"/>
        <w:numPr>
          <w:ilvl w:val="1"/>
          <w:numId w:val="63"/>
        </w:numPr>
      </w:pPr>
      <w:r>
        <w:t>Administrator selects course and semester.</w:t>
      </w:r>
    </w:p>
    <w:p w14:paraId="3FBC13F1" w14:textId="77777777" w:rsidR="00CE09CB" w:rsidRDefault="00000000">
      <w:pPr>
        <w:pStyle w:val="ListParagraph"/>
        <w:numPr>
          <w:ilvl w:val="1"/>
          <w:numId w:val="63"/>
        </w:numPr>
      </w:pPr>
      <w:r>
        <w:t>Instructor is assigned.</w:t>
      </w:r>
    </w:p>
    <w:p w14:paraId="2D55D3AD" w14:textId="77777777" w:rsidR="00CE09CB" w:rsidRDefault="00000000">
      <w:pPr>
        <w:pStyle w:val="ListParagraph"/>
        <w:numPr>
          <w:ilvl w:val="1"/>
          <w:numId w:val="63"/>
        </w:numPr>
      </w:pPr>
      <w:r>
        <w:t>Capacity and schedule are defined.</w:t>
      </w:r>
    </w:p>
    <w:p w14:paraId="50A6667E" w14:textId="77777777" w:rsidR="00CE09CB" w:rsidRDefault="00000000">
      <w:pPr>
        <w:pStyle w:val="ListParagraph"/>
        <w:numPr>
          <w:ilvl w:val="1"/>
          <w:numId w:val="63"/>
        </w:numPr>
      </w:pPr>
      <w:r>
        <w:t>System saves course offering.</w:t>
      </w:r>
    </w:p>
    <w:p w14:paraId="1AB6D707" w14:textId="77777777" w:rsidR="00CE09CB" w:rsidRDefault="00000000">
      <w:pPr>
        <w:pStyle w:val="ListParagraph"/>
        <w:numPr>
          <w:ilvl w:val="0"/>
          <w:numId w:val="61"/>
        </w:numPr>
      </w:pPr>
      <w:r>
        <w:t>Post</w:t>
      </w:r>
      <w:r w:rsidR="00E83B13">
        <w:t xml:space="preserve"> </w:t>
      </w:r>
      <w:r>
        <w:t>conditions:</w:t>
      </w:r>
    </w:p>
    <w:p w14:paraId="7363E68E" w14:textId="77777777" w:rsidR="00CE09CB" w:rsidRDefault="00000000">
      <w:pPr>
        <w:pStyle w:val="ListParagraph"/>
        <w:numPr>
          <w:ilvl w:val="1"/>
          <w:numId w:val="63"/>
        </w:numPr>
      </w:pPr>
      <w:r>
        <w:t>Course offering becomes available for registration.</w:t>
      </w:r>
    </w:p>
    <w:p w14:paraId="5A90CC92" w14:textId="77777777" w:rsidR="00CE09CB" w:rsidRPr="00E03080" w:rsidRDefault="00CE09CB">
      <w:pPr>
        <w:rPr>
          <w:sz w:val="18"/>
          <w:szCs w:val="18"/>
        </w:rPr>
      </w:pPr>
    </w:p>
    <w:p w14:paraId="0004E7F7" w14:textId="77777777" w:rsidR="00CE09CB" w:rsidRDefault="00623989" w:rsidP="00BF2688">
      <w:pPr>
        <w:rPr>
          <w:b/>
          <w:bCs/>
          <w:color w:val="1F497D" w:themeColor="text2"/>
          <w:sz w:val="24"/>
          <w:szCs w:val="24"/>
        </w:rPr>
      </w:pPr>
      <w:bookmarkStart w:id="57" w:name="bm_58"/>
      <w:r>
        <w:rPr>
          <w:rFonts w:hint="cs"/>
          <w:b/>
          <w:bCs/>
          <w:color w:val="1F497D" w:themeColor="text2"/>
          <w:sz w:val="24"/>
          <w:szCs w:val="24"/>
          <w:rtl/>
        </w:rPr>
        <w:t>6</w:t>
      </w:r>
      <w:r w:rsidRPr="00844673">
        <w:rPr>
          <w:b/>
          <w:bCs/>
          <w:color w:val="1F497D" w:themeColor="text2"/>
          <w:sz w:val="24"/>
          <w:szCs w:val="24"/>
        </w:rPr>
        <w:t>.6 Course Registration Use Cases</w:t>
      </w:r>
      <w:bookmarkEnd w:id="57"/>
    </w:p>
    <w:p w14:paraId="5743A9EC" w14:textId="77777777" w:rsidR="00BF2688" w:rsidRPr="00E03080" w:rsidRDefault="00BF2688" w:rsidP="00BF2688">
      <w:pPr>
        <w:rPr>
          <w:b/>
          <w:bCs/>
          <w:color w:val="1F497D" w:themeColor="text2"/>
          <w:sz w:val="2"/>
          <w:szCs w:val="2"/>
        </w:rPr>
      </w:pPr>
    </w:p>
    <w:p w14:paraId="59DAAF9B" w14:textId="77777777" w:rsidR="00CE09CB" w:rsidRDefault="00000000" w:rsidP="00844673">
      <w:bookmarkStart w:id="58" w:name="bm_59"/>
      <w:r w:rsidRPr="00844673">
        <w:rPr>
          <w:b/>
          <w:bCs/>
          <w:i/>
          <w:iCs/>
          <w:sz w:val="24"/>
          <w:szCs w:val="24"/>
          <w:u w:val="single"/>
        </w:rPr>
        <w:t>Use Case: Register for Course</w:t>
      </w:r>
      <w:bookmarkEnd w:id="58"/>
    </w:p>
    <w:p w14:paraId="358FB217" w14:textId="77777777" w:rsidR="00CE09CB" w:rsidRDefault="00000000" w:rsidP="00844673">
      <w:r>
        <w:t>Primary Actor: Student</w:t>
      </w:r>
    </w:p>
    <w:p w14:paraId="64AFDB98" w14:textId="77777777" w:rsidR="00CE09CB" w:rsidRPr="00844673" w:rsidRDefault="00000000">
      <w:pPr>
        <w:rPr>
          <w:b/>
          <w:bCs/>
          <w:i/>
          <w:iCs/>
          <w:u w:val="single"/>
        </w:rPr>
      </w:pPr>
      <w:r w:rsidRPr="00844673">
        <w:rPr>
          <w:b/>
          <w:bCs/>
          <w:i/>
          <w:iCs/>
          <w:u w:val="single"/>
        </w:rPr>
        <w:t>Description:</w:t>
      </w:r>
    </w:p>
    <w:p w14:paraId="49883BBF" w14:textId="77777777" w:rsidR="00CE09CB" w:rsidRDefault="00000000" w:rsidP="00844673">
      <w:r>
        <w:t>Allows a student to register for an available course offering.</w:t>
      </w:r>
    </w:p>
    <w:p w14:paraId="0A68ECF3" w14:textId="77777777" w:rsidR="00CE09CB" w:rsidRDefault="00000000">
      <w:pPr>
        <w:pStyle w:val="ListParagraph"/>
        <w:numPr>
          <w:ilvl w:val="0"/>
          <w:numId w:val="61"/>
        </w:numPr>
      </w:pPr>
      <w:r>
        <w:t>Preconditions:</w:t>
      </w:r>
    </w:p>
    <w:p w14:paraId="7656E297" w14:textId="77777777" w:rsidR="00CE09CB" w:rsidRDefault="00000000">
      <w:pPr>
        <w:pStyle w:val="ListParagraph"/>
        <w:numPr>
          <w:ilvl w:val="1"/>
          <w:numId w:val="63"/>
        </w:numPr>
      </w:pPr>
      <w:r>
        <w:t>Registration window is open.</w:t>
      </w:r>
    </w:p>
    <w:p w14:paraId="7E3FC385" w14:textId="77777777" w:rsidR="00CE09CB" w:rsidRDefault="00000000">
      <w:pPr>
        <w:pStyle w:val="ListParagraph"/>
        <w:numPr>
          <w:ilvl w:val="1"/>
          <w:numId w:val="63"/>
        </w:numPr>
      </w:pPr>
      <w:r>
        <w:t>Student is academically active.</w:t>
      </w:r>
    </w:p>
    <w:p w14:paraId="6F3CD181" w14:textId="77777777" w:rsidR="00CE09CB" w:rsidRDefault="00000000">
      <w:pPr>
        <w:pStyle w:val="ListParagraph"/>
        <w:numPr>
          <w:ilvl w:val="0"/>
          <w:numId w:val="61"/>
        </w:numPr>
      </w:pPr>
      <w:r>
        <w:t>Main Flow:</w:t>
      </w:r>
    </w:p>
    <w:p w14:paraId="0B3E3C60" w14:textId="77777777" w:rsidR="00CE09CB" w:rsidRDefault="00000000">
      <w:pPr>
        <w:pStyle w:val="ListParagraph"/>
        <w:numPr>
          <w:ilvl w:val="1"/>
          <w:numId w:val="63"/>
        </w:numPr>
      </w:pPr>
      <w:r>
        <w:t xml:space="preserve"> Student selects course offering.</w:t>
      </w:r>
    </w:p>
    <w:p w14:paraId="6D9EE1C0" w14:textId="77777777" w:rsidR="00CE09CB" w:rsidRDefault="00000000">
      <w:pPr>
        <w:pStyle w:val="ListParagraph"/>
        <w:numPr>
          <w:ilvl w:val="1"/>
          <w:numId w:val="63"/>
        </w:numPr>
      </w:pPr>
      <w:r>
        <w:t xml:space="preserve"> System validates registration window, credit-hour limit, prerequisites, GPA eligibility, and financial clearance.</w:t>
      </w:r>
    </w:p>
    <w:p w14:paraId="03476968" w14:textId="77777777" w:rsidR="00CE09CB" w:rsidRDefault="00000000">
      <w:pPr>
        <w:pStyle w:val="ListParagraph"/>
        <w:numPr>
          <w:ilvl w:val="1"/>
          <w:numId w:val="63"/>
        </w:numPr>
      </w:pPr>
      <w:r>
        <w:t xml:space="preserve"> System approves or rejects registration.</w:t>
      </w:r>
    </w:p>
    <w:p w14:paraId="65A3688F" w14:textId="77777777" w:rsidR="00CE09CB" w:rsidRDefault="00000000">
      <w:pPr>
        <w:pStyle w:val="ListParagraph"/>
        <w:numPr>
          <w:ilvl w:val="0"/>
          <w:numId w:val="61"/>
        </w:numPr>
      </w:pPr>
      <w:r>
        <w:t>Alternative Flows:</w:t>
      </w:r>
    </w:p>
    <w:p w14:paraId="48EF357B" w14:textId="77777777" w:rsidR="00CE09CB" w:rsidRDefault="00BF2688">
      <w:pPr>
        <w:pStyle w:val="ListParagraph"/>
        <w:numPr>
          <w:ilvl w:val="1"/>
          <w:numId w:val="63"/>
        </w:numPr>
      </w:pPr>
      <w:r>
        <w:t>Registration blocked due to unpaid fees.</w:t>
      </w:r>
    </w:p>
    <w:p w14:paraId="1BE38002" w14:textId="77777777" w:rsidR="00CE09CB" w:rsidRDefault="00000000">
      <w:pPr>
        <w:pStyle w:val="ListParagraph"/>
        <w:numPr>
          <w:ilvl w:val="1"/>
          <w:numId w:val="63"/>
        </w:numPr>
      </w:pPr>
      <w:r>
        <w:t>Registration rejected due to unmet prerequisites.</w:t>
      </w:r>
    </w:p>
    <w:p w14:paraId="01B29BC8" w14:textId="77777777" w:rsidR="00CE09CB" w:rsidRDefault="00000000">
      <w:pPr>
        <w:pStyle w:val="ListParagraph"/>
        <w:numPr>
          <w:ilvl w:val="0"/>
          <w:numId w:val="61"/>
        </w:numPr>
      </w:pPr>
      <w:r>
        <w:t>Postconditions:</w:t>
      </w:r>
    </w:p>
    <w:p w14:paraId="23A5D178" w14:textId="4B1D5272" w:rsidR="00D86B7A" w:rsidRDefault="00000000">
      <w:pPr>
        <w:pStyle w:val="ListParagraph"/>
        <w:numPr>
          <w:ilvl w:val="1"/>
          <w:numId w:val="63"/>
        </w:numPr>
      </w:pPr>
      <w:proofErr w:type="gramStart"/>
      <w:r>
        <w:t>Student is</w:t>
      </w:r>
      <w:proofErr w:type="gramEnd"/>
      <w:r>
        <w:t xml:space="preserve"> registered or notified of rejection.</w:t>
      </w:r>
    </w:p>
    <w:p w14:paraId="2B61BE3D" w14:textId="77777777" w:rsidR="00CE09CB" w:rsidRDefault="00623989" w:rsidP="00D86B7A">
      <w:pPr>
        <w:rPr>
          <w:b/>
          <w:bCs/>
          <w:color w:val="1F497D" w:themeColor="text2"/>
          <w:sz w:val="24"/>
          <w:szCs w:val="24"/>
        </w:rPr>
      </w:pPr>
      <w:bookmarkStart w:id="59" w:name="bm_60"/>
      <w:r>
        <w:rPr>
          <w:rFonts w:hint="cs"/>
          <w:b/>
          <w:bCs/>
          <w:color w:val="1F497D" w:themeColor="text2"/>
          <w:sz w:val="24"/>
          <w:szCs w:val="24"/>
          <w:rtl/>
        </w:rPr>
        <w:lastRenderedPageBreak/>
        <w:t>6</w:t>
      </w:r>
      <w:r w:rsidRPr="00BF2688">
        <w:rPr>
          <w:b/>
          <w:bCs/>
          <w:color w:val="1F497D" w:themeColor="text2"/>
          <w:sz w:val="24"/>
          <w:szCs w:val="24"/>
        </w:rPr>
        <w:t>.7 Learning and Assessment Use Cases (LMS)</w:t>
      </w:r>
      <w:bookmarkEnd w:id="59"/>
    </w:p>
    <w:p w14:paraId="5FCBF53D" w14:textId="77777777" w:rsidR="009C4903" w:rsidRPr="009C4903" w:rsidRDefault="009C4903" w:rsidP="00D86B7A">
      <w:pPr>
        <w:rPr>
          <w:b/>
          <w:bCs/>
          <w:color w:val="1F497D" w:themeColor="text2"/>
          <w:sz w:val="2"/>
          <w:szCs w:val="2"/>
        </w:rPr>
      </w:pPr>
    </w:p>
    <w:p w14:paraId="2E8BFF27" w14:textId="77777777" w:rsidR="00CE09CB" w:rsidRPr="00C034A6" w:rsidRDefault="00000000" w:rsidP="00C034A6">
      <w:pPr>
        <w:rPr>
          <w:b/>
          <w:bCs/>
          <w:i/>
          <w:iCs/>
          <w:sz w:val="24"/>
          <w:szCs w:val="24"/>
          <w:u w:val="single"/>
        </w:rPr>
      </w:pPr>
      <w:bookmarkStart w:id="60" w:name="bm_61"/>
      <w:r w:rsidRPr="00C034A6">
        <w:rPr>
          <w:b/>
          <w:bCs/>
          <w:i/>
          <w:iCs/>
          <w:sz w:val="24"/>
          <w:szCs w:val="24"/>
          <w:u w:val="single"/>
        </w:rPr>
        <w:t>Use Case: Define Assessment Components</w:t>
      </w:r>
      <w:bookmarkEnd w:id="60"/>
    </w:p>
    <w:p w14:paraId="4BC8346A" w14:textId="77777777" w:rsidR="00CE09CB" w:rsidRDefault="00000000" w:rsidP="00C034A6">
      <w:r>
        <w:t>Primary Actor: Instructor</w:t>
      </w:r>
    </w:p>
    <w:p w14:paraId="5A8F97A7" w14:textId="77777777" w:rsidR="00CE09CB" w:rsidRPr="00C034A6" w:rsidRDefault="00000000">
      <w:pPr>
        <w:rPr>
          <w:b/>
          <w:bCs/>
          <w:i/>
          <w:iCs/>
          <w:u w:val="single"/>
        </w:rPr>
      </w:pPr>
      <w:r w:rsidRPr="00C034A6">
        <w:rPr>
          <w:b/>
          <w:bCs/>
          <w:i/>
          <w:iCs/>
          <w:u w:val="single"/>
        </w:rPr>
        <w:t>Description:</w:t>
      </w:r>
    </w:p>
    <w:p w14:paraId="51B9D701" w14:textId="77777777" w:rsidR="00CE09CB" w:rsidRDefault="00000000" w:rsidP="00C034A6">
      <w:r>
        <w:t>Allows instructors to define assessment components for a course.</w:t>
      </w:r>
    </w:p>
    <w:p w14:paraId="617A2C6F" w14:textId="77777777" w:rsidR="00CE09CB" w:rsidRDefault="00000000">
      <w:pPr>
        <w:pStyle w:val="ListParagraph"/>
        <w:numPr>
          <w:ilvl w:val="0"/>
          <w:numId w:val="61"/>
        </w:numPr>
      </w:pPr>
      <w:r>
        <w:t>Preconditions:</w:t>
      </w:r>
    </w:p>
    <w:p w14:paraId="27078DD2" w14:textId="77777777" w:rsidR="00CE09CB" w:rsidRDefault="00000000">
      <w:pPr>
        <w:pStyle w:val="ListParagraph"/>
        <w:numPr>
          <w:ilvl w:val="1"/>
          <w:numId w:val="63"/>
        </w:numPr>
      </w:pPr>
      <w:r>
        <w:t>Course offering exists.</w:t>
      </w:r>
    </w:p>
    <w:p w14:paraId="67D86F8D" w14:textId="77777777" w:rsidR="00CE09CB" w:rsidRDefault="00000000">
      <w:pPr>
        <w:pStyle w:val="ListParagraph"/>
        <w:numPr>
          <w:ilvl w:val="1"/>
          <w:numId w:val="63"/>
        </w:numPr>
      </w:pPr>
      <w:r>
        <w:t>Instructor is assigned.</w:t>
      </w:r>
    </w:p>
    <w:p w14:paraId="753C7240" w14:textId="77777777" w:rsidR="00CE09CB" w:rsidRDefault="00000000">
      <w:pPr>
        <w:pStyle w:val="ListParagraph"/>
        <w:numPr>
          <w:ilvl w:val="0"/>
          <w:numId w:val="61"/>
        </w:numPr>
      </w:pPr>
      <w:r>
        <w:t>Main Flow:</w:t>
      </w:r>
    </w:p>
    <w:p w14:paraId="2AF7EF06" w14:textId="77777777" w:rsidR="00CE09CB" w:rsidRDefault="00000000">
      <w:pPr>
        <w:pStyle w:val="ListParagraph"/>
        <w:numPr>
          <w:ilvl w:val="1"/>
          <w:numId w:val="63"/>
        </w:numPr>
      </w:pPr>
      <w:r>
        <w:t>Instructor defines assessment components.</w:t>
      </w:r>
    </w:p>
    <w:p w14:paraId="049970B5" w14:textId="77777777" w:rsidR="00CE09CB" w:rsidRDefault="00000000">
      <w:pPr>
        <w:pStyle w:val="ListParagraph"/>
        <w:numPr>
          <w:ilvl w:val="1"/>
          <w:numId w:val="63"/>
        </w:numPr>
      </w:pPr>
      <w:r>
        <w:t>System validates weighting rules.</w:t>
      </w:r>
    </w:p>
    <w:p w14:paraId="0D8573B9" w14:textId="77777777" w:rsidR="00CE09CB" w:rsidRDefault="00000000">
      <w:pPr>
        <w:pStyle w:val="ListParagraph"/>
        <w:numPr>
          <w:ilvl w:val="1"/>
          <w:numId w:val="63"/>
        </w:numPr>
      </w:pPr>
      <w:r>
        <w:t>Components are saved.</w:t>
      </w:r>
    </w:p>
    <w:p w14:paraId="53B53AE0" w14:textId="77777777" w:rsidR="00CE09CB" w:rsidRDefault="00000000">
      <w:pPr>
        <w:pStyle w:val="ListParagraph"/>
        <w:numPr>
          <w:ilvl w:val="0"/>
          <w:numId w:val="61"/>
        </w:numPr>
      </w:pPr>
      <w:r>
        <w:t>Postconditions:</w:t>
      </w:r>
    </w:p>
    <w:p w14:paraId="6AA085D4" w14:textId="77777777" w:rsidR="00C034A6" w:rsidRDefault="00000000">
      <w:pPr>
        <w:pStyle w:val="ListParagraph"/>
        <w:numPr>
          <w:ilvl w:val="1"/>
          <w:numId w:val="63"/>
        </w:numPr>
      </w:pPr>
      <w:r>
        <w:t>Assessment structure is finalized.</w:t>
      </w:r>
    </w:p>
    <w:p w14:paraId="2B3B09C8" w14:textId="77777777" w:rsidR="00C034A6" w:rsidRDefault="00C034A6"/>
    <w:p w14:paraId="12F3097D" w14:textId="77777777" w:rsidR="00CE09CB" w:rsidRDefault="00000000" w:rsidP="00C034A6">
      <w:bookmarkStart w:id="61" w:name="bm_62"/>
      <w:r w:rsidRPr="00C034A6">
        <w:rPr>
          <w:b/>
          <w:bCs/>
          <w:i/>
          <w:iCs/>
          <w:sz w:val="24"/>
          <w:szCs w:val="24"/>
          <w:u w:val="single"/>
        </w:rPr>
        <w:t>Use Case: Submit Assessment</w:t>
      </w:r>
      <w:bookmarkEnd w:id="61"/>
    </w:p>
    <w:p w14:paraId="10BFACFF" w14:textId="77777777" w:rsidR="00C034A6" w:rsidRDefault="00000000" w:rsidP="00C034A6">
      <w:r>
        <w:t>Primary Actor: Student</w:t>
      </w:r>
    </w:p>
    <w:p w14:paraId="245C6909" w14:textId="77777777" w:rsidR="00CE09CB" w:rsidRPr="00C034A6" w:rsidRDefault="00000000">
      <w:pPr>
        <w:rPr>
          <w:b/>
          <w:bCs/>
          <w:i/>
          <w:iCs/>
          <w:u w:val="single"/>
        </w:rPr>
      </w:pPr>
      <w:r w:rsidRPr="00C034A6">
        <w:rPr>
          <w:b/>
          <w:bCs/>
          <w:i/>
          <w:iCs/>
          <w:u w:val="single"/>
        </w:rPr>
        <w:t>Description:</w:t>
      </w:r>
    </w:p>
    <w:p w14:paraId="0836532B" w14:textId="77777777" w:rsidR="00CE09CB" w:rsidRDefault="00000000" w:rsidP="00C034A6">
      <w:r>
        <w:t>Allows students to submit assignments or complete assessments.</w:t>
      </w:r>
    </w:p>
    <w:p w14:paraId="27214462" w14:textId="77777777" w:rsidR="00CE09CB" w:rsidRDefault="00000000">
      <w:pPr>
        <w:pStyle w:val="ListParagraph"/>
        <w:numPr>
          <w:ilvl w:val="0"/>
          <w:numId w:val="61"/>
        </w:numPr>
      </w:pPr>
      <w:r>
        <w:t>Preconditions:</w:t>
      </w:r>
    </w:p>
    <w:p w14:paraId="42491A13" w14:textId="77777777" w:rsidR="00CE09CB" w:rsidRDefault="00000000">
      <w:pPr>
        <w:pStyle w:val="ListParagraph"/>
        <w:numPr>
          <w:ilvl w:val="1"/>
          <w:numId w:val="63"/>
        </w:numPr>
      </w:pPr>
      <w:r>
        <w:t>Student is enrolled.</w:t>
      </w:r>
    </w:p>
    <w:p w14:paraId="097A26C5" w14:textId="77777777" w:rsidR="00CE09CB" w:rsidRDefault="00000000">
      <w:pPr>
        <w:pStyle w:val="ListParagraph"/>
        <w:numPr>
          <w:ilvl w:val="1"/>
          <w:numId w:val="63"/>
        </w:numPr>
      </w:pPr>
      <w:r>
        <w:t>Assessment is active.</w:t>
      </w:r>
    </w:p>
    <w:p w14:paraId="2E2DFB34" w14:textId="77777777" w:rsidR="00CE09CB" w:rsidRDefault="00CE09CB"/>
    <w:p w14:paraId="350AD71A" w14:textId="77777777" w:rsidR="00CE09CB" w:rsidRDefault="00000000">
      <w:pPr>
        <w:pStyle w:val="ListParagraph"/>
        <w:numPr>
          <w:ilvl w:val="0"/>
          <w:numId w:val="61"/>
        </w:numPr>
      </w:pPr>
      <w:r>
        <w:t>Main Flow:</w:t>
      </w:r>
    </w:p>
    <w:p w14:paraId="7BEAD8C8" w14:textId="77777777" w:rsidR="00CE09CB" w:rsidRDefault="00000000">
      <w:pPr>
        <w:pStyle w:val="ListParagraph"/>
        <w:numPr>
          <w:ilvl w:val="1"/>
          <w:numId w:val="63"/>
        </w:numPr>
      </w:pPr>
      <w:r>
        <w:t>Student submits assessment.</w:t>
      </w:r>
    </w:p>
    <w:p w14:paraId="7B8B76C6" w14:textId="77777777" w:rsidR="00CE09CB" w:rsidRDefault="00000000">
      <w:pPr>
        <w:pStyle w:val="ListParagraph"/>
        <w:numPr>
          <w:ilvl w:val="1"/>
          <w:numId w:val="63"/>
        </w:numPr>
      </w:pPr>
      <w:r>
        <w:t>System validates submission.</w:t>
      </w:r>
    </w:p>
    <w:p w14:paraId="30588F87" w14:textId="77777777" w:rsidR="00CE09CB" w:rsidRDefault="00000000">
      <w:pPr>
        <w:pStyle w:val="ListParagraph"/>
        <w:numPr>
          <w:ilvl w:val="1"/>
          <w:numId w:val="63"/>
        </w:numPr>
      </w:pPr>
      <w:r>
        <w:t>Submission is stored.</w:t>
      </w:r>
    </w:p>
    <w:p w14:paraId="508702C9" w14:textId="77777777" w:rsidR="00CE09CB" w:rsidRDefault="00000000">
      <w:pPr>
        <w:pStyle w:val="ListParagraph"/>
        <w:numPr>
          <w:ilvl w:val="1"/>
          <w:numId w:val="63"/>
        </w:numPr>
      </w:pPr>
      <w:r>
        <w:t>Postconditions:</w:t>
      </w:r>
    </w:p>
    <w:p w14:paraId="6682C391" w14:textId="77777777" w:rsidR="00777910" w:rsidRDefault="00000000">
      <w:pPr>
        <w:pStyle w:val="ListParagraph"/>
        <w:numPr>
          <w:ilvl w:val="1"/>
          <w:numId w:val="63"/>
        </w:numPr>
      </w:pPr>
      <w:r>
        <w:t>Submission is recorded.</w:t>
      </w:r>
    </w:p>
    <w:p w14:paraId="19F2110F" w14:textId="77777777" w:rsidR="00E61A93" w:rsidRDefault="00E61A93" w:rsidP="00E61A93"/>
    <w:p w14:paraId="36446A2A" w14:textId="77777777" w:rsidR="00E61A93" w:rsidRDefault="00E61A93" w:rsidP="00E61A93"/>
    <w:p w14:paraId="419576C1" w14:textId="77777777" w:rsidR="00CE09CB" w:rsidRPr="004706A8" w:rsidRDefault="00623989">
      <w:pPr>
        <w:rPr>
          <w:b/>
          <w:bCs/>
          <w:color w:val="1F497D" w:themeColor="text2"/>
          <w:sz w:val="24"/>
          <w:szCs w:val="24"/>
        </w:rPr>
      </w:pPr>
      <w:bookmarkStart w:id="62" w:name="bm_63"/>
      <w:r>
        <w:rPr>
          <w:rFonts w:hint="cs"/>
          <w:b/>
          <w:bCs/>
          <w:color w:val="1F497D" w:themeColor="text2"/>
          <w:sz w:val="24"/>
          <w:szCs w:val="24"/>
          <w:rtl/>
        </w:rPr>
        <w:lastRenderedPageBreak/>
        <w:t>6</w:t>
      </w:r>
      <w:r w:rsidRPr="004706A8">
        <w:rPr>
          <w:b/>
          <w:bCs/>
          <w:color w:val="1F497D" w:themeColor="text2"/>
          <w:sz w:val="24"/>
          <w:szCs w:val="24"/>
        </w:rPr>
        <w:t>.8 Attendance Management Use Cases</w:t>
      </w:r>
      <w:bookmarkEnd w:id="62"/>
    </w:p>
    <w:p w14:paraId="1DF9A53A" w14:textId="77777777" w:rsidR="00CE09CB" w:rsidRDefault="00CE09CB"/>
    <w:p w14:paraId="0D44771E" w14:textId="77777777" w:rsidR="00CE09CB" w:rsidRPr="004706A8" w:rsidRDefault="00000000">
      <w:pPr>
        <w:rPr>
          <w:b/>
          <w:bCs/>
          <w:i/>
          <w:iCs/>
          <w:sz w:val="24"/>
          <w:szCs w:val="24"/>
          <w:u w:val="single"/>
        </w:rPr>
      </w:pPr>
      <w:bookmarkStart w:id="63" w:name="bm_64"/>
      <w:r w:rsidRPr="004706A8">
        <w:rPr>
          <w:b/>
          <w:bCs/>
          <w:i/>
          <w:iCs/>
          <w:sz w:val="24"/>
          <w:szCs w:val="24"/>
          <w:u w:val="single"/>
        </w:rPr>
        <w:t>Use Case: Record Attendance</w:t>
      </w:r>
      <w:bookmarkEnd w:id="63"/>
    </w:p>
    <w:p w14:paraId="169A7399" w14:textId="77777777" w:rsidR="00CE09CB" w:rsidRDefault="00000000">
      <w:r>
        <w:t>Primary Actor: Instructor / Teaching Assistant</w:t>
      </w:r>
    </w:p>
    <w:p w14:paraId="3E5162D0" w14:textId="77777777" w:rsidR="00CE09CB" w:rsidRPr="004706A8" w:rsidRDefault="00000000">
      <w:pPr>
        <w:rPr>
          <w:b/>
          <w:bCs/>
          <w:i/>
          <w:iCs/>
          <w:u w:val="single"/>
        </w:rPr>
      </w:pPr>
      <w:r w:rsidRPr="004706A8">
        <w:rPr>
          <w:b/>
          <w:bCs/>
          <w:i/>
          <w:iCs/>
          <w:u w:val="single"/>
        </w:rPr>
        <w:t>Description:</w:t>
      </w:r>
    </w:p>
    <w:p w14:paraId="5348A22C" w14:textId="77777777" w:rsidR="00CE09CB" w:rsidRDefault="00000000" w:rsidP="004706A8">
      <w:r>
        <w:t>Records student attendance according to course policy.</w:t>
      </w:r>
    </w:p>
    <w:p w14:paraId="24825F4F" w14:textId="77777777" w:rsidR="00CE09CB" w:rsidRDefault="00000000">
      <w:pPr>
        <w:pStyle w:val="ListParagraph"/>
        <w:numPr>
          <w:ilvl w:val="0"/>
          <w:numId w:val="61"/>
        </w:numPr>
      </w:pPr>
      <w:r>
        <w:t>Preconditions:</w:t>
      </w:r>
    </w:p>
    <w:p w14:paraId="388F0DB3" w14:textId="77777777" w:rsidR="00CE09CB" w:rsidRDefault="00000000">
      <w:pPr>
        <w:pStyle w:val="ListParagraph"/>
        <w:numPr>
          <w:ilvl w:val="1"/>
          <w:numId w:val="63"/>
        </w:numPr>
      </w:pPr>
      <w:r>
        <w:t>Course session exists.</w:t>
      </w:r>
    </w:p>
    <w:p w14:paraId="630D681D" w14:textId="77777777" w:rsidR="00CE09CB" w:rsidRDefault="00000000">
      <w:pPr>
        <w:pStyle w:val="ListParagraph"/>
        <w:numPr>
          <w:ilvl w:val="0"/>
          <w:numId w:val="61"/>
        </w:numPr>
      </w:pPr>
      <w:r>
        <w:t>Main Flow:</w:t>
      </w:r>
    </w:p>
    <w:p w14:paraId="14600372" w14:textId="77777777" w:rsidR="00CE09CB" w:rsidRDefault="00000000">
      <w:pPr>
        <w:pStyle w:val="ListParagraph"/>
        <w:numPr>
          <w:ilvl w:val="1"/>
          <w:numId w:val="63"/>
        </w:numPr>
      </w:pPr>
      <w:r>
        <w:t>Attendance is recorded.</w:t>
      </w:r>
    </w:p>
    <w:p w14:paraId="4270D6E6" w14:textId="77777777" w:rsidR="00CE09CB" w:rsidRDefault="00000000">
      <w:pPr>
        <w:pStyle w:val="ListParagraph"/>
        <w:numPr>
          <w:ilvl w:val="1"/>
          <w:numId w:val="63"/>
        </w:numPr>
      </w:pPr>
      <w:r>
        <w:t>System evaluates attendance policy.</w:t>
      </w:r>
    </w:p>
    <w:p w14:paraId="7DF10F04" w14:textId="77777777" w:rsidR="00CE09CB" w:rsidRDefault="00000000">
      <w:pPr>
        <w:pStyle w:val="ListParagraph"/>
        <w:numPr>
          <w:ilvl w:val="1"/>
          <w:numId w:val="63"/>
        </w:numPr>
      </w:pPr>
      <w:r>
        <w:t>Attendance data is stored.</w:t>
      </w:r>
    </w:p>
    <w:p w14:paraId="23DA0803" w14:textId="77777777" w:rsidR="00CE09CB" w:rsidRDefault="00CE09CB"/>
    <w:p w14:paraId="7E7222CB" w14:textId="77777777" w:rsidR="00CE09CB" w:rsidRDefault="00000000">
      <w:pPr>
        <w:pStyle w:val="ListParagraph"/>
        <w:numPr>
          <w:ilvl w:val="0"/>
          <w:numId w:val="61"/>
        </w:numPr>
      </w:pPr>
      <w:r>
        <w:t>Postconditions:</w:t>
      </w:r>
    </w:p>
    <w:p w14:paraId="7BADBF6D" w14:textId="77777777" w:rsidR="002F0152" w:rsidRDefault="00000000">
      <w:pPr>
        <w:pStyle w:val="ListParagraph"/>
        <w:numPr>
          <w:ilvl w:val="1"/>
          <w:numId w:val="63"/>
        </w:numPr>
      </w:pPr>
      <w:r>
        <w:t>Attendance record is updated.</w:t>
      </w:r>
    </w:p>
    <w:p w14:paraId="5395B833" w14:textId="77777777" w:rsidR="00CE09CB" w:rsidRPr="002F0152" w:rsidRDefault="00623989">
      <w:pPr>
        <w:rPr>
          <w:b/>
          <w:bCs/>
          <w:color w:val="1F497D" w:themeColor="text2"/>
          <w:sz w:val="24"/>
          <w:szCs w:val="24"/>
        </w:rPr>
      </w:pPr>
      <w:bookmarkStart w:id="64" w:name="bm_65"/>
      <w:r>
        <w:rPr>
          <w:rFonts w:hint="cs"/>
          <w:b/>
          <w:bCs/>
          <w:color w:val="1F497D" w:themeColor="text2"/>
          <w:sz w:val="24"/>
          <w:szCs w:val="24"/>
          <w:rtl/>
        </w:rPr>
        <w:t>6</w:t>
      </w:r>
      <w:r w:rsidRPr="002F0152">
        <w:rPr>
          <w:b/>
          <w:bCs/>
          <w:color w:val="1F497D" w:themeColor="text2"/>
          <w:sz w:val="24"/>
          <w:szCs w:val="24"/>
        </w:rPr>
        <w:t>.9 Grading and Academic Evaluation Use Cases</w:t>
      </w:r>
      <w:bookmarkEnd w:id="64"/>
    </w:p>
    <w:p w14:paraId="31C86341" w14:textId="77777777" w:rsidR="00CE09CB" w:rsidRDefault="00CE09CB"/>
    <w:p w14:paraId="6F948F93" w14:textId="77777777" w:rsidR="00CE09CB" w:rsidRPr="002F0152" w:rsidRDefault="00000000" w:rsidP="002F0152">
      <w:pPr>
        <w:rPr>
          <w:b/>
          <w:bCs/>
          <w:i/>
          <w:iCs/>
          <w:sz w:val="24"/>
          <w:szCs w:val="24"/>
          <w:u w:val="single"/>
        </w:rPr>
      </w:pPr>
      <w:bookmarkStart w:id="65" w:name="bm_66"/>
      <w:r w:rsidRPr="002F0152">
        <w:rPr>
          <w:b/>
          <w:bCs/>
          <w:i/>
          <w:iCs/>
          <w:sz w:val="24"/>
          <w:szCs w:val="24"/>
          <w:u w:val="single"/>
        </w:rPr>
        <w:t>Use Case: Submit Grades</w:t>
      </w:r>
      <w:bookmarkEnd w:id="65"/>
    </w:p>
    <w:p w14:paraId="3154E7E0" w14:textId="77777777" w:rsidR="00CE09CB" w:rsidRDefault="00000000" w:rsidP="002F0152">
      <w:r>
        <w:t>Primary Actor: Instructor</w:t>
      </w:r>
    </w:p>
    <w:p w14:paraId="21503E64" w14:textId="77777777" w:rsidR="00CE09CB" w:rsidRPr="002F0152" w:rsidRDefault="00000000">
      <w:pPr>
        <w:rPr>
          <w:b/>
          <w:bCs/>
          <w:i/>
          <w:iCs/>
          <w:u w:val="single"/>
        </w:rPr>
      </w:pPr>
      <w:r w:rsidRPr="002F0152">
        <w:rPr>
          <w:b/>
          <w:bCs/>
          <w:i/>
          <w:iCs/>
          <w:u w:val="single"/>
        </w:rPr>
        <w:t>Description:</w:t>
      </w:r>
    </w:p>
    <w:p w14:paraId="1E7636C8" w14:textId="77777777" w:rsidR="00CE09CB" w:rsidRDefault="00000000" w:rsidP="002F0152">
      <w:r>
        <w:t>Allows instructors to submit final grades.</w:t>
      </w:r>
    </w:p>
    <w:p w14:paraId="38204FD4" w14:textId="77777777" w:rsidR="00CE09CB" w:rsidRDefault="00000000">
      <w:pPr>
        <w:pStyle w:val="ListParagraph"/>
        <w:numPr>
          <w:ilvl w:val="0"/>
          <w:numId w:val="61"/>
        </w:numPr>
      </w:pPr>
      <w:r>
        <w:t>Preconditions:</w:t>
      </w:r>
    </w:p>
    <w:p w14:paraId="4AA34232" w14:textId="77777777" w:rsidR="00CE09CB" w:rsidRDefault="00000000">
      <w:pPr>
        <w:pStyle w:val="ListParagraph"/>
        <w:numPr>
          <w:ilvl w:val="1"/>
          <w:numId w:val="63"/>
        </w:numPr>
      </w:pPr>
      <w:r>
        <w:t>Assessment data exists.</w:t>
      </w:r>
    </w:p>
    <w:p w14:paraId="742F4B42" w14:textId="77777777" w:rsidR="00CE09CB" w:rsidRDefault="00000000">
      <w:pPr>
        <w:pStyle w:val="ListParagraph"/>
        <w:numPr>
          <w:ilvl w:val="1"/>
          <w:numId w:val="63"/>
        </w:numPr>
      </w:pPr>
      <w:r>
        <w:t>Grading window is open.</w:t>
      </w:r>
    </w:p>
    <w:p w14:paraId="55670DAC" w14:textId="77777777" w:rsidR="00CE09CB" w:rsidRDefault="00000000">
      <w:pPr>
        <w:pStyle w:val="ListParagraph"/>
        <w:numPr>
          <w:ilvl w:val="0"/>
          <w:numId w:val="61"/>
        </w:numPr>
      </w:pPr>
      <w:r>
        <w:t>Main Flow:</w:t>
      </w:r>
    </w:p>
    <w:p w14:paraId="6D84727F" w14:textId="77777777" w:rsidR="00CE09CB" w:rsidRDefault="002F0152">
      <w:pPr>
        <w:pStyle w:val="ListParagraph"/>
        <w:numPr>
          <w:ilvl w:val="1"/>
          <w:numId w:val="63"/>
        </w:numPr>
      </w:pPr>
      <w:r>
        <w:t>Instructor submits grades.</w:t>
      </w:r>
    </w:p>
    <w:p w14:paraId="0D296B60" w14:textId="77777777" w:rsidR="00CE09CB" w:rsidRDefault="00000000">
      <w:pPr>
        <w:pStyle w:val="ListParagraph"/>
        <w:numPr>
          <w:ilvl w:val="1"/>
          <w:numId w:val="63"/>
        </w:numPr>
      </w:pPr>
      <w:r>
        <w:t>System validates grade completeness.</w:t>
      </w:r>
    </w:p>
    <w:p w14:paraId="0908F175" w14:textId="77777777" w:rsidR="00CE09CB" w:rsidRDefault="00000000">
      <w:pPr>
        <w:pStyle w:val="ListParagraph"/>
        <w:numPr>
          <w:ilvl w:val="1"/>
          <w:numId w:val="63"/>
        </w:numPr>
      </w:pPr>
      <w:r>
        <w:t>Final grades are stored.</w:t>
      </w:r>
    </w:p>
    <w:p w14:paraId="3723D618" w14:textId="77777777" w:rsidR="00CE09CB" w:rsidRDefault="00000000">
      <w:pPr>
        <w:pStyle w:val="ListParagraph"/>
        <w:numPr>
          <w:ilvl w:val="0"/>
          <w:numId w:val="61"/>
        </w:numPr>
      </w:pPr>
      <w:r>
        <w:t>Postconditions:</w:t>
      </w:r>
    </w:p>
    <w:p w14:paraId="74D92038" w14:textId="77777777" w:rsidR="00CE09CB" w:rsidRDefault="00000000">
      <w:pPr>
        <w:pStyle w:val="ListParagraph"/>
        <w:numPr>
          <w:ilvl w:val="1"/>
          <w:numId w:val="63"/>
        </w:numPr>
      </w:pPr>
      <w:r>
        <w:t>Grades become official.</w:t>
      </w:r>
    </w:p>
    <w:p w14:paraId="4FD447BE" w14:textId="77777777" w:rsidR="00E61A93" w:rsidRDefault="00E61A93"/>
    <w:p w14:paraId="0AF013FD" w14:textId="77777777" w:rsidR="00CE09CB" w:rsidRPr="002D2D2C" w:rsidRDefault="00623989">
      <w:pPr>
        <w:rPr>
          <w:b/>
          <w:bCs/>
          <w:color w:val="1F497D" w:themeColor="text2"/>
          <w:sz w:val="24"/>
          <w:szCs w:val="24"/>
        </w:rPr>
      </w:pPr>
      <w:bookmarkStart w:id="66" w:name="bm_67"/>
      <w:r>
        <w:rPr>
          <w:rFonts w:hint="cs"/>
          <w:b/>
          <w:bCs/>
          <w:color w:val="1F497D" w:themeColor="text2"/>
          <w:sz w:val="24"/>
          <w:szCs w:val="24"/>
          <w:rtl/>
        </w:rPr>
        <w:lastRenderedPageBreak/>
        <w:t>6</w:t>
      </w:r>
      <w:r w:rsidRPr="002D2D2C">
        <w:rPr>
          <w:b/>
          <w:bCs/>
          <w:color w:val="1F497D" w:themeColor="text2"/>
          <w:sz w:val="24"/>
          <w:szCs w:val="24"/>
        </w:rPr>
        <w:t>.10 Financial Management Use Cases</w:t>
      </w:r>
      <w:bookmarkEnd w:id="66"/>
    </w:p>
    <w:p w14:paraId="373B9A31" w14:textId="77777777" w:rsidR="00CE09CB" w:rsidRDefault="00CE09CB"/>
    <w:p w14:paraId="04971602" w14:textId="77777777" w:rsidR="00CE09CB" w:rsidRPr="002D2D2C" w:rsidRDefault="00000000" w:rsidP="002D2D2C">
      <w:pPr>
        <w:rPr>
          <w:b/>
          <w:bCs/>
          <w:i/>
          <w:iCs/>
          <w:sz w:val="24"/>
          <w:szCs w:val="24"/>
          <w:u w:val="single"/>
        </w:rPr>
      </w:pPr>
      <w:bookmarkStart w:id="67" w:name="bm_68"/>
      <w:r w:rsidRPr="002D2D2C">
        <w:rPr>
          <w:b/>
          <w:bCs/>
          <w:i/>
          <w:iCs/>
          <w:sz w:val="24"/>
          <w:szCs w:val="24"/>
          <w:u w:val="single"/>
        </w:rPr>
        <w:t>Use Case: Manage Payments</w:t>
      </w:r>
      <w:bookmarkEnd w:id="67"/>
    </w:p>
    <w:p w14:paraId="3333F3CA" w14:textId="77777777" w:rsidR="00CE09CB" w:rsidRDefault="00000000" w:rsidP="002D2D2C">
      <w:r>
        <w:t>Primary Actor: Finance Officer</w:t>
      </w:r>
    </w:p>
    <w:p w14:paraId="6B1C5489" w14:textId="77777777" w:rsidR="00CE09CB" w:rsidRPr="002D2D2C" w:rsidRDefault="00000000">
      <w:pPr>
        <w:rPr>
          <w:b/>
          <w:bCs/>
          <w:i/>
          <w:iCs/>
          <w:u w:val="single"/>
        </w:rPr>
      </w:pPr>
      <w:r w:rsidRPr="002D2D2C">
        <w:rPr>
          <w:b/>
          <w:bCs/>
          <w:i/>
          <w:iCs/>
          <w:u w:val="single"/>
        </w:rPr>
        <w:t>Description:</w:t>
      </w:r>
    </w:p>
    <w:p w14:paraId="38E408E7" w14:textId="77777777" w:rsidR="00CE09CB" w:rsidRDefault="00000000" w:rsidP="002D2D2C">
      <w:r>
        <w:t>Manages student financial transactions.</w:t>
      </w:r>
    </w:p>
    <w:p w14:paraId="1F364695" w14:textId="77777777" w:rsidR="00CE09CB" w:rsidRDefault="00000000">
      <w:pPr>
        <w:pStyle w:val="ListParagraph"/>
        <w:numPr>
          <w:ilvl w:val="0"/>
          <w:numId w:val="61"/>
        </w:numPr>
      </w:pPr>
      <w:r>
        <w:t>Preconditions:</w:t>
      </w:r>
    </w:p>
    <w:p w14:paraId="003E929B" w14:textId="77777777" w:rsidR="00CE09CB" w:rsidRDefault="00000000">
      <w:pPr>
        <w:pStyle w:val="ListParagraph"/>
        <w:numPr>
          <w:ilvl w:val="1"/>
          <w:numId w:val="63"/>
        </w:numPr>
      </w:pPr>
      <w:r>
        <w:t>Student record exists.</w:t>
      </w:r>
    </w:p>
    <w:p w14:paraId="7B8AFAEE" w14:textId="77777777" w:rsidR="00CE09CB" w:rsidRDefault="00CE09CB"/>
    <w:p w14:paraId="1DC96643" w14:textId="77777777" w:rsidR="00CE09CB" w:rsidRDefault="00000000">
      <w:pPr>
        <w:pStyle w:val="ListParagraph"/>
        <w:numPr>
          <w:ilvl w:val="0"/>
          <w:numId w:val="61"/>
        </w:numPr>
      </w:pPr>
      <w:r>
        <w:t>Main Flow:</w:t>
      </w:r>
    </w:p>
    <w:p w14:paraId="5264EC7C" w14:textId="77777777" w:rsidR="00CE09CB" w:rsidRDefault="00000000">
      <w:pPr>
        <w:pStyle w:val="ListParagraph"/>
        <w:numPr>
          <w:ilvl w:val="1"/>
          <w:numId w:val="63"/>
        </w:numPr>
      </w:pPr>
      <w:r>
        <w:t>Finance officer records payment.</w:t>
      </w:r>
    </w:p>
    <w:p w14:paraId="04D12A37" w14:textId="77777777" w:rsidR="00CE09CB" w:rsidRDefault="00000000">
      <w:pPr>
        <w:pStyle w:val="ListParagraph"/>
        <w:numPr>
          <w:ilvl w:val="1"/>
          <w:numId w:val="63"/>
        </w:numPr>
      </w:pPr>
      <w:r>
        <w:t>System updates financial status.</w:t>
      </w:r>
    </w:p>
    <w:p w14:paraId="674D394C" w14:textId="77777777" w:rsidR="00CE09CB" w:rsidRDefault="00000000">
      <w:pPr>
        <w:pStyle w:val="ListParagraph"/>
        <w:numPr>
          <w:ilvl w:val="1"/>
          <w:numId w:val="63"/>
        </w:numPr>
      </w:pPr>
      <w:r>
        <w:t>Registration blocks are updated.</w:t>
      </w:r>
    </w:p>
    <w:p w14:paraId="189C1717" w14:textId="77777777" w:rsidR="00CE09CB" w:rsidRDefault="00000000">
      <w:pPr>
        <w:pStyle w:val="ListParagraph"/>
        <w:numPr>
          <w:ilvl w:val="0"/>
          <w:numId w:val="61"/>
        </w:numPr>
      </w:pPr>
      <w:r>
        <w:t>Postconditions:</w:t>
      </w:r>
    </w:p>
    <w:p w14:paraId="372E9836" w14:textId="77777777" w:rsidR="00CE09CB" w:rsidRDefault="00000000">
      <w:pPr>
        <w:pStyle w:val="ListParagraph"/>
        <w:numPr>
          <w:ilvl w:val="1"/>
          <w:numId w:val="63"/>
        </w:numPr>
      </w:pPr>
      <w:r>
        <w:t>Financial status reflects latest payment.</w:t>
      </w:r>
    </w:p>
    <w:p w14:paraId="119214B4" w14:textId="77777777" w:rsidR="00CE09CB" w:rsidRPr="008406C5" w:rsidRDefault="00CE09CB">
      <w:pPr>
        <w:rPr>
          <w:b/>
          <w:bCs/>
          <w:color w:val="1F497D" w:themeColor="text2"/>
          <w:sz w:val="24"/>
          <w:szCs w:val="24"/>
        </w:rPr>
      </w:pPr>
    </w:p>
    <w:p w14:paraId="2C310300" w14:textId="77777777" w:rsidR="00CE09CB" w:rsidRPr="008406C5" w:rsidRDefault="00623989">
      <w:pPr>
        <w:rPr>
          <w:b/>
          <w:bCs/>
          <w:color w:val="1F497D" w:themeColor="text2"/>
          <w:sz w:val="24"/>
          <w:szCs w:val="24"/>
        </w:rPr>
      </w:pPr>
      <w:bookmarkStart w:id="68" w:name="bm_69"/>
      <w:r>
        <w:rPr>
          <w:rFonts w:hint="cs"/>
          <w:b/>
          <w:bCs/>
          <w:color w:val="1F497D" w:themeColor="text2"/>
          <w:sz w:val="24"/>
          <w:szCs w:val="24"/>
          <w:rtl/>
        </w:rPr>
        <w:t>6</w:t>
      </w:r>
      <w:r w:rsidRPr="008406C5">
        <w:rPr>
          <w:b/>
          <w:bCs/>
          <w:color w:val="1F497D" w:themeColor="text2"/>
          <w:sz w:val="24"/>
          <w:szCs w:val="24"/>
        </w:rPr>
        <w:t>.11 Academic Regulation Support Use Cases (Chatbot)</w:t>
      </w:r>
      <w:bookmarkEnd w:id="68"/>
    </w:p>
    <w:p w14:paraId="6F4CE705" w14:textId="77777777" w:rsidR="00CE09CB" w:rsidRPr="00CB14DE" w:rsidRDefault="00CB14DE" w:rsidP="00CB14DE">
      <w:pPr>
        <w:tabs>
          <w:tab w:val="left" w:pos="1220"/>
        </w:tabs>
        <w:rPr>
          <w:sz w:val="8"/>
          <w:szCs w:val="8"/>
        </w:rPr>
      </w:pPr>
      <w:r>
        <w:tab/>
      </w:r>
    </w:p>
    <w:p w14:paraId="7447AAB7" w14:textId="77777777" w:rsidR="00CE09CB" w:rsidRPr="008406C5" w:rsidRDefault="00000000" w:rsidP="00001330">
      <w:pPr>
        <w:rPr>
          <w:b/>
          <w:bCs/>
          <w:i/>
          <w:iCs/>
          <w:sz w:val="24"/>
          <w:szCs w:val="24"/>
          <w:u w:val="single"/>
        </w:rPr>
      </w:pPr>
      <w:bookmarkStart w:id="69" w:name="bm_70"/>
      <w:r w:rsidRPr="008406C5">
        <w:rPr>
          <w:b/>
          <w:bCs/>
          <w:i/>
          <w:iCs/>
          <w:sz w:val="24"/>
          <w:szCs w:val="24"/>
          <w:u w:val="single"/>
        </w:rPr>
        <w:t>Use Case: Query Academic Regulations</w:t>
      </w:r>
      <w:bookmarkEnd w:id="69"/>
    </w:p>
    <w:p w14:paraId="7C6D3114" w14:textId="77777777" w:rsidR="00CE09CB" w:rsidRDefault="00000000" w:rsidP="008406C5">
      <w:r>
        <w:t>Primary Actor: Any authenticated user</w:t>
      </w:r>
    </w:p>
    <w:p w14:paraId="0400BD30" w14:textId="77777777" w:rsidR="00CE09CB" w:rsidRPr="008406C5" w:rsidRDefault="00000000">
      <w:pPr>
        <w:rPr>
          <w:b/>
          <w:bCs/>
          <w:i/>
          <w:iCs/>
          <w:u w:val="single"/>
        </w:rPr>
      </w:pPr>
      <w:r w:rsidRPr="008406C5">
        <w:rPr>
          <w:b/>
          <w:bCs/>
          <w:i/>
          <w:iCs/>
          <w:u w:val="single"/>
        </w:rPr>
        <w:t>Description:</w:t>
      </w:r>
    </w:p>
    <w:p w14:paraId="2B6683B9" w14:textId="77777777" w:rsidR="00CE09CB" w:rsidRDefault="00000000" w:rsidP="008406C5">
      <w:r>
        <w:t>Allows users to query academic regulations using natural language.</w:t>
      </w:r>
    </w:p>
    <w:p w14:paraId="16D82D45" w14:textId="77777777" w:rsidR="00CE09CB" w:rsidRDefault="00000000">
      <w:pPr>
        <w:pStyle w:val="ListParagraph"/>
        <w:numPr>
          <w:ilvl w:val="0"/>
          <w:numId w:val="61"/>
        </w:numPr>
      </w:pPr>
      <w:r>
        <w:t>Preconditions:</w:t>
      </w:r>
    </w:p>
    <w:p w14:paraId="7E4D7A77" w14:textId="77777777" w:rsidR="00CE09CB" w:rsidRDefault="00000000">
      <w:pPr>
        <w:pStyle w:val="ListParagraph"/>
        <w:numPr>
          <w:ilvl w:val="1"/>
          <w:numId w:val="63"/>
        </w:numPr>
      </w:pPr>
      <w:r>
        <w:t>User is authenticated.</w:t>
      </w:r>
    </w:p>
    <w:p w14:paraId="7D603597" w14:textId="77777777" w:rsidR="00CE09CB" w:rsidRDefault="00000000">
      <w:pPr>
        <w:pStyle w:val="ListParagraph"/>
        <w:numPr>
          <w:ilvl w:val="0"/>
          <w:numId w:val="61"/>
        </w:numPr>
      </w:pPr>
      <w:r>
        <w:t>Main Flow:</w:t>
      </w:r>
    </w:p>
    <w:p w14:paraId="6EF4E68D" w14:textId="77777777" w:rsidR="00CE09CB" w:rsidRDefault="00000000">
      <w:pPr>
        <w:pStyle w:val="ListParagraph"/>
        <w:numPr>
          <w:ilvl w:val="1"/>
          <w:numId w:val="63"/>
        </w:numPr>
      </w:pPr>
      <w:r>
        <w:t>User submits question.</w:t>
      </w:r>
    </w:p>
    <w:p w14:paraId="443DA370" w14:textId="77777777" w:rsidR="00CE09CB" w:rsidRDefault="00000000">
      <w:pPr>
        <w:pStyle w:val="ListParagraph"/>
        <w:numPr>
          <w:ilvl w:val="1"/>
          <w:numId w:val="63"/>
        </w:numPr>
      </w:pPr>
      <w:r>
        <w:t>Chatbot retrieves relevant regulation.</w:t>
      </w:r>
    </w:p>
    <w:p w14:paraId="0BB3CF0A" w14:textId="77777777" w:rsidR="00CE09CB" w:rsidRDefault="00000000">
      <w:pPr>
        <w:pStyle w:val="ListParagraph"/>
        <w:numPr>
          <w:ilvl w:val="1"/>
          <w:numId w:val="63"/>
        </w:numPr>
      </w:pPr>
      <w:r>
        <w:t>Response is returned.</w:t>
      </w:r>
    </w:p>
    <w:p w14:paraId="0C1A73D3" w14:textId="77777777" w:rsidR="00CE09CB" w:rsidRDefault="00000000">
      <w:pPr>
        <w:pStyle w:val="ListParagraph"/>
        <w:numPr>
          <w:ilvl w:val="0"/>
          <w:numId w:val="61"/>
        </w:numPr>
      </w:pPr>
      <w:r>
        <w:t>Postconditions:</w:t>
      </w:r>
    </w:p>
    <w:p w14:paraId="6DDA1A2D" w14:textId="77777777" w:rsidR="00CE09CB" w:rsidRDefault="00000000">
      <w:pPr>
        <w:pStyle w:val="ListParagraph"/>
        <w:numPr>
          <w:ilvl w:val="1"/>
          <w:numId w:val="63"/>
        </w:numPr>
      </w:pPr>
      <w:r>
        <w:t>User receives authoritative information.</w:t>
      </w:r>
    </w:p>
    <w:p w14:paraId="632B16D9" w14:textId="77777777" w:rsidR="00CE09CB" w:rsidRDefault="00CE09CB"/>
    <w:p w14:paraId="07186F42" w14:textId="77777777" w:rsidR="00CE09CB" w:rsidRPr="00136C45" w:rsidRDefault="00623989" w:rsidP="00136C45">
      <w:pPr>
        <w:rPr>
          <w:b/>
          <w:bCs/>
          <w:color w:val="1F497D" w:themeColor="text2"/>
          <w:sz w:val="24"/>
          <w:szCs w:val="24"/>
        </w:rPr>
      </w:pPr>
      <w:bookmarkStart w:id="70" w:name="bm_71"/>
      <w:r>
        <w:rPr>
          <w:rFonts w:hint="cs"/>
          <w:b/>
          <w:bCs/>
          <w:color w:val="1F497D" w:themeColor="text2"/>
          <w:sz w:val="24"/>
          <w:szCs w:val="24"/>
          <w:rtl/>
        </w:rPr>
        <w:lastRenderedPageBreak/>
        <w:t>6</w:t>
      </w:r>
      <w:r w:rsidRPr="00136C45">
        <w:rPr>
          <w:b/>
          <w:bCs/>
          <w:color w:val="1F497D" w:themeColor="text2"/>
          <w:sz w:val="24"/>
          <w:szCs w:val="24"/>
        </w:rPr>
        <w:t>.12 Use Case Relationships</w:t>
      </w:r>
      <w:bookmarkEnd w:id="70"/>
    </w:p>
    <w:p w14:paraId="4F70E415" w14:textId="77777777" w:rsidR="00CE09CB" w:rsidRDefault="00000000">
      <w:r>
        <w:t>The use cases exhibit include relationships for validation and authentication, extend relationships for exceptional cases, and shared preconditions across related use cases.</w:t>
      </w:r>
    </w:p>
    <w:p w14:paraId="38EAE0CE" w14:textId="77777777" w:rsidR="00CE09CB" w:rsidRDefault="00CE09CB"/>
    <w:p w14:paraId="25BF1D3F" w14:textId="77777777" w:rsidR="00CE09CB" w:rsidRPr="00136C45" w:rsidRDefault="00623989">
      <w:pPr>
        <w:rPr>
          <w:b/>
          <w:bCs/>
          <w:color w:val="1F497D" w:themeColor="text2"/>
          <w:sz w:val="24"/>
          <w:szCs w:val="24"/>
        </w:rPr>
      </w:pPr>
      <w:bookmarkStart w:id="71" w:name="bm_72"/>
      <w:r>
        <w:rPr>
          <w:rFonts w:hint="cs"/>
          <w:b/>
          <w:bCs/>
          <w:color w:val="1F497D" w:themeColor="text2"/>
          <w:sz w:val="24"/>
          <w:szCs w:val="24"/>
          <w:rtl/>
        </w:rPr>
        <w:t>6</w:t>
      </w:r>
      <w:r w:rsidRPr="00136C45">
        <w:rPr>
          <w:b/>
          <w:bCs/>
          <w:color w:val="1F497D" w:themeColor="text2"/>
          <w:sz w:val="24"/>
          <w:szCs w:val="24"/>
        </w:rPr>
        <w:t>.13 Summary</w:t>
      </w:r>
      <w:bookmarkEnd w:id="71"/>
    </w:p>
    <w:p w14:paraId="2FD1CEA2" w14:textId="77777777" w:rsidR="00CE09CB" w:rsidRDefault="00CE09CB"/>
    <w:p w14:paraId="1EF0E10A" w14:textId="77777777" w:rsidR="00CE09CB" w:rsidRDefault="00000000" w:rsidP="00136C45">
      <w:r>
        <w:t xml:space="preserve">This chapter defined the functional behavior of the University Management System </w:t>
      </w:r>
      <w:r w:rsidR="00E83B13">
        <w:t>using</w:t>
      </w:r>
      <w:r>
        <w:t xml:space="preserve"> cases. The use cases describe system responsibilities from the perspective of different actors and provide a clear specification of user interactions.</w:t>
      </w:r>
    </w:p>
    <w:p w14:paraId="19F5FB5A" w14:textId="77777777" w:rsidR="00CE09CB" w:rsidRDefault="00000000">
      <w:r>
        <w:t>The next chapter focuses on the intelligent chatbot subsystem, detailing its architecture, data sources, and interaction model.</w:t>
      </w:r>
    </w:p>
    <w:p w14:paraId="0CB86073" w14:textId="77777777" w:rsidR="00CE09CB" w:rsidRDefault="00CE09CB"/>
    <w:p w14:paraId="1858CA76" w14:textId="77777777" w:rsidR="00CE09CB" w:rsidRDefault="00000000" w:rsidP="00AB3546">
      <w:r>
        <w:br w:type="page"/>
      </w:r>
    </w:p>
    <w:p w14:paraId="215BCA90" w14:textId="77777777" w:rsidR="00CE09CB" w:rsidRPr="001E0C2E" w:rsidRDefault="00000000" w:rsidP="001E0C2E">
      <w:pPr>
        <w:pStyle w:val="Style1"/>
        <w:rPr>
          <w:rStyle w:val="IntenseReference"/>
          <w:sz w:val="32"/>
          <w:szCs w:val="24"/>
        </w:rPr>
      </w:pPr>
      <w:bookmarkStart w:id="72" w:name="bm_73"/>
      <w:r w:rsidRPr="001E0C2E">
        <w:rPr>
          <w:rStyle w:val="IntenseReference"/>
          <w:sz w:val="32"/>
          <w:szCs w:val="24"/>
        </w:rPr>
        <w:lastRenderedPageBreak/>
        <w:t xml:space="preserve">Chapter </w:t>
      </w:r>
      <w:r w:rsidR="00623989" w:rsidRPr="00623989">
        <w:rPr>
          <w:rStyle w:val="IntenseReference"/>
          <w:rFonts w:hint="cs"/>
          <w:sz w:val="32"/>
          <w:szCs w:val="32"/>
          <w:rtl/>
        </w:rPr>
        <w:t>7</w:t>
      </w:r>
      <w:r w:rsidRPr="00623989">
        <w:rPr>
          <w:rStyle w:val="IntenseReference"/>
          <w:sz w:val="32"/>
          <w:szCs w:val="32"/>
        </w:rPr>
        <w:t xml:space="preserve"> </w:t>
      </w:r>
      <w:r w:rsidRPr="001E0C2E">
        <w:rPr>
          <w:rStyle w:val="IntenseReference"/>
          <w:sz w:val="32"/>
          <w:szCs w:val="24"/>
        </w:rPr>
        <w:t>– Intelligent Chatbot Subsystem</w:t>
      </w:r>
      <w:bookmarkEnd w:id="72"/>
    </w:p>
    <w:p w14:paraId="5976CAE8" w14:textId="77777777" w:rsidR="00CE09CB" w:rsidRDefault="00CE09CB"/>
    <w:p w14:paraId="3D5302E5" w14:textId="77777777" w:rsidR="00CE09CB" w:rsidRPr="001E0C2E" w:rsidRDefault="00623989">
      <w:pPr>
        <w:rPr>
          <w:b/>
          <w:bCs/>
          <w:color w:val="1F497D" w:themeColor="text2"/>
          <w:sz w:val="24"/>
          <w:szCs w:val="24"/>
        </w:rPr>
      </w:pPr>
      <w:bookmarkStart w:id="73" w:name="bm_74"/>
      <w:r>
        <w:rPr>
          <w:rFonts w:hint="cs"/>
          <w:b/>
          <w:bCs/>
          <w:color w:val="1F497D" w:themeColor="text2"/>
          <w:sz w:val="24"/>
          <w:szCs w:val="24"/>
          <w:rtl/>
        </w:rPr>
        <w:t>7</w:t>
      </w:r>
      <w:r w:rsidRPr="001E0C2E">
        <w:rPr>
          <w:b/>
          <w:bCs/>
          <w:color w:val="1F497D" w:themeColor="text2"/>
          <w:sz w:val="24"/>
          <w:szCs w:val="24"/>
        </w:rPr>
        <w:t>.1 Introduction</w:t>
      </w:r>
      <w:bookmarkEnd w:id="73"/>
    </w:p>
    <w:p w14:paraId="34A2D226" w14:textId="77777777" w:rsidR="00CE09CB" w:rsidRDefault="00CE09CB"/>
    <w:p w14:paraId="6564D62B" w14:textId="77777777" w:rsidR="00CE09CB" w:rsidRDefault="00000000" w:rsidP="001E0C2E">
      <w:r>
        <w:t>This chapter focuses on the intelligent chatbot subsystem of the University Management System (UMS). While previous chapters addressed academic, administrative, and learning processes, this chapter describes how the system provides intelligent, regulation-based support to users through natural language interaction.</w:t>
      </w:r>
    </w:p>
    <w:p w14:paraId="68790BB5" w14:textId="77777777" w:rsidR="00CE09CB" w:rsidRDefault="00000000">
      <w:r>
        <w:t>The chatbot is designed as a supportive advisory component, not as a transactional system. Its primary role is to improve accessibility to official university regulations, academic policies, and procedural guidelines while reducing administrative workload and repetitive inquiries.</w:t>
      </w:r>
    </w:p>
    <w:p w14:paraId="06C301AA" w14:textId="77777777" w:rsidR="00CE09CB" w:rsidRDefault="00CE09CB"/>
    <w:p w14:paraId="0223813F" w14:textId="77777777" w:rsidR="00CE09CB" w:rsidRPr="001E0C2E" w:rsidRDefault="00623989" w:rsidP="001E0C2E">
      <w:pPr>
        <w:rPr>
          <w:b/>
          <w:bCs/>
          <w:color w:val="1F497D" w:themeColor="text2"/>
          <w:sz w:val="24"/>
          <w:szCs w:val="24"/>
        </w:rPr>
      </w:pPr>
      <w:bookmarkStart w:id="74" w:name="bm_75"/>
      <w:r>
        <w:rPr>
          <w:rFonts w:hint="cs"/>
          <w:b/>
          <w:bCs/>
          <w:color w:val="1F497D" w:themeColor="text2"/>
          <w:sz w:val="24"/>
          <w:szCs w:val="24"/>
          <w:rtl/>
        </w:rPr>
        <w:t>7</w:t>
      </w:r>
      <w:r w:rsidRPr="001E0C2E">
        <w:rPr>
          <w:b/>
          <w:bCs/>
          <w:color w:val="1F497D" w:themeColor="text2"/>
          <w:sz w:val="24"/>
          <w:szCs w:val="24"/>
        </w:rPr>
        <w:t>.2 Purpose and Role of the Chatbot</w:t>
      </w:r>
      <w:bookmarkEnd w:id="74"/>
    </w:p>
    <w:p w14:paraId="272200FD" w14:textId="77777777" w:rsidR="00CE09CB" w:rsidRPr="001E0C2E" w:rsidRDefault="00000000">
      <w:pPr>
        <w:pStyle w:val="ListParagraph"/>
        <w:numPr>
          <w:ilvl w:val="0"/>
          <w:numId w:val="66"/>
        </w:numPr>
      </w:pPr>
      <w:r w:rsidRPr="001E0C2E">
        <w:t>Universities typically maintain extensive academic regulations covering topics such as:</w:t>
      </w:r>
    </w:p>
    <w:p w14:paraId="5E8CBF1B" w14:textId="77777777" w:rsidR="00CE09CB" w:rsidRDefault="00000000">
      <w:pPr>
        <w:pStyle w:val="ListParagraph"/>
        <w:numPr>
          <w:ilvl w:val="1"/>
          <w:numId w:val="67"/>
        </w:numPr>
      </w:pPr>
      <w:r>
        <w:t>Course registration rules</w:t>
      </w:r>
    </w:p>
    <w:p w14:paraId="588C4D71" w14:textId="77777777" w:rsidR="00CE09CB" w:rsidRDefault="00000000">
      <w:pPr>
        <w:pStyle w:val="ListParagraph"/>
        <w:numPr>
          <w:ilvl w:val="1"/>
          <w:numId w:val="67"/>
        </w:numPr>
      </w:pPr>
      <w:r>
        <w:t>Attendance policies</w:t>
      </w:r>
    </w:p>
    <w:p w14:paraId="1983D1B4" w14:textId="77777777" w:rsidR="00CE09CB" w:rsidRDefault="00000000">
      <w:pPr>
        <w:pStyle w:val="ListParagraph"/>
        <w:numPr>
          <w:ilvl w:val="1"/>
          <w:numId w:val="67"/>
        </w:numPr>
      </w:pPr>
      <w:r>
        <w:t>Grading and evaluation criteria</w:t>
      </w:r>
    </w:p>
    <w:p w14:paraId="71109E36" w14:textId="77777777" w:rsidR="00CE09CB" w:rsidRDefault="00000000">
      <w:pPr>
        <w:pStyle w:val="ListParagraph"/>
        <w:numPr>
          <w:ilvl w:val="1"/>
          <w:numId w:val="67"/>
        </w:numPr>
      </w:pPr>
      <w:r>
        <w:t>Examination regulations</w:t>
      </w:r>
    </w:p>
    <w:p w14:paraId="259263D2" w14:textId="77777777" w:rsidR="00CE09CB" w:rsidRDefault="00000000">
      <w:pPr>
        <w:pStyle w:val="ListParagraph"/>
        <w:numPr>
          <w:ilvl w:val="1"/>
          <w:numId w:val="67"/>
        </w:numPr>
      </w:pPr>
      <w:r>
        <w:t>Academic standing and probation</w:t>
      </w:r>
    </w:p>
    <w:p w14:paraId="7C0C3FD5" w14:textId="77777777" w:rsidR="00CE09CB" w:rsidRDefault="00000000">
      <w:pPr>
        <w:pStyle w:val="ListParagraph"/>
        <w:numPr>
          <w:ilvl w:val="1"/>
          <w:numId w:val="67"/>
        </w:numPr>
      </w:pPr>
      <w:r>
        <w:t>Financial and administrative procedures</w:t>
      </w:r>
    </w:p>
    <w:p w14:paraId="7CF9D8B1" w14:textId="77777777" w:rsidR="00CE09CB" w:rsidRDefault="00000000" w:rsidP="001E0C2E">
      <w:r>
        <w:t>These regulations are often distributed as static documents, which makes it difficult for students and staff to quickly find accurate and relevant information.</w:t>
      </w:r>
    </w:p>
    <w:p w14:paraId="17FB0A7F" w14:textId="77777777" w:rsidR="001E0C2E" w:rsidRDefault="001E0C2E" w:rsidP="001E0C2E"/>
    <w:p w14:paraId="14CE57EC" w14:textId="77777777" w:rsidR="00CE09CB" w:rsidRDefault="00000000">
      <w:pPr>
        <w:pStyle w:val="ListParagraph"/>
        <w:numPr>
          <w:ilvl w:val="0"/>
          <w:numId w:val="68"/>
        </w:numPr>
      </w:pPr>
      <w:r>
        <w:t>The chatbot addresses this problem by:</w:t>
      </w:r>
    </w:p>
    <w:p w14:paraId="4B0FAB89" w14:textId="77777777" w:rsidR="00CE09CB" w:rsidRDefault="00000000">
      <w:pPr>
        <w:pStyle w:val="ListParagraph"/>
        <w:numPr>
          <w:ilvl w:val="1"/>
          <w:numId w:val="69"/>
        </w:numPr>
      </w:pPr>
      <w:r>
        <w:t>Providing instant access to official regulations</w:t>
      </w:r>
    </w:p>
    <w:p w14:paraId="33348674" w14:textId="77777777" w:rsidR="00CE09CB" w:rsidRDefault="00000000">
      <w:pPr>
        <w:pStyle w:val="ListParagraph"/>
        <w:numPr>
          <w:ilvl w:val="1"/>
          <w:numId w:val="69"/>
        </w:numPr>
      </w:pPr>
      <w:r>
        <w:t>Interpreting user questions in natural language</w:t>
      </w:r>
    </w:p>
    <w:p w14:paraId="0116E843" w14:textId="77777777" w:rsidR="00CE09CB" w:rsidRDefault="00000000">
      <w:pPr>
        <w:pStyle w:val="ListParagraph"/>
        <w:numPr>
          <w:ilvl w:val="1"/>
          <w:numId w:val="69"/>
        </w:numPr>
      </w:pPr>
      <w:r>
        <w:t>Returning authoritative and traceable answers</w:t>
      </w:r>
    </w:p>
    <w:p w14:paraId="66D8F6D4" w14:textId="77777777" w:rsidR="00CE09CB" w:rsidRDefault="00000000">
      <w:pPr>
        <w:pStyle w:val="ListParagraph"/>
        <w:numPr>
          <w:ilvl w:val="1"/>
          <w:numId w:val="69"/>
        </w:numPr>
      </w:pPr>
      <w:r>
        <w:t>Operating continuously without administrative intervention</w:t>
      </w:r>
    </w:p>
    <w:p w14:paraId="2C820E77" w14:textId="77777777" w:rsidR="00CE09CB" w:rsidRDefault="00000000" w:rsidP="001E0C2E">
      <w:r>
        <w:t>The chatbot enhances user experience while ensuring that all responses remain consistent with official university policies.</w:t>
      </w:r>
    </w:p>
    <w:p w14:paraId="1471BC4E" w14:textId="77777777" w:rsidR="00AB3546" w:rsidRDefault="00AB3546" w:rsidP="001E0C2E"/>
    <w:p w14:paraId="6A51C457" w14:textId="77777777" w:rsidR="00CE09CB" w:rsidRPr="001E0C2E" w:rsidRDefault="00623989">
      <w:pPr>
        <w:rPr>
          <w:b/>
          <w:bCs/>
          <w:color w:val="1F497D" w:themeColor="text2"/>
          <w:sz w:val="24"/>
          <w:szCs w:val="24"/>
        </w:rPr>
      </w:pPr>
      <w:bookmarkStart w:id="75" w:name="bm_76"/>
      <w:r>
        <w:rPr>
          <w:rFonts w:hint="cs"/>
          <w:b/>
          <w:bCs/>
          <w:color w:val="1F497D" w:themeColor="text2"/>
          <w:sz w:val="24"/>
          <w:szCs w:val="24"/>
          <w:rtl/>
        </w:rPr>
        <w:lastRenderedPageBreak/>
        <w:t>7</w:t>
      </w:r>
      <w:r w:rsidRPr="001E0C2E">
        <w:rPr>
          <w:b/>
          <w:bCs/>
          <w:color w:val="1F497D" w:themeColor="text2"/>
          <w:sz w:val="24"/>
          <w:szCs w:val="24"/>
        </w:rPr>
        <w:t>.3 Chatbot Scope and Limitations</w:t>
      </w:r>
      <w:bookmarkEnd w:id="75"/>
    </w:p>
    <w:p w14:paraId="5DE62CCC" w14:textId="77777777" w:rsidR="00CE09CB" w:rsidRDefault="00CE09CB"/>
    <w:p w14:paraId="62517D3A" w14:textId="77777777" w:rsidR="00CE09CB" w:rsidRPr="001E0C2E" w:rsidRDefault="00000000" w:rsidP="001E0C2E">
      <w:pPr>
        <w:rPr>
          <w:b/>
          <w:bCs/>
          <w:i/>
          <w:iCs/>
          <w:u w:val="single"/>
        </w:rPr>
      </w:pPr>
      <w:r w:rsidRPr="001E0C2E">
        <w:rPr>
          <w:b/>
          <w:bCs/>
          <w:i/>
          <w:iCs/>
          <w:u w:val="single"/>
        </w:rPr>
        <w:t>In-Scope Responsibilities</w:t>
      </w:r>
    </w:p>
    <w:p w14:paraId="6B3E0238" w14:textId="77777777" w:rsidR="00CE09CB" w:rsidRDefault="00000000">
      <w:pPr>
        <w:pStyle w:val="ListParagraph"/>
        <w:numPr>
          <w:ilvl w:val="0"/>
          <w:numId w:val="70"/>
        </w:numPr>
      </w:pPr>
      <w:r>
        <w:t>The chatbot subsystem is responsible for:</w:t>
      </w:r>
    </w:p>
    <w:p w14:paraId="44E80A9D" w14:textId="77777777" w:rsidR="00CE09CB" w:rsidRDefault="00000000">
      <w:pPr>
        <w:pStyle w:val="ListParagraph"/>
        <w:numPr>
          <w:ilvl w:val="1"/>
          <w:numId w:val="71"/>
        </w:numPr>
      </w:pPr>
      <w:r>
        <w:t>Answering questions related to:</w:t>
      </w:r>
    </w:p>
    <w:p w14:paraId="14EC1503" w14:textId="77777777" w:rsidR="00CE09CB" w:rsidRDefault="00000000">
      <w:pPr>
        <w:pStyle w:val="ListParagraph"/>
        <w:numPr>
          <w:ilvl w:val="1"/>
          <w:numId w:val="71"/>
        </w:numPr>
      </w:pPr>
      <w:r>
        <w:t>Academic regulations</w:t>
      </w:r>
    </w:p>
    <w:p w14:paraId="3FEEBDC0" w14:textId="77777777" w:rsidR="00CE09CB" w:rsidRDefault="00000000">
      <w:pPr>
        <w:pStyle w:val="ListParagraph"/>
        <w:numPr>
          <w:ilvl w:val="1"/>
          <w:numId w:val="71"/>
        </w:numPr>
      </w:pPr>
      <w:r>
        <w:t>Registration rules</w:t>
      </w:r>
    </w:p>
    <w:p w14:paraId="44F2484A" w14:textId="77777777" w:rsidR="00CE09CB" w:rsidRDefault="00000000">
      <w:pPr>
        <w:pStyle w:val="ListParagraph"/>
        <w:numPr>
          <w:ilvl w:val="1"/>
          <w:numId w:val="71"/>
        </w:numPr>
      </w:pPr>
      <w:r>
        <w:t>Attendance requirements</w:t>
      </w:r>
    </w:p>
    <w:p w14:paraId="1DCC1B0C" w14:textId="77777777" w:rsidR="00CE09CB" w:rsidRDefault="00000000">
      <w:pPr>
        <w:pStyle w:val="ListParagraph"/>
        <w:numPr>
          <w:ilvl w:val="1"/>
          <w:numId w:val="71"/>
        </w:numPr>
      </w:pPr>
      <w:r>
        <w:t>Grading and evaluation policies</w:t>
      </w:r>
    </w:p>
    <w:p w14:paraId="3A365EDF" w14:textId="77777777" w:rsidR="00CE09CB" w:rsidRDefault="00000000">
      <w:pPr>
        <w:pStyle w:val="ListParagraph"/>
        <w:numPr>
          <w:ilvl w:val="1"/>
          <w:numId w:val="71"/>
        </w:numPr>
      </w:pPr>
      <w:r>
        <w:t>General academic procedures</w:t>
      </w:r>
    </w:p>
    <w:p w14:paraId="52E25DBD" w14:textId="77777777" w:rsidR="00CE09CB" w:rsidRDefault="00000000">
      <w:pPr>
        <w:pStyle w:val="ListParagraph"/>
        <w:numPr>
          <w:ilvl w:val="1"/>
          <w:numId w:val="71"/>
        </w:numPr>
      </w:pPr>
      <w:r>
        <w:t>Supporting natural language interaction in Arabic</w:t>
      </w:r>
    </w:p>
    <w:p w14:paraId="5132F580" w14:textId="77777777" w:rsidR="00CE09CB" w:rsidRDefault="00000000">
      <w:pPr>
        <w:pStyle w:val="ListParagraph"/>
        <w:numPr>
          <w:ilvl w:val="1"/>
          <w:numId w:val="71"/>
        </w:numPr>
      </w:pPr>
      <w:r>
        <w:t>Providing clarification and follow-up responses based on conversation context</w:t>
      </w:r>
    </w:p>
    <w:p w14:paraId="2B01012C" w14:textId="77777777" w:rsidR="00CE09CB" w:rsidRDefault="00000000">
      <w:pPr>
        <w:pStyle w:val="ListParagraph"/>
        <w:numPr>
          <w:ilvl w:val="1"/>
          <w:numId w:val="71"/>
        </w:numPr>
      </w:pPr>
      <w:r>
        <w:t>Retrieving answers from officially approved university documents</w:t>
      </w:r>
    </w:p>
    <w:p w14:paraId="6096CE5F" w14:textId="77777777" w:rsidR="00CE09CB" w:rsidRPr="001E0C2E" w:rsidRDefault="00CE09CB">
      <w:pPr>
        <w:rPr>
          <w:sz w:val="2"/>
          <w:szCs w:val="2"/>
        </w:rPr>
      </w:pPr>
    </w:p>
    <w:p w14:paraId="1478071A" w14:textId="77777777" w:rsidR="00CE09CB" w:rsidRPr="001E0C2E" w:rsidRDefault="00000000" w:rsidP="001E0C2E">
      <w:pPr>
        <w:rPr>
          <w:b/>
          <w:bCs/>
          <w:i/>
          <w:iCs/>
          <w:u w:val="single"/>
        </w:rPr>
      </w:pPr>
      <w:r w:rsidRPr="001E0C2E">
        <w:rPr>
          <w:b/>
          <w:bCs/>
          <w:i/>
          <w:iCs/>
          <w:u w:val="single"/>
        </w:rPr>
        <w:t>Out-of-Scope Responsibilities</w:t>
      </w:r>
    </w:p>
    <w:p w14:paraId="5BB53C32" w14:textId="77777777" w:rsidR="00CE09CB" w:rsidRDefault="00000000">
      <w:pPr>
        <w:pStyle w:val="ListParagraph"/>
        <w:numPr>
          <w:ilvl w:val="0"/>
          <w:numId w:val="72"/>
        </w:numPr>
      </w:pPr>
      <w:r>
        <w:t>The chatbot explicitly does not perform the following actions:</w:t>
      </w:r>
    </w:p>
    <w:p w14:paraId="52D33C81" w14:textId="77777777" w:rsidR="00CE09CB" w:rsidRDefault="00000000">
      <w:pPr>
        <w:pStyle w:val="ListParagraph"/>
        <w:numPr>
          <w:ilvl w:val="1"/>
          <w:numId w:val="73"/>
        </w:numPr>
      </w:pPr>
      <w:r>
        <w:t>Modifying academic records</w:t>
      </w:r>
    </w:p>
    <w:p w14:paraId="0CC501C0" w14:textId="77777777" w:rsidR="00CE09CB" w:rsidRDefault="00000000">
      <w:pPr>
        <w:pStyle w:val="ListParagraph"/>
        <w:numPr>
          <w:ilvl w:val="1"/>
          <w:numId w:val="73"/>
        </w:numPr>
      </w:pPr>
      <w:r>
        <w:t>Registering students for courses</w:t>
      </w:r>
    </w:p>
    <w:p w14:paraId="7CE0D0E7" w14:textId="77777777" w:rsidR="00CE09CB" w:rsidRDefault="00000000">
      <w:pPr>
        <w:pStyle w:val="ListParagraph"/>
        <w:numPr>
          <w:ilvl w:val="1"/>
          <w:numId w:val="73"/>
        </w:numPr>
      </w:pPr>
      <w:r>
        <w:t>Submitting grades</w:t>
      </w:r>
    </w:p>
    <w:p w14:paraId="57BB29EC" w14:textId="77777777" w:rsidR="00CE09CB" w:rsidRDefault="00000000">
      <w:pPr>
        <w:pStyle w:val="ListParagraph"/>
        <w:numPr>
          <w:ilvl w:val="1"/>
          <w:numId w:val="73"/>
        </w:numPr>
      </w:pPr>
      <w:r>
        <w:t>Processing payments</w:t>
      </w:r>
    </w:p>
    <w:p w14:paraId="42443440" w14:textId="77777777" w:rsidR="00CE09CB" w:rsidRDefault="00000000">
      <w:pPr>
        <w:pStyle w:val="ListParagraph"/>
        <w:numPr>
          <w:ilvl w:val="1"/>
          <w:numId w:val="73"/>
        </w:numPr>
      </w:pPr>
      <w:r>
        <w:t>Making academic decisions</w:t>
      </w:r>
    </w:p>
    <w:p w14:paraId="4D955C35" w14:textId="77777777" w:rsidR="001E0C2E" w:rsidRDefault="00000000" w:rsidP="001E0C2E">
      <w:r>
        <w:t>This strict limitation ensures that the chatbot remains a read-only advisory system and does not compromise data integrity or governance rules.</w:t>
      </w:r>
    </w:p>
    <w:p w14:paraId="75FF38BD" w14:textId="77777777" w:rsidR="001E0C2E" w:rsidRDefault="001E0C2E" w:rsidP="001E0C2E"/>
    <w:p w14:paraId="5B30A28B" w14:textId="77777777" w:rsidR="00CE09CB" w:rsidRPr="001E0C2E" w:rsidRDefault="00623989">
      <w:pPr>
        <w:rPr>
          <w:b/>
          <w:bCs/>
          <w:color w:val="1F497D" w:themeColor="text2"/>
          <w:sz w:val="24"/>
          <w:szCs w:val="24"/>
        </w:rPr>
      </w:pPr>
      <w:bookmarkStart w:id="76" w:name="bm_77"/>
      <w:r>
        <w:rPr>
          <w:rFonts w:hint="cs"/>
          <w:b/>
          <w:bCs/>
          <w:color w:val="1F497D" w:themeColor="text2"/>
          <w:sz w:val="24"/>
          <w:szCs w:val="24"/>
          <w:rtl/>
        </w:rPr>
        <w:t>7</w:t>
      </w:r>
      <w:r w:rsidRPr="001E0C2E">
        <w:rPr>
          <w:b/>
          <w:bCs/>
          <w:color w:val="1F497D" w:themeColor="text2"/>
          <w:sz w:val="24"/>
          <w:szCs w:val="24"/>
        </w:rPr>
        <w:t>.4 Chatbot Architecture Overview</w:t>
      </w:r>
      <w:bookmarkEnd w:id="76"/>
    </w:p>
    <w:p w14:paraId="73D8A04F" w14:textId="77777777" w:rsidR="00CE09CB" w:rsidRPr="001E0C2E" w:rsidRDefault="00CE09CB">
      <w:pPr>
        <w:rPr>
          <w:sz w:val="14"/>
          <w:szCs w:val="14"/>
        </w:rPr>
      </w:pPr>
    </w:p>
    <w:p w14:paraId="588AF387" w14:textId="77777777" w:rsidR="00CE09CB" w:rsidRDefault="00000000" w:rsidP="001E0C2E">
      <w:r>
        <w:t>The chatbot subsystem follows a Retrieval-Augmented Generation (RAG) architecture to ensure both flexibility and accuracy.</w:t>
      </w:r>
    </w:p>
    <w:p w14:paraId="65AD738F" w14:textId="77777777" w:rsidR="00CE09CB" w:rsidRDefault="00000000">
      <w:pPr>
        <w:pStyle w:val="ListParagraph"/>
        <w:numPr>
          <w:ilvl w:val="0"/>
          <w:numId w:val="74"/>
        </w:numPr>
      </w:pPr>
      <w:r>
        <w:t>The high-level architecture consists of the following components:</w:t>
      </w:r>
    </w:p>
    <w:p w14:paraId="4A3715E8" w14:textId="77777777" w:rsidR="00CE09CB" w:rsidRDefault="00000000">
      <w:pPr>
        <w:pStyle w:val="ListParagraph"/>
        <w:numPr>
          <w:ilvl w:val="1"/>
          <w:numId w:val="75"/>
        </w:numPr>
      </w:pPr>
      <w:r>
        <w:t>User Interface Layer</w:t>
      </w:r>
    </w:p>
    <w:p w14:paraId="3E5040C5" w14:textId="77777777" w:rsidR="00CE09CB" w:rsidRDefault="00000000">
      <w:pPr>
        <w:pStyle w:val="ListParagraph"/>
        <w:numPr>
          <w:ilvl w:val="1"/>
          <w:numId w:val="75"/>
        </w:numPr>
      </w:pPr>
      <w:r>
        <w:t>Natural Language Processing (NLP) Engine</w:t>
      </w:r>
    </w:p>
    <w:p w14:paraId="27D19717" w14:textId="77777777" w:rsidR="00CE09CB" w:rsidRDefault="00000000">
      <w:pPr>
        <w:pStyle w:val="ListParagraph"/>
        <w:numPr>
          <w:ilvl w:val="1"/>
          <w:numId w:val="75"/>
        </w:numPr>
      </w:pPr>
      <w:r>
        <w:t>Retrieval Component</w:t>
      </w:r>
    </w:p>
    <w:p w14:paraId="2E9E18CF" w14:textId="77777777" w:rsidR="00CE09CB" w:rsidRDefault="00000000">
      <w:pPr>
        <w:pStyle w:val="ListParagraph"/>
        <w:numPr>
          <w:ilvl w:val="1"/>
          <w:numId w:val="75"/>
        </w:numPr>
      </w:pPr>
      <w:r>
        <w:t>Knowledge Base</w:t>
      </w:r>
    </w:p>
    <w:p w14:paraId="022A93AC" w14:textId="77777777" w:rsidR="001E0C2E" w:rsidRDefault="00000000">
      <w:pPr>
        <w:pStyle w:val="ListParagraph"/>
        <w:numPr>
          <w:ilvl w:val="1"/>
          <w:numId w:val="75"/>
        </w:numPr>
      </w:pPr>
      <w:r>
        <w:t>Response Generation Module</w:t>
      </w:r>
    </w:p>
    <w:p w14:paraId="366FD220" w14:textId="77777777" w:rsidR="00CE09CB" w:rsidRDefault="00000000" w:rsidP="001E0C2E">
      <w:r>
        <w:t>Each component plays a distinct role in processing user queries.</w:t>
      </w:r>
    </w:p>
    <w:p w14:paraId="7ADCE8A5" w14:textId="77777777" w:rsidR="00CE09CB" w:rsidRPr="001E0C2E" w:rsidRDefault="00623989" w:rsidP="001E0C2E">
      <w:pPr>
        <w:rPr>
          <w:b/>
          <w:bCs/>
          <w:color w:val="1F497D" w:themeColor="text2"/>
          <w:sz w:val="24"/>
          <w:szCs w:val="24"/>
        </w:rPr>
      </w:pPr>
      <w:bookmarkStart w:id="77" w:name="bm_78"/>
      <w:r>
        <w:rPr>
          <w:rFonts w:hint="cs"/>
          <w:b/>
          <w:bCs/>
          <w:color w:val="1F497D" w:themeColor="text2"/>
          <w:sz w:val="24"/>
          <w:szCs w:val="24"/>
          <w:rtl/>
        </w:rPr>
        <w:lastRenderedPageBreak/>
        <w:t>7</w:t>
      </w:r>
      <w:r w:rsidRPr="001E0C2E">
        <w:rPr>
          <w:b/>
          <w:bCs/>
          <w:color w:val="1F497D" w:themeColor="text2"/>
          <w:sz w:val="24"/>
          <w:szCs w:val="24"/>
        </w:rPr>
        <w:t>.5 Knowledge Base Design</w:t>
      </w:r>
      <w:bookmarkEnd w:id="77"/>
    </w:p>
    <w:p w14:paraId="07D5FCAD" w14:textId="77777777" w:rsidR="00CE09CB" w:rsidRDefault="00000000">
      <w:pPr>
        <w:pStyle w:val="ListParagraph"/>
        <w:numPr>
          <w:ilvl w:val="0"/>
          <w:numId w:val="76"/>
        </w:numPr>
      </w:pPr>
      <w:r>
        <w:t>The knowledge base is the foundation of the chatbot subsystem. It contains official and authoritative sources, including:</w:t>
      </w:r>
    </w:p>
    <w:p w14:paraId="374B40B4" w14:textId="77777777" w:rsidR="00CE09CB" w:rsidRDefault="00000000">
      <w:pPr>
        <w:pStyle w:val="ListParagraph"/>
        <w:numPr>
          <w:ilvl w:val="1"/>
          <w:numId w:val="77"/>
        </w:numPr>
      </w:pPr>
      <w:r>
        <w:t xml:space="preserve">University </w:t>
      </w:r>
      <w:r w:rsidR="00E83B13">
        <w:t>by laws</w:t>
      </w:r>
      <w:r>
        <w:t xml:space="preserve"> and regulations</w:t>
      </w:r>
    </w:p>
    <w:p w14:paraId="5CFE1AA5" w14:textId="77777777" w:rsidR="00CE09CB" w:rsidRDefault="00000000">
      <w:pPr>
        <w:pStyle w:val="ListParagraph"/>
        <w:numPr>
          <w:ilvl w:val="1"/>
          <w:numId w:val="77"/>
        </w:numPr>
      </w:pPr>
      <w:r>
        <w:t>Academic policy documents</w:t>
      </w:r>
    </w:p>
    <w:p w14:paraId="1B51234E" w14:textId="77777777" w:rsidR="00CE09CB" w:rsidRDefault="00000000">
      <w:pPr>
        <w:pStyle w:val="ListParagraph"/>
        <w:numPr>
          <w:ilvl w:val="1"/>
          <w:numId w:val="77"/>
        </w:numPr>
      </w:pPr>
      <w:r>
        <w:t>Procedural guidelines issued by university administration</w:t>
      </w:r>
    </w:p>
    <w:p w14:paraId="12C42860" w14:textId="77777777" w:rsidR="00CE09CB" w:rsidRDefault="00000000">
      <w:pPr>
        <w:pStyle w:val="ListParagraph"/>
        <w:numPr>
          <w:ilvl w:val="1"/>
          <w:numId w:val="77"/>
        </w:numPr>
      </w:pPr>
      <w:r>
        <w:t>Approved FAQs derived from official sources</w:t>
      </w:r>
    </w:p>
    <w:p w14:paraId="0A4DB7D4" w14:textId="77777777" w:rsidR="00CE09CB" w:rsidRDefault="00000000">
      <w:pPr>
        <w:pStyle w:val="ListParagraph"/>
        <w:numPr>
          <w:ilvl w:val="0"/>
          <w:numId w:val="76"/>
        </w:numPr>
      </w:pPr>
      <w:r>
        <w:t>The knowledge base is:</w:t>
      </w:r>
    </w:p>
    <w:p w14:paraId="62920865" w14:textId="77777777" w:rsidR="00CE09CB" w:rsidRDefault="00000000">
      <w:pPr>
        <w:pStyle w:val="ListParagraph"/>
        <w:numPr>
          <w:ilvl w:val="1"/>
          <w:numId w:val="77"/>
        </w:numPr>
      </w:pPr>
      <w:r>
        <w:t>Maintained by authorized administrators</w:t>
      </w:r>
    </w:p>
    <w:p w14:paraId="1758F65E" w14:textId="77777777" w:rsidR="00CE09CB" w:rsidRDefault="00000000">
      <w:pPr>
        <w:pStyle w:val="ListParagraph"/>
        <w:numPr>
          <w:ilvl w:val="1"/>
          <w:numId w:val="77"/>
        </w:numPr>
      </w:pPr>
      <w:r>
        <w:t>Version-controlled</w:t>
      </w:r>
    </w:p>
    <w:p w14:paraId="4AF0284C" w14:textId="77777777" w:rsidR="00CE09CB" w:rsidRDefault="00000000">
      <w:pPr>
        <w:pStyle w:val="ListParagraph"/>
        <w:numPr>
          <w:ilvl w:val="1"/>
          <w:numId w:val="77"/>
        </w:numPr>
      </w:pPr>
      <w:r>
        <w:t>Updated in accordance with official policy changes</w:t>
      </w:r>
    </w:p>
    <w:p w14:paraId="7A46D5A1" w14:textId="77777777" w:rsidR="00CE09CB" w:rsidRDefault="00000000" w:rsidP="001E0C2E">
      <w:r>
        <w:t>This ensures that chatbot responses remain accurate and aligned with current regulations.</w:t>
      </w:r>
    </w:p>
    <w:p w14:paraId="0A7E8285" w14:textId="77777777" w:rsidR="00F427F0" w:rsidRDefault="00F427F0" w:rsidP="001E0C2E"/>
    <w:p w14:paraId="3261D3B3" w14:textId="77777777" w:rsidR="00CE09CB" w:rsidRPr="001E0C2E" w:rsidRDefault="00623989" w:rsidP="001E0C2E">
      <w:pPr>
        <w:rPr>
          <w:b/>
          <w:bCs/>
          <w:color w:val="1F497D" w:themeColor="text2"/>
          <w:sz w:val="24"/>
          <w:szCs w:val="24"/>
        </w:rPr>
      </w:pPr>
      <w:bookmarkStart w:id="78" w:name="bm_79"/>
      <w:r>
        <w:rPr>
          <w:rFonts w:hint="cs"/>
          <w:b/>
          <w:bCs/>
          <w:color w:val="1F497D" w:themeColor="text2"/>
          <w:sz w:val="24"/>
          <w:szCs w:val="24"/>
          <w:rtl/>
        </w:rPr>
        <w:t>7</w:t>
      </w:r>
      <w:r w:rsidRPr="001E0C2E">
        <w:rPr>
          <w:b/>
          <w:bCs/>
          <w:color w:val="1F497D" w:themeColor="text2"/>
          <w:sz w:val="24"/>
          <w:szCs w:val="24"/>
        </w:rPr>
        <w:t>.6 Query Processing Workflow</w:t>
      </w:r>
      <w:bookmarkEnd w:id="78"/>
    </w:p>
    <w:p w14:paraId="6E035A62" w14:textId="77777777" w:rsidR="00CE09CB" w:rsidRDefault="00000000">
      <w:pPr>
        <w:pStyle w:val="ListParagraph"/>
        <w:numPr>
          <w:ilvl w:val="0"/>
          <w:numId w:val="76"/>
        </w:numPr>
      </w:pPr>
      <w:r>
        <w:t>The chatbot interaction follows a structured workflow:</w:t>
      </w:r>
    </w:p>
    <w:p w14:paraId="11AF5212" w14:textId="77777777" w:rsidR="00CE09CB" w:rsidRDefault="00000000">
      <w:pPr>
        <w:pStyle w:val="ListParagraph"/>
        <w:numPr>
          <w:ilvl w:val="1"/>
          <w:numId w:val="77"/>
        </w:numPr>
      </w:pPr>
      <w:r>
        <w:t>The user submits a question using natural language.</w:t>
      </w:r>
    </w:p>
    <w:p w14:paraId="0DEC48BF" w14:textId="77777777" w:rsidR="00CE09CB" w:rsidRDefault="00000000">
      <w:pPr>
        <w:pStyle w:val="ListParagraph"/>
        <w:numPr>
          <w:ilvl w:val="1"/>
          <w:numId w:val="77"/>
        </w:numPr>
      </w:pPr>
      <w:r>
        <w:t>The NLP engine analyzes the intent and key terms.</w:t>
      </w:r>
    </w:p>
    <w:p w14:paraId="3CAF7073" w14:textId="77777777" w:rsidR="00CE09CB" w:rsidRDefault="00000000">
      <w:pPr>
        <w:pStyle w:val="ListParagraph"/>
        <w:numPr>
          <w:ilvl w:val="1"/>
          <w:numId w:val="77"/>
        </w:numPr>
      </w:pPr>
      <w:r>
        <w:t>The retrieval component searches the knowledge base for relevant documents.</w:t>
      </w:r>
    </w:p>
    <w:p w14:paraId="3179B3EF" w14:textId="77777777" w:rsidR="00CE09CB" w:rsidRDefault="00000000">
      <w:pPr>
        <w:pStyle w:val="ListParagraph"/>
        <w:numPr>
          <w:ilvl w:val="1"/>
          <w:numId w:val="77"/>
        </w:numPr>
      </w:pPr>
      <w:r>
        <w:t>Relevant content is extracted and ranked.</w:t>
      </w:r>
    </w:p>
    <w:p w14:paraId="24F8AE98" w14:textId="77777777" w:rsidR="00CE09CB" w:rsidRDefault="00000000">
      <w:pPr>
        <w:pStyle w:val="ListParagraph"/>
        <w:numPr>
          <w:ilvl w:val="1"/>
          <w:numId w:val="77"/>
        </w:numPr>
      </w:pPr>
      <w:r>
        <w:t>The response generation module formulates a coherent answer.</w:t>
      </w:r>
    </w:p>
    <w:p w14:paraId="734EBDBB" w14:textId="77777777" w:rsidR="00CE09CB" w:rsidRDefault="00000000">
      <w:pPr>
        <w:pStyle w:val="ListParagraph"/>
        <w:numPr>
          <w:ilvl w:val="1"/>
          <w:numId w:val="77"/>
        </w:numPr>
      </w:pPr>
      <w:r>
        <w:t>The response is returned to the user, optionally with source references.</w:t>
      </w:r>
    </w:p>
    <w:p w14:paraId="2ED197D6" w14:textId="77777777" w:rsidR="00CE09CB" w:rsidRDefault="00000000">
      <w:r>
        <w:t>This workflow ensures consistency, traceability, and relevance of responses.</w:t>
      </w:r>
    </w:p>
    <w:p w14:paraId="39BAAB9C" w14:textId="77777777" w:rsidR="00F427F0" w:rsidRDefault="00F427F0"/>
    <w:p w14:paraId="4956425C" w14:textId="77777777" w:rsidR="00CE09CB" w:rsidRPr="00F427F0" w:rsidRDefault="00623989">
      <w:pPr>
        <w:rPr>
          <w:b/>
          <w:bCs/>
          <w:color w:val="1F497D" w:themeColor="text2"/>
          <w:sz w:val="24"/>
          <w:szCs w:val="24"/>
        </w:rPr>
      </w:pPr>
      <w:bookmarkStart w:id="79" w:name="bm_80"/>
      <w:r>
        <w:rPr>
          <w:rFonts w:hint="cs"/>
          <w:b/>
          <w:bCs/>
          <w:color w:val="1F497D" w:themeColor="text2"/>
          <w:sz w:val="24"/>
          <w:szCs w:val="24"/>
          <w:rtl/>
        </w:rPr>
        <w:t>7</w:t>
      </w:r>
      <w:r w:rsidRPr="00F427F0">
        <w:rPr>
          <w:b/>
          <w:bCs/>
          <w:color w:val="1F497D" w:themeColor="text2"/>
          <w:sz w:val="24"/>
          <w:szCs w:val="24"/>
        </w:rPr>
        <w:t>.7 Integration with the UMS</w:t>
      </w:r>
      <w:bookmarkEnd w:id="79"/>
    </w:p>
    <w:p w14:paraId="0D3C903A" w14:textId="77777777" w:rsidR="00CE09CB" w:rsidRDefault="00CE09CB"/>
    <w:p w14:paraId="6775BB83" w14:textId="77777777" w:rsidR="00CE09CB" w:rsidRDefault="00000000" w:rsidP="00F427F0">
      <w:r>
        <w:t>The chatbot subsystem is integrated with the UMS at a logical and informational level, not at a transactional level.</w:t>
      </w:r>
    </w:p>
    <w:p w14:paraId="2AA78481" w14:textId="77777777" w:rsidR="00CE09CB" w:rsidRDefault="00000000">
      <w:pPr>
        <w:pStyle w:val="ListParagraph"/>
        <w:numPr>
          <w:ilvl w:val="0"/>
          <w:numId w:val="78"/>
        </w:numPr>
      </w:pPr>
      <w:r>
        <w:t>Integration Characteristics:</w:t>
      </w:r>
    </w:p>
    <w:p w14:paraId="779322A0" w14:textId="77777777" w:rsidR="00CE09CB" w:rsidRDefault="00000000">
      <w:pPr>
        <w:pStyle w:val="ListParagraph"/>
        <w:numPr>
          <w:ilvl w:val="1"/>
          <w:numId w:val="79"/>
        </w:numPr>
      </w:pPr>
      <w:r>
        <w:t>Read-only access to selected academic metadata</w:t>
      </w:r>
    </w:p>
    <w:p w14:paraId="62A44531" w14:textId="77777777" w:rsidR="00CE09CB" w:rsidRDefault="00000000">
      <w:pPr>
        <w:pStyle w:val="ListParagraph"/>
        <w:numPr>
          <w:ilvl w:val="1"/>
          <w:numId w:val="79"/>
        </w:numPr>
      </w:pPr>
      <w:r>
        <w:t>No direct access to transactional databases</w:t>
      </w:r>
    </w:p>
    <w:p w14:paraId="52FF4663" w14:textId="77777777" w:rsidR="00CE09CB" w:rsidRDefault="00000000">
      <w:pPr>
        <w:pStyle w:val="ListParagraph"/>
        <w:numPr>
          <w:ilvl w:val="1"/>
          <w:numId w:val="79"/>
        </w:numPr>
      </w:pPr>
      <w:r>
        <w:t>No write operations on UMS or LMS data</w:t>
      </w:r>
    </w:p>
    <w:p w14:paraId="263C18C9" w14:textId="77777777" w:rsidR="00CE09CB" w:rsidRDefault="00000000">
      <w:pPr>
        <w:pStyle w:val="ListParagraph"/>
        <w:numPr>
          <w:ilvl w:val="1"/>
          <w:numId w:val="79"/>
        </w:numPr>
      </w:pPr>
      <w:r>
        <w:t>Secure authentication context inherited from the UMS session</w:t>
      </w:r>
    </w:p>
    <w:p w14:paraId="6A8FA22C" w14:textId="77777777" w:rsidR="00CE09CB" w:rsidRDefault="00000000">
      <w:r>
        <w:t>This integration allows the chatbot to provide context-aware answers without affecting system operations.</w:t>
      </w:r>
    </w:p>
    <w:p w14:paraId="234D52F2" w14:textId="77777777" w:rsidR="00CE09CB" w:rsidRPr="00F427F0" w:rsidRDefault="00623989" w:rsidP="00F427F0">
      <w:pPr>
        <w:rPr>
          <w:b/>
          <w:bCs/>
          <w:color w:val="1F497D" w:themeColor="text2"/>
          <w:sz w:val="24"/>
          <w:szCs w:val="24"/>
        </w:rPr>
      </w:pPr>
      <w:bookmarkStart w:id="80" w:name="bm_81"/>
      <w:r>
        <w:rPr>
          <w:rFonts w:hint="cs"/>
          <w:b/>
          <w:bCs/>
          <w:color w:val="1F497D" w:themeColor="text2"/>
          <w:sz w:val="24"/>
          <w:szCs w:val="24"/>
          <w:rtl/>
        </w:rPr>
        <w:lastRenderedPageBreak/>
        <w:t>7</w:t>
      </w:r>
      <w:r w:rsidRPr="00F427F0">
        <w:rPr>
          <w:b/>
          <w:bCs/>
          <w:color w:val="1F497D" w:themeColor="text2"/>
          <w:sz w:val="24"/>
          <w:szCs w:val="24"/>
        </w:rPr>
        <w:t>.8 Security and Governance Considerations</w:t>
      </w:r>
      <w:bookmarkEnd w:id="80"/>
    </w:p>
    <w:p w14:paraId="6873C309" w14:textId="77777777" w:rsidR="00CE09CB" w:rsidRDefault="00000000">
      <w:pPr>
        <w:pStyle w:val="ListParagraph"/>
        <w:numPr>
          <w:ilvl w:val="0"/>
          <w:numId w:val="80"/>
        </w:numPr>
      </w:pPr>
      <w:r>
        <w:t>To ensure safe operation, the chatbot subsystem enforces several security and governance controls:</w:t>
      </w:r>
    </w:p>
    <w:p w14:paraId="3C0E2828" w14:textId="77777777" w:rsidR="00CE09CB" w:rsidRDefault="00000000">
      <w:pPr>
        <w:pStyle w:val="ListParagraph"/>
        <w:numPr>
          <w:ilvl w:val="1"/>
          <w:numId w:val="81"/>
        </w:numPr>
      </w:pPr>
      <w:r>
        <w:t>Authentication required for access</w:t>
      </w:r>
    </w:p>
    <w:p w14:paraId="062751FD" w14:textId="77777777" w:rsidR="00CE09CB" w:rsidRDefault="00000000">
      <w:pPr>
        <w:pStyle w:val="ListParagraph"/>
        <w:numPr>
          <w:ilvl w:val="1"/>
          <w:numId w:val="81"/>
        </w:numPr>
      </w:pPr>
      <w:r>
        <w:t>Role-aware response filtering</w:t>
      </w:r>
    </w:p>
    <w:p w14:paraId="2D810704" w14:textId="77777777" w:rsidR="00CE09CB" w:rsidRDefault="00000000">
      <w:pPr>
        <w:pStyle w:val="ListParagraph"/>
        <w:numPr>
          <w:ilvl w:val="1"/>
          <w:numId w:val="81"/>
        </w:numPr>
      </w:pPr>
      <w:r>
        <w:t>Controlled knowledge base updates</w:t>
      </w:r>
    </w:p>
    <w:p w14:paraId="49F6EF75" w14:textId="77777777" w:rsidR="00CE09CB" w:rsidRDefault="00000000">
      <w:pPr>
        <w:pStyle w:val="ListParagraph"/>
        <w:numPr>
          <w:ilvl w:val="1"/>
          <w:numId w:val="81"/>
        </w:numPr>
      </w:pPr>
      <w:r>
        <w:t>Logging of chatbot interactions for auditing purposes</w:t>
      </w:r>
    </w:p>
    <w:p w14:paraId="214D2E87" w14:textId="77777777" w:rsidR="00CE09CB" w:rsidRDefault="00000000">
      <w:r>
        <w:t>These measures ensure that the chatbot remains compliant with institutional governance policies.</w:t>
      </w:r>
    </w:p>
    <w:p w14:paraId="28FEAE69" w14:textId="77777777" w:rsidR="00CE09CB" w:rsidRPr="00827796" w:rsidRDefault="00CE09CB">
      <w:pPr>
        <w:rPr>
          <w:sz w:val="8"/>
          <w:szCs w:val="8"/>
        </w:rPr>
      </w:pPr>
    </w:p>
    <w:p w14:paraId="4D75C2EB" w14:textId="77777777" w:rsidR="00CE09CB" w:rsidRPr="00F427F0" w:rsidRDefault="00623989" w:rsidP="00F427F0">
      <w:pPr>
        <w:rPr>
          <w:b/>
          <w:bCs/>
          <w:color w:val="1F497D" w:themeColor="text2"/>
          <w:sz w:val="24"/>
          <w:szCs w:val="24"/>
        </w:rPr>
      </w:pPr>
      <w:bookmarkStart w:id="81" w:name="bm_82"/>
      <w:r>
        <w:rPr>
          <w:rFonts w:hint="cs"/>
          <w:b/>
          <w:bCs/>
          <w:color w:val="1F497D" w:themeColor="text2"/>
          <w:sz w:val="24"/>
          <w:szCs w:val="24"/>
          <w:rtl/>
        </w:rPr>
        <w:t>7</w:t>
      </w:r>
      <w:r w:rsidRPr="00F427F0">
        <w:rPr>
          <w:b/>
          <w:bCs/>
          <w:color w:val="1F497D" w:themeColor="text2"/>
          <w:sz w:val="24"/>
          <w:szCs w:val="24"/>
        </w:rPr>
        <w:t>.9 Use Cases of the Chatbot Subsystem</w:t>
      </w:r>
      <w:bookmarkEnd w:id="81"/>
    </w:p>
    <w:p w14:paraId="39C383DE" w14:textId="77777777" w:rsidR="00CE09CB" w:rsidRDefault="00000000">
      <w:pPr>
        <w:pStyle w:val="ListParagraph"/>
        <w:numPr>
          <w:ilvl w:val="0"/>
          <w:numId w:val="82"/>
        </w:numPr>
      </w:pPr>
      <w:r>
        <w:t>The chatbot supports multiple use cases, including:</w:t>
      </w:r>
    </w:p>
    <w:p w14:paraId="1CA6B4F7" w14:textId="77777777" w:rsidR="00CE09CB" w:rsidRDefault="00000000">
      <w:pPr>
        <w:pStyle w:val="ListParagraph"/>
        <w:numPr>
          <w:ilvl w:val="1"/>
          <w:numId w:val="83"/>
        </w:numPr>
      </w:pPr>
      <w:r>
        <w:t>Students asking about registration rules or attendance requirements</w:t>
      </w:r>
    </w:p>
    <w:p w14:paraId="42792EFD" w14:textId="77777777" w:rsidR="00CE09CB" w:rsidRDefault="00000000">
      <w:pPr>
        <w:pStyle w:val="ListParagraph"/>
        <w:numPr>
          <w:ilvl w:val="1"/>
          <w:numId w:val="83"/>
        </w:numPr>
      </w:pPr>
      <w:r>
        <w:t>Instructors querying grading policies</w:t>
      </w:r>
    </w:p>
    <w:p w14:paraId="3E0C6FC9" w14:textId="77777777" w:rsidR="00CE09CB" w:rsidRDefault="00000000">
      <w:pPr>
        <w:pStyle w:val="ListParagraph"/>
        <w:numPr>
          <w:ilvl w:val="1"/>
          <w:numId w:val="83"/>
        </w:numPr>
      </w:pPr>
      <w:r>
        <w:t>Staff seeking clarification on administrative procedures</w:t>
      </w:r>
    </w:p>
    <w:p w14:paraId="7E293D9E" w14:textId="77777777" w:rsidR="00CE09CB" w:rsidRDefault="00000000">
      <w:pPr>
        <w:pStyle w:val="ListParagraph"/>
        <w:numPr>
          <w:ilvl w:val="1"/>
          <w:numId w:val="83"/>
        </w:numPr>
      </w:pPr>
      <w:r>
        <w:t>Academic leadership reviewing policy-related questions</w:t>
      </w:r>
    </w:p>
    <w:p w14:paraId="0F2DE12B" w14:textId="77777777" w:rsidR="00CE09CB" w:rsidRDefault="00000000">
      <w:r>
        <w:t>All interactions are informational and advisory in nature.</w:t>
      </w:r>
    </w:p>
    <w:p w14:paraId="6E23F161" w14:textId="77777777" w:rsidR="00CE09CB" w:rsidRPr="00F427F0" w:rsidRDefault="00CE09CB">
      <w:pPr>
        <w:rPr>
          <w:sz w:val="4"/>
          <w:szCs w:val="4"/>
        </w:rPr>
      </w:pPr>
    </w:p>
    <w:p w14:paraId="73F0105E" w14:textId="77777777" w:rsidR="00CE09CB" w:rsidRPr="00F427F0" w:rsidRDefault="00623989" w:rsidP="00F427F0">
      <w:pPr>
        <w:rPr>
          <w:b/>
          <w:bCs/>
          <w:color w:val="1F497D" w:themeColor="text2"/>
          <w:sz w:val="24"/>
          <w:szCs w:val="24"/>
        </w:rPr>
      </w:pPr>
      <w:bookmarkStart w:id="82" w:name="bm_83"/>
      <w:r>
        <w:rPr>
          <w:rFonts w:hint="cs"/>
          <w:b/>
          <w:bCs/>
          <w:color w:val="1F497D" w:themeColor="text2"/>
          <w:sz w:val="24"/>
          <w:szCs w:val="24"/>
          <w:rtl/>
        </w:rPr>
        <w:t>7</w:t>
      </w:r>
      <w:r w:rsidRPr="00F427F0">
        <w:rPr>
          <w:b/>
          <w:bCs/>
          <w:color w:val="1F497D" w:themeColor="text2"/>
          <w:sz w:val="24"/>
          <w:szCs w:val="24"/>
        </w:rPr>
        <w:t>.10 Benefits of the Chatbot Subsystem</w:t>
      </w:r>
      <w:bookmarkEnd w:id="82"/>
    </w:p>
    <w:p w14:paraId="5BB0E959" w14:textId="77777777" w:rsidR="00CE09CB" w:rsidRDefault="00000000">
      <w:pPr>
        <w:pStyle w:val="ListParagraph"/>
        <w:numPr>
          <w:ilvl w:val="0"/>
          <w:numId w:val="84"/>
        </w:numPr>
      </w:pPr>
      <w:r>
        <w:t>The chatbot subsystem provides several benefits:</w:t>
      </w:r>
    </w:p>
    <w:p w14:paraId="2CF4D745" w14:textId="77777777" w:rsidR="00CE09CB" w:rsidRDefault="00000000">
      <w:pPr>
        <w:pStyle w:val="ListParagraph"/>
        <w:numPr>
          <w:ilvl w:val="1"/>
          <w:numId w:val="85"/>
        </w:numPr>
      </w:pPr>
      <w:r>
        <w:t>Reduced administrative workload</w:t>
      </w:r>
    </w:p>
    <w:p w14:paraId="47F34709" w14:textId="77777777" w:rsidR="00CE09CB" w:rsidRDefault="00000000">
      <w:pPr>
        <w:pStyle w:val="ListParagraph"/>
        <w:numPr>
          <w:ilvl w:val="1"/>
          <w:numId w:val="85"/>
        </w:numPr>
      </w:pPr>
      <w:r>
        <w:t>Faster access to accurate information</w:t>
      </w:r>
    </w:p>
    <w:p w14:paraId="5AF8FD5C" w14:textId="77777777" w:rsidR="00CE09CB" w:rsidRDefault="00000000">
      <w:pPr>
        <w:pStyle w:val="ListParagraph"/>
        <w:numPr>
          <w:ilvl w:val="1"/>
          <w:numId w:val="85"/>
        </w:numPr>
      </w:pPr>
      <w:r>
        <w:t>Improved user satisfaction</w:t>
      </w:r>
    </w:p>
    <w:p w14:paraId="1D1C8B24" w14:textId="77777777" w:rsidR="00CE09CB" w:rsidRDefault="00000000">
      <w:pPr>
        <w:pStyle w:val="ListParagraph"/>
        <w:numPr>
          <w:ilvl w:val="1"/>
          <w:numId w:val="85"/>
        </w:numPr>
      </w:pPr>
      <w:r>
        <w:t>Consistent interpretation of regulations</w:t>
      </w:r>
    </w:p>
    <w:p w14:paraId="6B1299F3" w14:textId="77777777" w:rsidR="00CE09CB" w:rsidRDefault="00000000">
      <w:pPr>
        <w:pStyle w:val="ListParagraph"/>
        <w:numPr>
          <w:ilvl w:val="1"/>
          <w:numId w:val="85"/>
        </w:numPr>
      </w:pPr>
      <w:r>
        <w:t>Support for large user populations</w:t>
      </w:r>
    </w:p>
    <w:p w14:paraId="43A8F01F" w14:textId="77777777" w:rsidR="00F427F0" w:rsidRDefault="00000000" w:rsidP="00F427F0">
      <w:r>
        <w:t>By centralizing regulatory knowledge, the chatbot enhances transparency and operational efficiency.</w:t>
      </w:r>
    </w:p>
    <w:p w14:paraId="43109E04" w14:textId="77777777" w:rsidR="00F427F0" w:rsidRPr="00F427F0" w:rsidRDefault="00F427F0" w:rsidP="00F427F0">
      <w:pPr>
        <w:rPr>
          <w:sz w:val="2"/>
          <w:szCs w:val="2"/>
        </w:rPr>
      </w:pPr>
    </w:p>
    <w:p w14:paraId="6F8AE79A" w14:textId="77777777" w:rsidR="00CE09CB" w:rsidRPr="00AF4BA7" w:rsidRDefault="00623989" w:rsidP="00AF4BA7">
      <w:pPr>
        <w:rPr>
          <w:b/>
          <w:bCs/>
          <w:color w:val="1F497D" w:themeColor="text2"/>
          <w:sz w:val="24"/>
          <w:szCs w:val="24"/>
        </w:rPr>
      </w:pPr>
      <w:bookmarkStart w:id="83" w:name="bm_84"/>
      <w:r>
        <w:rPr>
          <w:rFonts w:hint="cs"/>
          <w:b/>
          <w:bCs/>
          <w:color w:val="1F497D" w:themeColor="text2"/>
          <w:sz w:val="24"/>
          <w:szCs w:val="24"/>
          <w:rtl/>
        </w:rPr>
        <w:t>7</w:t>
      </w:r>
      <w:r w:rsidRPr="00F427F0">
        <w:rPr>
          <w:b/>
          <w:bCs/>
          <w:color w:val="1F497D" w:themeColor="text2"/>
          <w:sz w:val="24"/>
          <w:szCs w:val="24"/>
        </w:rPr>
        <w:t>.11 Summary</w:t>
      </w:r>
      <w:bookmarkEnd w:id="83"/>
    </w:p>
    <w:p w14:paraId="3EE3EB38" w14:textId="77777777" w:rsidR="00CE09CB" w:rsidRDefault="00000000" w:rsidP="00F427F0">
      <w:r>
        <w:t>This chapter described the intelligent chatbot subsystem, its purpose, scope, architecture, and integration within the University Management System. The chatbot serves as a reliable, regulation-based advisory tool that complements academic and administrative operations without interfering with transactional workflows.</w:t>
      </w:r>
    </w:p>
    <w:p w14:paraId="48C388F4" w14:textId="77777777" w:rsidR="00CE09CB" w:rsidRDefault="00000000">
      <w:r>
        <w:t>The next chapter concludes the project and discusses potential future enhancements.</w:t>
      </w:r>
    </w:p>
    <w:p w14:paraId="1069C8AB" w14:textId="77777777" w:rsidR="00CE09CB" w:rsidRDefault="00CE09CB" w:rsidP="00CE2092"/>
    <w:p w14:paraId="4543FB4C" w14:textId="77777777" w:rsidR="00CE09CB" w:rsidRPr="00CE2092" w:rsidRDefault="00623989" w:rsidP="00CE2092">
      <w:pPr>
        <w:rPr>
          <w:b/>
          <w:bCs/>
          <w:color w:val="1F497D" w:themeColor="text2"/>
          <w:sz w:val="24"/>
          <w:szCs w:val="24"/>
        </w:rPr>
      </w:pPr>
      <w:bookmarkStart w:id="84" w:name="bm_85"/>
      <w:r>
        <w:rPr>
          <w:rFonts w:hint="cs"/>
          <w:b/>
          <w:bCs/>
          <w:color w:val="1F497D" w:themeColor="text2"/>
          <w:sz w:val="24"/>
          <w:szCs w:val="24"/>
          <w:rtl/>
        </w:rPr>
        <w:lastRenderedPageBreak/>
        <w:t>7</w:t>
      </w:r>
      <w:r w:rsidR="00CE2092" w:rsidRPr="00F427F0">
        <w:rPr>
          <w:b/>
          <w:bCs/>
          <w:color w:val="1F497D" w:themeColor="text2"/>
          <w:sz w:val="24"/>
          <w:szCs w:val="24"/>
        </w:rPr>
        <w:t>.1</w:t>
      </w:r>
      <w:r w:rsidR="00CE2092">
        <w:rPr>
          <w:b/>
          <w:bCs/>
          <w:color w:val="1F497D" w:themeColor="text2"/>
          <w:sz w:val="24"/>
          <w:szCs w:val="24"/>
        </w:rPr>
        <w:t>2</w:t>
      </w:r>
      <w:r w:rsidR="00CE2092" w:rsidRPr="00F427F0">
        <w:rPr>
          <w:b/>
          <w:bCs/>
          <w:color w:val="1F497D" w:themeColor="text2"/>
          <w:sz w:val="24"/>
          <w:szCs w:val="24"/>
        </w:rPr>
        <w:t xml:space="preserve"> </w:t>
      </w:r>
      <w:r w:rsidR="00CE2092" w:rsidRPr="00CE2092">
        <w:rPr>
          <w:b/>
          <w:bCs/>
          <w:color w:val="1F497D" w:themeColor="text2"/>
          <w:sz w:val="24"/>
          <w:szCs w:val="24"/>
        </w:rPr>
        <w:t>Abstract</w:t>
      </w:r>
      <w:bookmarkEnd w:id="84"/>
    </w:p>
    <w:p w14:paraId="5C0C6EC5" w14:textId="77777777" w:rsidR="00CE2092" w:rsidRDefault="00000000" w:rsidP="00CE2092">
      <w:r>
        <w:t>This project presents the analysis and design of a comprehensive University Management System (UMS) intended to support academic, administrative, financial, learning, and regulatory processes within a single university. Modern universities operate in complex environments that require strict enforcement of academic rules, accurate data management, and efficient coordination between multiple stakeholders. Fragmented systems and manual procedures often lead to inconsistencies, delays, and administrative burden.</w:t>
      </w:r>
      <w:r>
        <w:br/>
      </w:r>
      <w:r>
        <w:br/>
        <w:t>The proposed system adopts a process-driven approach to manage the complete academic lifecycle, including admissions, course offerings, registration, attendance tracking, grading, examinations, and financial management. A Learning Management System (LMS) is integrated as a core subsystem responsible for continuous assessment and attendance, ensuring that learning activities directly contribute to official academic records. In addition, an intelligent chatbot subsystem is introduced to provide real-time, regulation-based support to users through natural language interaction in Arabic.</w:t>
      </w:r>
      <w:r>
        <w:br/>
      </w:r>
      <w:r>
        <w:br/>
        <w:t>The system is modeled using industry-standard techniques, including Data Flow Diagrams (DFD), Entity-Relationship Diagrams (ERD), class diagrams, use case diagrams, activity diagrams, and sequence diagrams. The resulting documentation provides a complete and coherent specification that can serve as a foundation for system implementation and future enhncement.</w:t>
      </w:r>
    </w:p>
    <w:p w14:paraId="64026570" w14:textId="77777777" w:rsidR="00621409" w:rsidRDefault="00621409" w:rsidP="00CE2092"/>
    <w:p w14:paraId="4AFA6CC7" w14:textId="77777777" w:rsidR="00CE2092" w:rsidRPr="00CE2092" w:rsidRDefault="00623989" w:rsidP="00CE2092">
      <w:pPr>
        <w:rPr>
          <w:b/>
          <w:bCs/>
          <w:color w:val="1F497D" w:themeColor="text2"/>
          <w:sz w:val="24"/>
          <w:szCs w:val="24"/>
        </w:rPr>
      </w:pPr>
      <w:bookmarkStart w:id="85" w:name="bm_86"/>
      <w:r>
        <w:rPr>
          <w:rFonts w:hint="cs"/>
          <w:b/>
          <w:bCs/>
          <w:color w:val="1F497D" w:themeColor="text2"/>
          <w:sz w:val="24"/>
          <w:szCs w:val="24"/>
          <w:rtl/>
        </w:rPr>
        <w:t>7</w:t>
      </w:r>
      <w:r w:rsidR="00CE2092" w:rsidRPr="00F427F0">
        <w:rPr>
          <w:b/>
          <w:bCs/>
          <w:color w:val="1F497D" w:themeColor="text2"/>
          <w:sz w:val="24"/>
          <w:szCs w:val="24"/>
        </w:rPr>
        <w:t>.1</w:t>
      </w:r>
      <w:r w:rsidR="00CE2092">
        <w:rPr>
          <w:b/>
          <w:bCs/>
          <w:color w:val="1F497D" w:themeColor="text2"/>
          <w:sz w:val="24"/>
          <w:szCs w:val="24"/>
        </w:rPr>
        <w:t>3</w:t>
      </w:r>
      <w:r w:rsidR="00CE2092" w:rsidRPr="00F427F0">
        <w:rPr>
          <w:b/>
          <w:bCs/>
          <w:color w:val="1F497D" w:themeColor="text2"/>
          <w:sz w:val="24"/>
          <w:szCs w:val="24"/>
        </w:rPr>
        <w:t xml:space="preserve"> </w:t>
      </w:r>
      <w:r w:rsidR="00CE2092" w:rsidRPr="00CE2092">
        <w:rPr>
          <w:b/>
          <w:bCs/>
          <w:color w:val="1F497D" w:themeColor="text2"/>
          <w:sz w:val="24"/>
          <w:szCs w:val="24"/>
        </w:rPr>
        <w:t xml:space="preserve">List of </w:t>
      </w:r>
      <w:r w:rsidR="00524FAC" w:rsidRPr="00524FAC">
        <w:rPr>
          <w:b/>
          <w:bCs/>
          <w:color w:val="1F497D" w:themeColor="text2"/>
          <w:sz w:val="24"/>
          <w:szCs w:val="24"/>
        </w:rPr>
        <w:t>Diagrams</w:t>
      </w:r>
      <w:bookmarkEnd w:id="85"/>
    </w:p>
    <w:p w14:paraId="042BE823" w14:textId="77777777" w:rsidR="00E85925" w:rsidRDefault="00E85925" w:rsidP="00CE2092"/>
    <w:p w14:paraId="23753207" w14:textId="77777777" w:rsidR="00621409" w:rsidRDefault="00620DD4" w:rsidP="00621409">
      <w:r>
        <w:rPr>
          <w:noProof/>
        </w:rPr>
        <w:lastRenderedPageBreak/>
        <mc:AlternateContent>
          <mc:Choice Requires="wps">
            <w:drawing>
              <wp:anchor distT="0" distB="0" distL="114300" distR="114300" simplePos="0" relativeHeight="251661312" behindDoc="1" locked="0" layoutInCell="1" allowOverlap="1" wp14:anchorId="798B6C60" wp14:editId="2741D97B">
                <wp:simplePos x="0" y="0"/>
                <wp:positionH relativeFrom="margin">
                  <wp:posOffset>2095500</wp:posOffset>
                </wp:positionH>
                <wp:positionV relativeFrom="paragraph">
                  <wp:posOffset>0</wp:posOffset>
                </wp:positionV>
                <wp:extent cx="2171700" cy="157480"/>
                <wp:effectExtent l="0" t="0" r="0" b="0"/>
                <wp:wrapTight wrapText="bothSides">
                  <wp:wrapPolygon edited="0">
                    <wp:start x="0" y="0"/>
                    <wp:lineTo x="0" y="18290"/>
                    <wp:lineTo x="21411" y="18290"/>
                    <wp:lineTo x="21411" y="0"/>
                    <wp:lineTo x="0" y="0"/>
                  </wp:wrapPolygon>
                </wp:wrapTight>
                <wp:docPr id="1631522004" name="Text Box 1"/>
                <wp:cNvGraphicFramePr/>
                <a:graphic xmlns:a="http://schemas.openxmlformats.org/drawingml/2006/main">
                  <a:graphicData uri="http://schemas.microsoft.com/office/word/2010/wordprocessingShape">
                    <wps:wsp>
                      <wps:cNvSpPr txBox="1"/>
                      <wps:spPr>
                        <a:xfrm>
                          <a:off x="0" y="0"/>
                          <a:ext cx="2171700" cy="157480"/>
                        </a:xfrm>
                        <a:prstGeom prst="rect">
                          <a:avLst/>
                        </a:prstGeom>
                        <a:solidFill>
                          <a:prstClr val="white"/>
                        </a:solidFill>
                        <a:ln>
                          <a:noFill/>
                        </a:ln>
                      </wps:spPr>
                      <wps:txbx>
                        <w:txbxContent>
                          <w:p w14:paraId="5AE78C60" w14:textId="77777777" w:rsidR="00621409" w:rsidRPr="00246B5A" w:rsidRDefault="00621409" w:rsidP="00460E57">
                            <w:pPr>
                              <w:pStyle w:val="Caption"/>
                              <w:rPr>
                                <w:sz w:val="22"/>
                                <w:szCs w:val="22"/>
                              </w:rPr>
                            </w:pPr>
                            <w:r>
                              <w:t>Figure 1 DFD LEVEL 0</w:t>
                            </w:r>
                            <w:r w:rsidR="00460E57">
                              <w:rPr>
                                <w:rFonts w:hint="cs"/>
                                <w:rtl/>
                              </w:rPr>
                              <w:t xml:space="preserve"> </w:t>
                            </w:r>
                            <w:r w:rsidR="00460E57" w:rsidRPr="00460E57">
                              <w:t>(Context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8B6C60" id="_x0000_t202" coordsize="21600,21600" o:spt="202" path="m,l,21600r21600,l21600,xe">
                <v:stroke joinstyle="miter"/>
                <v:path gradientshapeok="t" o:connecttype="rect"/>
              </v:shapetype>
              <v:shape id="Text Box 1" o:spid="_x0000_s1026" type="#_x0000_t202" style="position:absolute;margin-left:165pt;margin-top:0;width:171pt;height:12.4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" stroked="f">
                <v:textbox inset="0,0,0,0">
                  <w:txbxContent>
                    <w:p w14:paraId="5AE78C60" w14:textId="77777777" w:rsidR="00621409" w:rsidRPr="00246B5A" w:rsidRDefault="00621409" w:rsidP="00460E57">
                      <w:pPr>
                        <w:pStyle w:val="Caption"/>
                        <w:rPr>
                          <w:sz w:val="22"/>
                          <w:szCs w:val="22"/>
                        </w:rPr>
                      </w:pPr>
                      <w:r>
                        <w:t>Figure 1 DFD LEVEL 0</w:t>
                      </w:r>
                      <w:r w:rsidR="00460E57">
                        <w:rPr>
                          <w:rFonts w:hint="cs"/>
                          <w:rtl/>
                        </w:rPr>
                        <w:t xml:space="preserve"> </w:t>
                      </w:r>
                      <w:r w:rsidR="00460E57" w:rsidRPr="00460E57">
                        <w:t>(Context Diagram)</w:t>
                      </w:r>
                    </w:p>
                  </w:txbxContent>
                </v:textbox>
                <w10:wrap type="tight" anchorx="margin"/>
              </v:shape>
            </w:pict>
          </mc:Fallback>
        </mc:AlternateContent>
      </w:r>
      <w:r w:rsidR="00503330" w:rsidRPr="00503330">
        <w:rPr>
          <w:noProof/>
        </w:rPr>
        <w:drawing>
          <wp:anchor distT="0" distB="0" distL="114300" distR="114300" simplePos="0" relativeHeight="251670528" behindDoc="1" locked="0" layoutInCell="1" allowOverlap="1" wp14:anchorId="0039F35A" wp14:editId="4EEA4982">
            <wp:simplePos x="0" y="0"/>
            <wp:positionH relativeFrom="margin">
              <wp:posOffset>3303542</wp:posOffset>
            </wp:positionH>
            <wp:positionV relativeFrom="paragraph">
              <wp:posOffset>4799058</wp:posOffset>
            </wp:positionV>
            <wp:extent cx="3101975" cy="2059305"/>
            <wp:effectExtent l="0" t="0" r="3175" b="0"/>
            <wp:wrapTight wrapText="bothSides">
              <wp:wrapPolygon edited="0">
                <wp:start x="0" y="0"/>
                <wp:lineTo x="0" y="21380"/>
                <wp:lineTo x="21489" y="21380"/>
                <wp:lineTo x="21489" y="0"/>
                <wp:lineTo x="0" y="0"/>
              </wp:wrapPolygon>
            </wp:wrapTight>
            <wp:docPr id="200183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32628" name=""/>
                    <pic:cNvPicPr/>
                  </pic:nvPicPr>
                  <pic:blipFill>
                    <a:blip r:embed="rId9"/>
                    <a:stretch>
                      <a:fillRect/>
                    </a:stretch>
                  </pic:blipFill>
                  <pic:spPr>
                    <a:xfrm>
                      <a:off x="0" y="0"/>
                      <a:ext cx="3101975" cy="2059305"/>
                    </a:xfrm>
                    <a:prstGeom prst="rect">
                      <a:avLst/>
                    </a:prstGeom>
                  </pic:spPr>
                </pic:pic>
              </a:graphicData>
            </a:graphic>
            <wp14:sizeRelH relativeFrom="margin">
              <wp14:pctWidth>0</wp14:pctWidth>
            </wp14:sizeRelH>
            <wp14:sizeRelV relativeFrom="margin">
              <wp14:pctHeight>0</wp14:pctHeight>
            </wp14:sizeRelV>
          </wp:anchor>
        </w:drawing>
      </w:r>
      <w:r w:rsidR="00503330">
        <w:rPr>
          <w:noProof/>
        </w:rPr>
        <mc:AlternateContent>
          <mc:Choice Requires="wps">
            <w:drawing>
              <wp:anchor distT="0" distB="0" distL="114300" distR="114300" simplePos="0" relativeHeight="251669504" behindDoc="1" locked="0" layoutInCell="1" allowOverlap="1" wp14:anchorId="1FA9A62D" wp14:editId="6BC2FFD1">
                <wp:simplePos x="0" y="0"/>
                <wp:positionH relativeFrom="column">
                  <wp:posOffset>3738698</wp:posOffset>
                </wp:positionH>
                <wp:positionV relativeFrom="paragraph">
                  <wp:posOffset>4560570</wp:posOffset>
                </wp:positionV>
                <wp:extent cx="1795780" cy="187325"/>
                <wp:effectExtent l="0" t="0" r="0" b="3175"/>
                <wp:wrapTight wrapText="bothSides">
                  <wp:wrapPolygon edited="0">
                    <wp:start x="0" y="0"/>
                    <wp:lineTo x="0" y="19769"/>
                    <wp:lineTo x="21310" y="19769"/>
                    <wp:lineTo x="21310" y="0"/>
                    <wp:lineTo x="0" y="0"/>
                  </wp:wrapPolygon>
                </wp:wrapTight>
                <wp:docPr id="734981946" name="Text Box 1"/>
                <wp:cNvGraphicFramePr/>
                <a:graphic xmlns:a="http://schemas.openxmlformats.org/drawingml/2006/main">
                  <a:graphicData uri="http://schemas.microsoft.com/office/word/2010/wordprocessingShape">
                    <wps:wsp>
                      <wps:cNvSpPr txBox="1"/>
                      <wps:spPr>
                        <a:xfrm>
                          <a:off x="0" y="0"/>
                          <a:ext cx="1795780" cy="187325"/>
                        </a:xfrm>
                        <a:prstGeom prst="rect">
                          <a:avLst/>
                        </a:prstGeom>
                        <a:solidFill>
                          <a:prstClr val="white"/>
                        </a:solidFill>
                        <a:ln>
                          <a:noFill/>
                        </a:ln>
                      </wps:spPr>
                      <wps:txbx>
                        <w:txbxContent>
                          <w:p w14:paraId="466B6727" w14:textId="77777777" w:rsidR="00503330" w:rsidRPr="00DA65F5" w:rsidRDefault="00503330" w:rsidP="00503330">
                            <w:pPr>
                              <w:pStyle w:val="Caption"/>
                              <w:rPr>
                                <w:sz w:val="22"/>
                                <w:szCs w:val="22"/>
                              </w:rPr>
                            </w:pPr>
                            <w:r>
                              <w:t xml:space="preserve">Figure 4 DFD LEVEL 2 </w:t>
                            </w:r>
                            <w:r w:rsidRPr="00503330">
                              <w:t>academics</w:t>
                            </w:r>
                          </w:p>
                          <w:p w14:paraId="21610AE1" w14:textId="77777777" w:rsidR="00503330" w:rsidRPr="00DA65F5" w:rsidRDefault="00503330" w:rsidP="00503330">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9A62D" id="_x0000_s1027" type="#_x0000_t202" style="position:absolute;margin-left:294.4pt;margin-top:359.1pt;width:141.4pt;height:14.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" stroked="f">
                <v:textbox inset="0,0,0,0">
                  <w:txbxContent>
                    <w:p w14:paraId="466B6727" w14:textId="77777777" w:rsidR="00503330" w:rsidRPr="00DA65F5" w:rsidRDefault="00503330" w:rsidP="00503330">
                      <w:pPr>
                        <w:pStyle w:val="Caption"/>
                        <w:rPr>
                          <w:sz w:val="22"/>
                          <w:szCs w:val="22"/>
                        </w:rPr>
                      </w:pPr>
                      <w:r>
                        <w:t xml:space="preserve">Figure 4 DFD LEVEL 2 </w:t>
                      </w:r>
                      <w:r w:rsidRPr="00503330">
                        <w:t>academics</w:t>
                      </w:r>
                    </w:p>
                    <w:p w14:paraId="21610AE1" w14:textId="77777777" w:rsidR="00503330" w:rsidRPr="00DA65F5" w:rsidRDefault="00503330" w:rsidP="00503330">
                      <w:pPr>
                        <w:pStyle w:val="Caption"/>
                        <w:rPr>
                          <w:sz w:val="22"/>
                          <w:szCs w:val="22"/>
                        </w:rPr>
                      </w:pPr>
                    </w:p>
                  </w:txbxContent>
                </v:textbox>
                <w10:wrap type="tight"/>
              </v:shape>
            </w:pict>
          </mc:Fallback>
        </mc:AlternateContent>
      </w:r>
      <w:r w:rsidR="00503330" w:rsidRPr="00621409">
        <w:rPr>
          <w:noProof/>
        </w:rPr>
        <w:drawing>
          <wp:anchor distT="0" distB="0" distL="114300" distR="114300" simplePos="0" relativeHeight="251665408" behindDoc="1" locked="0" layoutInCell="1" allowOverlap="1" wp14:anchorId="38CC0D0A" wp14:editId="41D74330">
            <wp:simplePos x="0" y="0"/>
            <wp:positionH relativeFrom="margin">
              <wp:posOffset>3255645</wp:posOffset>
            </wp:positionH>
            <wp:positionV relativeFrom="paragraph">
              <wp:posOffset>2672715</wp:posOffset>
            </wp:positionV>
            <wp:extent cx="3140075" cy="1906270"/>
            <wp:effectExtent l="0" t="0" r="3175" b="0"/>
            <wp:wrapTight wrapText="bothSides">
              <wp:wrapPolygon edited="0">
                <wp:start x="0" y="0"/>
                <wp:lineTo x="0" y="21370"/>
                <wp:lineTo x="21491" y="21370"/>
                <wp:lineTo x="21491" y="0"/>
                <wp:lineTo x="0" y="0"/>
              </wp:wrapPolygon>
            </wp:wrapTight>
            <wp:docPr id="113270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06456" name=""/>
                    <pic:cNvPicPr/>
                  </pic:nvPicPr>
                  <pic:blipFill>
                    <a:blip r:embed="rId10"/>
                    <a:stretch>
                      <a:fillRect/>
                    </a:stretch>
                  </pic:blipFill>
                  <pic:spPr>
                    <a:xfrm>
                      <a:off x="0" y="0"/>
                      <a:ext cx="3140075" cy="1906270"/>
                    </a:xfrm>
                    <a:prstGeom prst="rect">
                      <a:avLst/>
                    </a:prstGeom>
                  </pic:spPr>
                </pic:pic>
              </a:graphicData>
            </a:graphic>
            <wp14:sizeRelH relativeFrom="margin">
              <wp14:pctWidth>0</wp14:pctWidth>
            </wp14:sizeRelH>
            <wp14:sizeRelV relativeFrom="margin">
              <wp14:pctHeight>0</wp14:pctHeight>
            </wp14:sizeRelV>
          </wp:anchor>
        </w:drawing>
      </w:r>
      <w:r w:rsidR="00503330">
        <w:rPr>
          <w:noProof/>
        </w:rPr>
        <mc:AlternateContent>
          <mc:Choice Requires="wps">
            <w:drawing>
              <wp:anchor distT="0" distB="0" distL="114300" distR="114300" simplePos="0" relativeHeight="251667456" behindDoc="1" locked="0" layoutInCell="1" allowOverlap="1" wp14:anchorId="5D513EB5" wp14:editId="2C492072">
                <wp:simplePos x="0" y="0"/>
                <wp:positionH relativeFrom="column">
                  <wp:posOffset>3685136</wp:posOffset>
                </wp:positionH>
                <wp:positionV relativeFrom="paragraph">
                  <wp:posOffset>2528455</wp:posOffset>
                </wp:positionV>
                <wp:extent cx="2036445" cy="165735"/>
                <wp:effectExtent l="0" t="0" r="1905" b="5715"/>
                <wp:wrapTight wrapText="bothSides">
                  <wp:wrapPolygon edited="0">
                    <wp:start x="0" y="0"/>
                    <wp:lineTo x="0" y="19862"/>
                    <wp:lineTo x="21418" y="19862"/>
                    <wp:lineTo x="21418" y="0"/>
                    <wp:lineTo x="0" y="0"/>
                  </wp:wrapPolygon>
                </wp:wrapTight>
                <wp:docPr id="1836733833" name="Text Box 1"/>
                <wp:cNvGraphicFramePr/>
                <a:graphic xmlns:a="http://schemas.openxmlformats.org/drawingml/2006/main">
                  <a:graphicData uri="http://schemas.microsoft.com/office/word/2010/wordprocessingShape">
                    <wps:wsp>
                      <wps:cNvSpPr txBox="1"/>
                      <wps:spPr>
                        <a:xfrm>
                          <a:off x="0" y="0"/>
                          <a:ext cx="2036445" cy="165735"/>
                        </a:xfrm>
                        <a:prstGeom prst="rect">
                          <a:avLst/>
                        </a:prstGeom>
                        <a:solidFill>
                          <a:prstClr val="white"/>
                        </a:solidFill>
                        <a:ln>
                          <a:noFill/>
                        </a:ln>
                      </wps:spPr>
                      <wps:txbx>
                        <w:txbxContent>
                          <w:p w14:paraId="2F807BFB" w14:textId="77777777" w:rsidR="00503330" w:rsidRPr="00DA65F5" w:rsidRDefault="00503330" w:rsidP="00503330">
                            <w:pPr>
                              <w:pStyle w:val="Caption"/>
                              <w:rPr>
                                <w:sz w:val="22"/>
                                <w:szCs w:val="22"/>
                              </w:rPr>
                            </w:pPr>
                            <w:r>
                              <w:t xml:space="preserve">Figure 3 DFD LEVEL 2 </w:t>
                            </w:r>
                            <w:r w:rsidRPr="00503330">
                              <w:t>authentication</w:t>
                            </w:r>
                          </w:p>
                          <w:p w14:paraId="6F211157" w14:textId="77777777" w:rsidR="00503330" w:rsidRPr="00DA65F5" w:rsidRDefault="00503330" w:rsidP="00503330">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13EB5" id="_x0000_s1028" type="#_x0000_t202" style="position:absolute;margin-left:290.15pt;margin-top:199.1pt;width:160.35pt;height:13.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" stroked="f">
                <v:textbox inset="0,0,0,0">
                  <w:txbxContent>
                    <w:p w14:paraId="2F807BFB" w14:textId="77777777" w:rsidR="00503330" w:rsidRPr="00DA65F5" w:rsidRDefault="00503330" w:rsidP="00503330">
                      <w:pPr>
                        <w:pStyle w:val="Caption"/>
                        <w:rPr>
                          <w:sz w:val="22"/>
                          <w:szCs w:val="22"/>
                        </w:rPr>
                      </w:pPr>
                      <w:r>
                        <w:t xml:space="preserve">Figure 3 DFD LEVEL 2 </w:t>
                      </w:r>
                      <w:r w:rsidRPr="00503330">
                        <w:t>authentication</w:t>
                      </w:r>
                    </w:p>
                    <w:p w14:paraId="6F211157" w14:textId="77777777" w:rsidR="00503330" w:rsidRPr="00DA65F5" w:rsidRDefault="00503330" w:rsidP="00503330">
                      <w:pPr>
                        <w:pStyle w:val="Caption"/>
                        <w:rPr>
                          <w:sz w:val="22"/>
                          <w:szCs w:val="22"/>
                        </w:rPr>
                      </w:pPr>
                    </w:p>
                  </w:txbxContent>
                </v:textbox>
                <w10:wrap type="tight"/>
              </v:shape>
            </w:pict>
          </mc:Fallback>
        </mc:AlternateContent>
      </w:r>
      <w:r w:rsidR="00621409">
        <w:rPr>
          <w:noProof/>
        </w:rPr>
        <mc:AlternateContent>
          <mc:Choice Requires="wps">
            <w:drawing>
              <wp:anchor distT="0" distB="0" distL="114300" distR="114300" simplePos="0" relativeHeight="251664384" behindDoc="1" locked="0" layoutInCell="1" allowOverlap="1" wp14:anchorId="4B71A505" wp14:editId="14879A87">
                <wp:simplePos x="0" y="0"/>
                <wp:positionH relativeFrom="column">
                  <wp:posOffset>775682</wp:posOffset>
                </wp:positionH>
                <wp:positionV relativeFrom="paragraph">
                  <wp:posOffset>2548833</wp:posOffset>
                </wp:positionV>
                <wp:extent cx="1225550" cy="123825"/>
                <wp:effectExtent l="0" t="0" r="0" b="9525"/>
                <wp:wrapTight wrapText="bothSides">
                  <wp:wrapPolygon edited="0">
                    <wp:start x="0" y="0"/>
                    <wp:lineTo x="0" y="19938"/>
                    <wp:lineTo x="21152" y="19938"/>
                    <wp:lineTo x="21152" y="0"/>
                    <wp:lineTo x="0" y="0"/>
                  </wp:wrapPolygon>
                </wp:wrapTight>
                <wp:docPr id="1998111636" name="Text Box 1"/>
                <wp:cNvGraphicFramePr/>
                <a:graphic xmlns:a="http://schemas.openxmlformats.org/drawingml/2006/main">
                  <a:graphicData uri="http://schemas.microsoft.com/office/word/2010/wordprocessingShape">
                    <wps:wsp>
                      <wps:cNvSpPr txBox="1"/>
                      <wps:spPr>
                        <a:xfrm>
                          <a:off x="0" y="0"/>
                          <a:ext cx="1225550" cy="123825"/>
                        </a:xfrm>
                        <a:prstGeom prst="rect">
                          <a:avLst/>
                        </a:prstGeom>
                        <a:solidFill>
                          <a:prstClr val="white"/>
                        </a:solidFill>
                        <a:ln>
                          <a:noFill/>
                        </a:ln>
                      </wps:spPr>
                      <wps:txbx>
                        <w:txbxContent>
                          <w:p w14:paraId="287DABEA" w14:textId="77777777" w:rsidR="00621409" w:rsidRPr="00DA65F5" w:rsidRDefault="00621409" w:rsidP="00621409">
                            <w:pPr>
                              <w:pStyle w:val="Caption"/>
                              <w:rPr>
                                <w:sz w:val="22"/>
                                <w:szCs w:val="22"/>
                              </w:rPr>
                            </w:pPr>
                            <w:r>
                              <w:t>Figure 2 DFD LEVEL 1</w:t>
                            </w:r>
                          </w:p>
                          <w:p w14:paraId="7838F17E" w14:textId="77777777" w:rsidR="00621409" w:rsidRPr="00DA65F5" w:rsidRDefault="00621409" w:rsidP="00621409">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1A505" id="_x0000_s1029" type="#_x0000_t202" style="position:absolute;margin-left:61.1pt;margin-top:200.7pt;width:96.5pt;height:9.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" stroked="f">
                <v:textbox inset="0,0,0,0">
                  <w:txbxContent>
                    <w:p w14:paraId="287DABEA" w14:textId="77777777" w:rsidR="00621409" w:rsidRPr="00DA65F5" w:rsidRDefault="00621409" w:rsidP="00621409">
                      <w:pPr>
                        <w:pStyle w:val="Caption"/>
                        <w:rPr>
                          <w:sz w:val="22"/>
                          <w:szCs w:val="22"/>
                        </w:rPr>
                      </w:pPr>
                      <w:r>
                        <w:t>Figure 2 DFD LEVEL 1</w:t>
                      </w:r>
                    </w:p>
                    <w:p w14:paraId="7838F17E" w14:textId="77777777" w:rsidR="00621409" w:rsidRPr="00DA65F5" w:rsidRDefault="00621409" w:rsidP="00621409">
                      <w:pPr>
                        <w:pStyle w:val="Caption"/>
                        <w:rPr>
                          <w:sz w:val="22"/>
                          <w:szCs w:val="22"/>
                        </w:rPr>
                      </w:pPr>
                    </w:p>
                  </w:txbxContent>
                </v:textbox>
                <w10:wrap type="tight"/>
              </v:shape>
            </w:pict>
          </mc:Fallback>
        </mc:AlternateContent>
      </w:r>
      <w:r w:rsidR="00621409" w:rsidRPr="00621409">
        <w:rPr>
          <w:noProof/>
        </w:rPr>
        <w:drawing>
          <wp:anchor distT="0" distB="0" distL="114300" distR="114300" simplePos="0" relativeHeight="251662336" behindDoc="1" locked="0" layoutInCell="1" allowOverlap="1" wp14:anchorId="0FCAE34F" wp14:editId="45F7F60F">
            <wp:simplePos x="0" y="0"/>
            <wp:positionH relativeFrom="margin">
              <wp:posOffset>-873125</wp:posOffset>
            </wp:positionH>
            <wp:positionV relativeFrom="paragraph">
              <wp:posOffset>2587625</wp:posOffset>
            </wp:positionV>
            <wp:extent cx="4352925" cy="5632450"/>
            <wp:effectExtent l="0" t="0" r="9525" b="6350"/>
            <wp:wrapTight wrapText="bothSides">
              <wp:wrapPolygon edited="0">
                <wp:start x="0" y="0"/>
                <wp:lineTo x="0" y="21551"/>
                <wp:lineTo x="21553" y="21551"/>
                <wp:lineTo x="21553" y="0"/>
                <wp:lineTo x="0" y="0"/>
              </wp:wrapPolygon>
            </wp:wrapTight>
            <wp:docPr id="1652242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2925" cy="563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409" w:rsidRPr="00621409">
        <w:rPr>
          <w:noProof/>
        </w:rPr>
        <w:drawing>
          <wp:anchor distT="0" distB="0" distL="114300" distR="114300" simplePos="0" relativeHeight="251659264" behindDoc="1" locked="0" layoutInCell="1" allowOverlap="1" wp14:anchorId="18ADF354" wp14:editId="36843EAA">
            <wp:simplePos x="0" y="0"/>
            <wp:positionH relativeFrom="margin">
              <wp:align>right</wp:align>
            </wp:positionH>
            <wp:positionV relativeFrom="paragraph">
              <wp:posOffset>197485</wp:posOffset>
            </wp:positionV>
            <wp:extent cx="5486400" cy="2109470"/>
            <wp:effectExtent l="0" t="0" r="0" b="5080"/>
            <wp:wrapTight wrapText="bothSides">
              <wp:wrapPolygon edited="0">
                <wp:start x="0" y="0"/>
                <wp:lineTo x="0" y="21457"/>
                <wp:lineTo x="21525" y="21457"/>
                <wp:lineTo x="21525" y="0"/>
                <wp:lineTo x="0" y="0"/>
              </wp:wrapPolygon>
            </wp:wrapTight>
            <wp:docPr id="121779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2700" name=""/>
                    <pic:cNvPicPr/>
                  </pic:nvPicPr>
                  <pic:blipFill>
                    <a:blip r:embed="rId12"/>
                    <a:stretch>
                      <a:fillRect/>
                    </a:stretch>
                  </pic:blipFill>
                  <pic:spPr>
                    <a:xfrm>
                      <a:off x="0" y="0"/>
                      <a:ext cx="5486400" cy="2109470"/>
                    </a:xfrm>
                    <a:prstGeom prst="rect">
                      <a:avLst/>
                    </a:prstGeom>
                  </pic:spPr>
                </pic:pic>
              </a:graphicData>
            </a:graphic>
          </wp:anchor>
        </w:drawing>
      </w:r>
      <w:r>
        <w:br w:type="page"/>
      </w:r>
    </w:p>
    <w:p w14:paraId="620CE991" w14:textId="77777777" w:rsidR="00503330" w:rsidRDefault="00233F79" w:rsidP="00621409">
      <w:r>
        <w:rPr>
          <w:noProof/>
        </w:rPr>
        <w:lastRenderedPageBreak/>
        <mc:AlternateContent>
          <mc:Choice Requires="wps">
            <w:drawing>
              <wp:anchor distT="0" distB="0" distL="114300" distR="114300" simplePos="0" relativeHeight="251673600" behindDoc="1" locked="0" layoutInCell="1" allowOverlap="1" wp14:anchorId="618753A0" wp14:editId="34F83BC0">
                <wp:simplePos x="0" y="0"/>
                <wp:positionH relativeFrom="column">
                  <wp:posOffset>-640080</wp:posOffset>
                </wp:positionH>
                <wp:positionV relativeFrom="paragraph">
                  <wp:posOffset>-288925</wp:posOffset>
                </wp:positionV>
                <wp:extent cx="2293620" cy="129540"/>
                <wp:effectExtent l="0" t="0" r="0" b="3810"/>
                <wp:wrapNone/>
                <wp:docPr id="1682382442" name="Text Box 1"/>
                <wp:cNvGraphicFramePr/>
                <a:graphic xmlns:a="http://schemas.openxmlformats.org/drawingml/2006/main">
                  <a:graphicData uri="http://schemas.microsoft.com/office/word/2010/wordprocessingShape">
                    <wps:wsp>
                      <wps:cNvSpPr txBox="1"/>
                      <wps:spPr>
                        <a:xfrm>
                          <a:off x="0" y="0"/>
                          <a:ext cx="2293620" cy="129540"/>
                        </a:xfrm>
                        <a:prstGeom prst="rect">
                          <a:avLst/>
                        </a:prstGeom>
                        <a:solidFill>
                          <a:prstClr val="white"/>
                        </a:solidFill>
                        <a:ln>
                          <a:noFill/>
                        </a:ln>
                      </wps:spPr>
                      <wps:txbx>
                        <w:txbxContent>
                          <w:p w14:paraId="6D650EDC" w14:textId="77777777" w:rsidR="00503330" w:rsidRDefault="00503330" w:rsidP="00A75AA5">
                            <w:pPr>
                              <w:pStyle w:val="Caption"/>
                            </w:pPr>
                            <w:r>
                              <w:t xml:space="preserve">Figure 5 DFD LEVEL 2 </w:t>
                            </w:r>
                            <w:r w:rsidR="00A75AA5" w:rsidRPr="00A75AA5">
                              <w:t>offerings</w:t>
                            </w:r>
                            <w:r w:rsidR="00A75AA5">
                              <w:t xml:space="preserve"> &amp; </w:t>
                            </w:r>
                            <w:r w:rsidR="00A75AA5" w:rsidRPr="00A75AA5">
                              <w:t>schedule</w:t>
                            </w:r>
                          </w:p>
                          <w:p w14:paraId="58F802CF" w14:textId="77777777" w:rsidR="00A75AA5" w:rsidRPr="00A75AA5" w:rsidRDefault="00A75AA5" w:rsidP="00A75AA5"/>
                          <w:p w14:paraId="3D90A6D3" w14:textId="77777777" w:rsidR="00503330" w:rsidRPr="00DA65F5" w:rsidRDefault="00503330" w:rsidP="00503330">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753A0" id="_x0000_s1030" type="#_x0000_t202" style="position:absolute;margin-left:-50.4pt;margin-top:-22.75pt;width:180.6pt;height:10.2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" stroked="f">
                <v:textbox inset="0,0,0,0">
                  <w:txbxContent>
                    <w:p w14:paraId="6D650EDC" w14:textId="77777777" w:rsidR="00503330" w:rsidRDefault="00503330" w:rsidP="00A75AA5">
                      <w:pPr>
                        <w:pStyle w:val="Caption"/>
                      </w:pPr>
                      <w:r>
                        <w:t xml:space="preserve">Figure 5 DFD LEVEL 2 </w:t>
                      </w:r>
                      <w:r w:rsidR="00A75AA5" w:rsidRPr="00A75AA5">
                        <w:t>offerings</w:t>
                      </w:r>
                      <w:r w:rsidR="00A75AA5">
                        <w:t xml:space="preserve"> &amp; </w:t>
                      </w:r>
                      <w:r w:rsidR="00A75AA5" w:rsidRPr="00A75AA5">
                        <w:t>schedule</w:t>
                      </w:r>
                    </w:p>
                    <w:p w14:paraId="58F802CF" w14:textId="77777777" w:rsidR="00A75AA5" w:rsidRPr="00A75AA5" w:rsidRDefault="00A75AA5" w:rsidP="00A75AA5"/>
                    <w:p w14:paraId="3D90A6D3" w14:textId="77777777" w:rsidR="00503330" w:rsidRPr="00DA65F5" w:rsidRDefault="00503330" w:rsidP="00503330">
                      <w:pPr>
                        <w:pStyle w:val="Caption"/>
                        <w:rPr>
                          <w:sz w:val="22"/>
                          <w:szCs w:val="22"/>
                        </w:rPr>
                      </w:pPr>
                    </w:p>
                  </w:txbxContent>
                </v:textbox>
              </v:shape>
            </w:pict>
          </mc:Fallback>
        </mc:AlternateContent>
      </w:r>
      <w:r w:rsidR="00A75AA5">
        <w:rPr>
          <w:noProof/>
        </w:rPr>
        <mc:AlternateContent>
          <mc:Choice Requires="wps">
            <w:drawing>
              <wp:anchor distT="0" distB="0" distL="114300" distR="114300" simplePos="0" relativeHeight="251676672" behindDoc="1" locked="0" layoutInCell="1" allowOverlap="1" wp14:anchorId="32EA6337" wp14:editId="0EA2D534">
                <wp:simplePos x="0" y="0"/>
                <wp:positionH relativeFrom="margin">
                  <wp:align>right</wp:align>
                </wp:positionH>
                <wp:positionV relativeFrom="paragraph">
                  <wp:posOffset>-296545</wp:posOffset>
                </wp:positionV>
                <wp:extent cx="1882140" cy="190500"/>
                <wp:effectExtent l="0" t="0" r="3810" b="0"/>
                <wp:wrapNone/>
                <wp:docPr id="2066173631" name="Text Box 1"/>
                <wp:cNvGraphicFramePr/>
                <a:graphic xmlns:a="http://schemas.openxmlformats.org/drawingml/2006/main">
                  <a:graphicData uri="http://schemas.microsoft.com/office/word/2010/wordprocessingShape">
                    <wps:wsp>
                      <wps:cNvSpPr txBox="1"/>
                      <wps:spPr>
                        <a:xfrm>
                          <a:off x="0" y="0"/>
                          <a:ext cx="1882140" cy="190500"/>
                        </a:xfrm>
                        <a:prstGeom prst="rect">
                          <a:avLst/>
                        </a:prstGeom>
                        <a:solidFill>
                          <a:prstClr val="white"/>
                        </a:solidFill>
                        <a:ln>
                          <a:noFill/>
                        </a:ln>
                      </wps:spPr>
                      <wps:txbx>
                        <w:txbxContent>
                          <w:p w14:paraId="106B339C" w14:textId="77777777" w:rsidR="00A75AA5" w:rsidRPr="00A75AA5" w:rsidRDefault="00A75AA5" w:rsidP="00A75AA5">
                            <w:pPr>
                              <w:pStyle w:val="Caption"/>
                            </w:pPr>
                            <w:r>
                              <w:t xml:space="preserve">Figure 6 DFD LEVEL 2 </w:t>
                            </w:r>
                            <w:r w:rsidRPr="00A75AA5">
                              <w:t>registration</w:t>
                            </w:r>
                          </w:p>
                          <w:p w14:paraId="7BA7AE2D" w14:textId="77777777" w:rsidR="00A75AA5" w:rsidRPr="00DA65F5" w:rsidRDefault="00A75AA5" w:rsidP="00A75AA5">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A6337" id="_x0000_s1031" type="#_x0000_t202" style="position:absolute;margin-left:97pt;margin-top:-23.35pt;width:148.2pt;height:15pt;z-index:-251639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" stroked="f">
                <v:textbox inset="0,0,0,0">
                  <w:txbxContent>
                    <w:p w14:paraId="106B339C" w14:textId="77777777" w:rsidR="00A75AA5" w:rsidRPr="00A75AA5" w:rsidRDefault="00A75AA5" w:rsidP="00A75AA5">
                      <w:pPr>
                        <w:pStyle w:val="Caption"/>
                      </w:pPr>
                      <w:r>
                        <w:t xml:space="preserve">Figure 6 DFD LEVEL 2 </w:t>
                      </w:r>
                      <w:r w:rsidRPr="00A75AA5">
                        <w:t>registration</w:t>
                      </w:r>
                    </w:p>
                    <w:p w14:paraId="7BA7AE2D" w14:textId="77777777" w:rsidR="00A75AA5" w:rsidRPr="00DA65F5" w:rsidRDefault="00A75AA5" w:rsidP="00A75AA5">
                      <w:pPr>
                        <w:pStyle w:val="Caption"/>
                        <w:rPr>
                          <w:sz w:val="22"/>
                          <w:szCs w:val="22"/>
                        </w:rPr>
                      </w:pPr>
                    </w:p>
                  </w:txbxContent>
                </v:textbox>
                <w10:wrap anchorx="margin"/>
              </v:shape>
            </w:pict>
          </mc:Fallback>
        </mc:AlternateContent>
      </w:r>
      <w:r w:rsidR="00A75AA5" w:rsidRPr="00A75AA5">
        <w:rPr>
          <w:noProof/>
        </w:rPr>
        <w:drawing>
          <wp:anchor distT="0" distB="0" distL="114300" distR="114300" simplePos="0" relativeHeight="251674624" behindDoc="1" locked="0" layoutInCell="1" allowOverlap="1" wp14:anchorId="39637338" wp14:editId="43E65BE7">
            <wp:simplePos x="0" y="0"/>
            <wp:positionH relativeFrom="margin">
              <wp:posOffset>2758440</wp:posOffset>
            </wp:positionH>
            <wp:positionV relativeFrom="paragraph">
              <wp:posOffset>0</wp:posOffset>
            </wp:positionV>
            <wp:extent cx="3200400" cy="3627120"/>
            <wp:effectExtent l="0" t="0" r="0" b="0"/>
            <wp:wrapTight wrapText="bothSides">
              <wp:wrapPolygon edited="0">
                <wp:start x="0" y="0"/>
                <wp:lineTo x="0" y="21441"/>
                <wp:lineTo x="21471" y="21441"/>
                <wp:lineTo x="21471" y="0"/>
                <wp:lineTo x="0" y="0"/>
              </wp:wrapPolygon>
            </wp:wrapTight>
            <wp:docPr id="142697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72423" name=""/>
                    <pic:cNvPicPr/>
                  </pic:nvPicPr>
                  <pic:blipFill>
                    <a:blip r:embed="rId13"/>
                    <a:stretch>
                      <a:fillRect/>
                    </a:stretch>
                  </pic:blipFill>
                  <pic:spPr>
                    <a:xfrm>
                      <a:off x="0" y="0"/>
                      <a:ext cx="3200400" cy="3627120"/>
                    </a:xfrm>
                    <a:prstGeom prst="rect">
                      <a:avLst/>
                    </a:prstGeom>
                  </pic:spPr>
                </pic:pic>
              </a:graphicData>
            </a:graphic>
            <wp14:sizeRelH relativeFrom="margin">
              <wp14:pctWidth>0</wp14:pctWidth>
            </wp14:sizeRelH>
            <wp14:sizeRelV relativeFrom="margin">
              <wp14:pctHeight>0</wp14:pctHeight>
            </wp14:sizeRelV>
          </wp:anchor>
        </w:drawing>
      </w:r>
      <w:r w:rsidR="00503330" w:rsidRPr="00503330">
        <w:rPr>
          <w:noProof/>
        </w:rPr>
        <w:drawing>
          <wp:anchor distT="0" distB="0" distL="114300" distR="114300" simplePos="0" relativeHeight="251671552" behindDoc="1" locked="0" layoutInCell="1" allowOverlap="1" wp14:anchorId="7DFC3DE9" wp14:editId="6DD12D81">
            <wp:simplePos x="0" y="0"/>
            <wp:positionH relativeFrom="margin">
              <wp:posOffset>-707571</wp:posOffset>
            </wp:positionH>
            <wp:positionV relativeFrom="paragraph">
              <wp:posOffset>5443</wp:posOffset>
            </wp:positionV>
            <wp:extent cx="2726690" cy="2497455"/>
            <wp:effectExtent l="0" t="0" r="0" b="0"/>
            <wp:wrapTight wrapText="bothSides">
              <wp:wrapPolygon edited="0">
                <wp:start x="0" y="0"/>
                <wp:lineTo x="0" y="21419"/>
                <wp:lineTo x="21429" y="21419"/>
                <wp:lineTo x="21429" y="0"/>
                <wp:lineTo x="0" y="0"/>
              </wp:wrapPolygon>
            </wp:wrapTight>
            <wp:docPr id="127760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05433" name=""/>
                    <pic:cNvPicPr/>
                  </pic:nvPicPr>
                  <pic:blipFill>
                    <a:blip r:embed="rId14"/>
                    <a:stretch>
                      <a:fillRect/>
                    </a:stretch>
                  </pic:blipFill>
                  <pic:spPr>
                    <a:xfrm>
                      <a:off x="0" y="0"/>
                      <a:ext cx="2726690" cy="2497455"/>
                    </a:xfrm>
                    <a:prstGeom prst="rect">
                      <a:avLst/>
                    </a:prstGeom>
                  </pic:spPr>
                </pic:pic>
              </a:graphicData>
            </a:graphic>
            <wp14:sizeRelH relativeFrom="margin">
              <wp14:pctWidth>0</wp14:pctWidth>
            </wp14:sizeRelH>
            <wp14:sizeRelV relativeFrom="margin">
              <wp14:pctHeight>0</wp14:pctHeight>
            </wp14:sizeRelV>
          </wp:anchor>
        </w:drawing>
      </w:r>
    </w:p>
    <w:p w14:paraId="24695444" w14:textId="77777777" w:rsidR="00503330" w:rsidRDefault="00503330" w:rsidP="00621409"/>
    <w:p w14:paraId="77D28074" w14:textId="77777777" w:rsidR="00503330" w:rsidRDefault="00503330" w:rsidP="00621409"/>
    <w:p w14:paraId="6196D47B" w14:textId="77777777" w:rsidR="00503330" w:rsidRDefault="00503330" w:rsidP="00621409"/>
    <w:p w14:paraId="726253B7" w14:textId="77777777" w:rsidR="00503330" w:rsidRDefault="00503330" w:rsidP="00621409"/>
    <w:p w14:paraId="413275F0" w14:textId="77777777" w:rsidR="00503330" w:rsidRDefault="00503330" w:rsidP="00621409"/>
    <w:p w14:paraId="47E345BD" w14:textId="77777777" w:rsidR="00503330" w:rsidRDefault="00503330" w:rsidP="00621409"/>
    <w:p w14:paraId="74F73D6C" w14:textId="77777777" w:rsidR="00503330" w:rsidRDefault="00503330" w:rsidP="00621409"/>
    <w:p w14:paraId="4BFC494D" w14:textId="77777777" w:rsidR="00503330" w:rsidRDefault="00A75AA5" w:rsidP="00621409">
      <w:r>
        <w:rPr>
          <w:noProof/>
        </w:rPr>
        <mc:AlternateContent>
          <mc:Choice Requires="wps">
            <w:drawing>
              <wp:anchor distT="0" distB="0" distL="114300" distR="114300" simplePos="0" relativeHeight="251679744" behindDoc="1" locked="0" layoutInCell="1" allowOverlap="1" wp14:anchorId="5C1BF5EB" wp14:editId="41451F7A">
                <wp:simplePos x="0" y="0"/>
                <wp:positionH relativeFrom="column">
                  <wp:posOffset>-129540</wp:posOffset>
                </wp:positionH>
                <wp:positionV relativeFrom="paragraph">
                  <wp:posOffset>319405</wp:posOffset>
                </wp:positionV>
                <wp:extent cx="1795780" cy="243840"/>
                <wp:effectExtent l="0" t="0" r="0" b="3810"/>
                <wp:wrapTight wrapText="bothSides">
                  <wp:wrapPolygon edited="0">
                    <wp:start x="0" y="0"/>
                    <wp:lineTo x="0" y="20250"/>
                    <wp:lineTo x="21310" y="20250"/>
                    <wp:lineTo x="21310" y="0"/>
                    <wp:lineTo x="0" y="0"/>
                  </wp:wrapPolygon>
                </wp:wrapTight>
                <wp:docPr id="1888321796" name="Text Box 1"/>
                <wp:cNvGraphicFramePr/>
                <a:graphic xmlns:a="http://schemas.openxmlformats.org/drawingml/2006/main">
                  <a:graphicData uri="http://schemas.microsoft.com/office/word/2010/wordprocessingShape">
                    <wps:wsp>
                      <wps:cNvSpPr txBox="1"/>
                      <wps:spPr>
                        <a:xfrm>
                          <a:off x="0" y="0"/>
                          <a:ext cx="1795780" cy="243840"/>
                        </a:xfrm>
                        <a:prstGeom prst="rect">
                          <a:avLst/>
                        </a:prstGeom>
                        <a:solidFill>
                          <a:prstClr val="white"/>
                        </a:solidFill>
                        <a:ln>
                          <a:noFill/>
                        </a:ln>
                      </wps:spPr>
                      <wps:txbx>
                        <w:txbxContent>
                          <w:p w14:paraId="132F7BF1" w14:textId="77777777" w:rsidR="00A75AA5" w:rsidRPr="00A75AA5" w:rsidRDefault="00A75AA5" w:rsidP="00A75AA5">
                            <w:pPr>
                              <w:pStyle w:val="Caption"/>
                            </w:pPr>
                            <w:r>
                              <w:t xml:space="preserve">Figure 7 DFD LEVEL 2 </w:t>
                            </w:r>
                            <w:r w:rsidRPr="00A75AA5">
                              <w:t>grading</w:t>
                            </w:r>
                          </w:p>
                          <w:p w14:paraId="1FB286EC" w14:textId="77777777" w:rsidR="00A75AA5" w:rsidRPr="00DA65F5" w:rsidRDefault="00A75AA5" w:rsidP="00A75AA5">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BF5EB" id="_x0000_s1032" type="#_x0000_t202" style="position:absolute;margin-left:-10.2pt;margin-top:25.15pt;width:141.4pt;height:19.2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" stroked="f">
                <v:textbox inset="0,0,0,0">
                  <w:txbxContent>
                    <w:p w14:paraId="132F7BF1" w14:textId="77777777" w:rsidR="00A75AA5" w:rsidRPr="00A75AA5" w:rsidRDefault="00A75AA5" w:rsidP="00A75AA5">
                      <w:pPr>
                        <w:pStyle w:val="Caption"/>
                      </w:pPr>
                      <w:r>
                        <w:t xml:space="preserve">Figure 7 DFD LEVEL 2 </w:t>
                      </w:r>
                      <w:r w:rsidRPr="00A75AA5">
                        <w:t>grading</w:t>
                      </w:r>
                    </w:p>
                    <w:p w14:paraId="1FB286EC" w14:textId="77777777" w:rsidR="00A75AA5" w:rsidRPr="00DA65F5" w:rsidRDefault="00A75AA5" w:rsidP="00A75AA5">
                      <w:pPr>
                        <w:pStyle w:val="Caption"/>
                        <w:rPr>
                          <w:sz w:val="22"/>
                          <w:szCs w:val="22"/>
                        </w:rPr>
                      </w:pPr>
                    </w:p>
                  </w:txbxContent>
                </v:textbox>
                <w10:wrap type="tight"/>
              </v:shape>
            </w:pict>
          </mc:Fallback>
        </mc:AlternateContent>
      </w:r>
    </w:p>
    <w:p w14:paraId="2894EC8F" w14:textId="77777777" w:rsidR="00503330" w:rsidRDefault="00A75AA5" w:rsidP="00621409">
      <w:r w:rsidRPr="00A75AA5">
        <w:rPr>
          <w:noProof/>
        </w:rPr>
        <w:drawing>
          <wp:anchor distT="0" distB="0" distL="114300" distR="114300" simplePos="0" relativeHeight="251680768" behindDoc="1" locked="0" layoutInCell="1" allowOverlap="1" wp14:anchorId="5892EBD5" wp14:editId="1AA33EBA">
            <wp:simplePos x="0" y="0"/>
            <wp:positionH relativeFrom="page">
              <wp:align>left</wp:align>
            </wp:positionH>
            <wp:positionV relativeFrom="paragraph">
              <wp:posOffset>229235</wp:posOffset>
            </wp:positionV>
            <wp:extent cx="3735070" cy="2080895"/>
            <wp:effectExtent l="0" t="0" r="0" b="0"/>
            <wp:wrapTight wrapText="bothSides">
              <wp:wrapPolygon edited="0">
                <wp:start x="0" y="0"/>
                <wp:lineTo x="0" y="21356"/>
                <wp:lineTo x="21482" y="21356"/>
                <wp:lineTo x="21482" y="0"/>
                <wp:lineTo x="0" y="0"/>
              </wp:wrapPolygon>
            </wp:wrapTight>
            <wp:docPr id="15513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1046" name=""/>
                    <pic:cNvPicPr/>
                  </pic:nvPicPr>
                  <pic:blipFill>
                    <a:blip r:embed="rId15"/>
                    <a:stretch>
                      <a:fillRect/>
                    </a:stretch>
                  </pic:blipFill>
                  <pic:spPr>
                    <a:xfrm>
                      <a:off x="0" y="0"/>
                      <a:ext cx="3735070" cy="2080895"/>
                    </a:xfrm>
                    <a:prstGeom prst="rect">
                      <a:avLst/>
                    </a:prstGeom>
                  </pic:spPr>
                </pic:pic>
              </a:graphicData>
            </a:graphic>
            <wp14:sizeRelH relativeFrom="margin">
              <wp14:pctWidth>0</wp14:pctWidth>
            </wp14:sizeRelH>
            <wp14:sizeRelV relativeFrom="margin">
              <wp14:pctHeight>0</wp14:pctHeight>
            </wp14:sizeRelV>
          </wp:anchor>
        </w:drawing>
      </w:r>
    </w:p>
    <w:p w14:paraId="7443FEC4" w14:textId="77777777" w:rsidR="00503330" w:rsidRDefault="00233F79" w:rsidP="00621409">
      <w:r>
        <w:rPr>
          <w:noProof/>
        </w:rPr>
        <mc:AlternateContent>
          <mc:Choice Requires="wps">
            <w:drawing>
              <wp:anchor distT="0" distB="0" distL="114300" distR="114300" simplePos="0" relativeHeight="251688960" behindDoc="1" locked="0" layoutInCell="1" allowOverlap="1" wp14:anchorId="59F749B4" wp14:editId="58796C3B">
                <wp:simplePos x="0" y="0"/>
                <wp:positionH relativeFrom="column">
                  <wp:posOffset>-701040</wp:posOffset>
                </wp:positionH>
                <wp:positionV relativeFrom="paragraph">
                  <wp:posOffset>2089150</wp:posOffset>
                </wp:positionV>
                <wp:extent cx="2222500" cy="243840"/>
                <wp:effectExtent l="0" t="0" r="6350" b="3810"/>
                <wp:wrapNone/>
                <wp:docPr id="2039627879" name="Text Box 1"/>
                <wp:cNvGraphicFramePr/>
                <a:graphic xmlns:a="http://schemas.openxmlformats.org/drawingml/2006/main">
                  <a:graphicData uri="http://schemas.microsoft.com/office/word/2010/wordprocessingShape">
                    <wps:wsp>
                      <wps:cNvSpPr txBox="1"/>
                      <wps:spPr>
                        <a:xfrm>
                          <a:off x="0" y="0"/>
                          <a:ext cx="2222500" cy="243840"/>
                        </a:xfrm>
                        <a:prstGeom prst="rect">
                          <a:avLst/>
                        </a:prstGeom>
                        <a:solidFill>
                          <a:prstClr val="white"/>
                        </a:solidFill>
                        <a:ln>
                          <a:noFill/>
                        </a:ln>
                      </wps:spPr>
                      <wps:txbx>
                        <w:txbxContent>
                          <w:p w14:paraId="4B074B50" w14:textId="77777777" w:rsidR="00A108A9" w:rsidRPr="00DA65F5" w:rsidRDefault="00A108A9" w:rsidP="00A108A9">
                            <w:pPr>
                              <w:pStyle w:val="Caption"/>
                              <w:rPr>
                                <w:sz w:val="22"/>
                                <w:szCs w:val="22"/>
                              </w:rPr>
                            </w:pPr>
                            <w:r>
                              <w:t xml:space="preserve">Figure 9 </w:t>
                            </w:r>
                            <w:r w:rsidRPr="00A108A9">
                              <w:t>Activity</w:t>
                            </w:r>
                            <w:r>
                              <w:t xml:space="preserve"> </w:t>
                            </w:r>
                            <w:r w:rsidRPr="00A108A9">
                              <w:t>Authentication &amp; Access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749B4" id="_x0000_s1033" type="#_x0000_t202" style="position:absolute;margin-left:-55.2pt;margin-top:164.5pt;width:175pt;height:19.2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" stroked="f">
                <v:textbox inset="0,0,0,0">
                  <w:txbxContent>
                    <w:p w14:paraId="4B074B50" w14:textId="77777777" w:rsidR="00A108A9" w:rsidRPr="00DA65F5" w:rsidRDefault="00A108A9" w:rsidP="00A108A9">
                      <w:pPr>
                        <w:pStyle w:val="Caption"/>
                        <w:rPr>
                          <w:sz w:val="22"/>
                          <w:szCs w:val="22"/>
                        </w:rPr>
                      </w:pPr>
                      <w:r>
                        <w:t xml:space="preserve">Figure 9 </w:t>
                      </w:r>
                      <w:r w:rsidRPr="00A108A9">
                        <w:t>Activity</w:t>
                      </w:r>
                      <w:r>
                        <w:t xml:space="preserve"> </w:t>
                      </w:r>
                      <w:r w:rsidRPr="00A108A9">
                        <w:t>Authentication &amp; Access</w:t>
                      </w:r>
                    </w:p>
                  </w:txbxContent>
                </v:textbox>
              </v:shape>
            </w:pict>
          </mc:Fallback>
        </mc:AlternateContent>
      </w:r>
      <w:r>
        <w:rPr>
          <w:noProof/>
        </w:rPr>
        <mc:AlternateContent>
          <mc:Choice Requires="wps">
            <w:drawing>
              <wp:anchor distT="0" distB="0" distL="114300" distR="114300" simplePos="0" relativeHeight="251682816" behindDoc="1" locked="0" layoutInCell="1" allowOverlap="1" wp14:anchorId="4570CA18" wp14:editId="7CEC1D05">
                <wp:simplePos x="0" y="0"/>
                <wp:positionH relativeFrom="column">
                  <wp:posOffset>3634740</wp:posOffset>
                </wp:positionH>
                <wp:positionV relativeFrom="paragraph">
                  <wp:posOffset>641350</wp:posOffset>
                </wp:positionV>
                <wp:extent cx="1795780" cy="160020"/>
                <wp:effectExtent l="0" t="0" r="0" b="0"/>
                <wp:wrapTight wrapText="bothSides">
                  <wp:wrapPolygon edited="0">
                    <wp:start x="0" y="0"/>
                    <wp:lineTo x="0" y="18000"/>
                    <wp:lineTo x="21310" y="18000"/>
                    <wp:lineTo x="21310" y="0"/>
                    <wp:lineTo x="0" y="0"/>
                  </wp:wrapPolygon>
                </wp:wrapTight>
                <wp:docPr id="1133575386" name="Text Box 1"/>
                <wp:cNvGraphicFramePr/>
                <a:graphic xmlns:a="http://schemas.openxmlformats.org/drawingml/2006/main">
                  <a:graphicData uri="http://schemas.microsoft.com/office/word/2010/wordprocessingShape">
                    <wps:wsp>
                      <wps:cNvSpPr txBox="1"/>
                      <wps:spPr>
                        <a:xfrm>
                          <a:off x="0" y="0"/>
                          <a:ext cx="1795780" cy="160020"/>
                        </a:xfrm>
                        <a:prstGeom prst="rect">
                          <a:avLst/>
                        </a:prstGeom>
                        <a:solidFill>
                          <a:prstClr val="white"/>
                        </a:solidFill>
                        <a:ln>
                          <a:noFill/>
                        </a:ln>
                      </wps:spPr>
                      <wps:txbx>
                        <w:txbxContent>
                          <w:p w14:paraId="60BF0B5C" w14:textId="77777777" w:rsidR="00A75AA5" w:rsidRPr="00A75AA5" w:rsidRDefault="00A75AA5" w:rsidP="00A75AA5">
                            <w:pPr>
                              <w:pStyle w:val="Caption"/>
                            </w:pPr>
                            <w:r>
                              <w:t xml:space="preserve">Figure 8 DFD LEVEL 2 </w:t>
                            </w:r>
                            <w:r w:rsidRPr="00A75AA5">
                              <w:t>payments</w:t>
                            </w:r>
                          </w:p>
                          <w:p w14:paraId="1C23AAF5" w14:textId="77777777" w:rsidR="00A75AA5" w:rsidRPr="00DA65F5" w:rsidRDefault="00A75AA5" w:rsidP="00A75AA5">
                            <w:pPr>
                              <w:pStyle w:val="Caption"/>
                              <w:rPr>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0CA18" id="_x0000_s1034" type="#_x0000_t202" style="position:absolute;margin-left:286.2pt;margin-top:50.5pt;width:141.4pt;height:12.6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" stroked="f">
                <v:textbox inset="0,0,0,0">
                  <w:txbxContent>
                    <w:p w14:paraId="60BF0B5C" w14:textId="77777777" w:rsidR="00A75AA5" w:rsidRPr="00A75AA5" w:rsidRDefault="00A75AA5" w:rsidP="00A75AA5">
                      <w:pPr>
                        <w:pStyle w:val="Caption"/>
                      </w:pPr>
                      <w:r>
                        <w:t xml:space="preserve">Figure 8 DFD LEVEL 2 </w:t>
                      </w:r>
                      <w:r w:rsidRPr="00A75AA5">
                        <w:t>payments</w:t>
                      </w:r>
                    </w:p>
                    <w:p w14:paraId="1C23AAF5" w14:textId="77777777" w:rsidR="00A75AA5" w:rsidRPr="00DA65F5" w:rsidRDefault="00A75AA5" w:rsidP="00A75AA5">
                      <w:pPr>
                        <w:pStyle w:val="Caption"/>
                        <w:rPr>
                          <w:sz w:val="22"/>
                          <w:szCs w:val="22"/>
                        </w:rPr>
                      </w:pPr>
                    </w:p>
                  </w:txbxContent>
                </v:textbox>
                <w10:wrap type="tight"/>
              </v:shape>
            </w:pict>
          </mc:Fallback>
        </mc:AlternateContent>
      </w:r>
      <w:r w:rsidR="00A75AA5" w:rsidRPr="00A75AA5">
        <w:rPr>
          <w:noProof/>
        </w:rPr>
        <w:drawing>
          <wp:anchor distT="0" distB="0" distL="114300" distR="114300" simplePos="0" relativeHeight="251677696" behindDoc="1" locked="0" layoutInCell="1" allowOverlap="1" wp14:anchorId="4E869AEF" wp14:editId="3F180574">
            <wp:simplePos x="0" y="0"/>
            <wp:positionH relativeFrom="margin">
              <wp:posOffset>2964180</wp:posOffset>
            </wp:positionH>
            <wp:positionV relativeFrom="paragraph">
              <wp:posOffset>737235</wp:posOffset>
            </wp:positionV>
            <wp:extent cx="3533775" cy="2372360"/>
            <wp:effectExtent l="0" t="0" r="9525" b="8890"/>
            <wp:wrapTight wrapText="bothSides">
              <wp:wrapPolygon edited="0">
                <wp:start x="0" y="0"/>
                <wp:lineTo x="0" y="21507"/>
                <wp:lineTo x="21542" y="21507"/>
                <wp:lineTo x="21542" y="0"/>
                <wp:lineTo x="0" y="0"/>
              </wp:wrapPolygon>
            </wp:wrapTight>
            <wp:docPr id="71494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6199" name=""/>
                    <pic:cNvPicPr/>
                  </pic:nvPicPr>
                  <pic:blipFill>
                    <a:blip r:embed="rId16"/>
                    <a:stretch>
                      <a:fillRect/>
                    </a:stretch>
                  </pic:blipFill>
                  <pic:spPr>
                    <a:xfrm>
                      <a:off x="0" y="0"/>
                      <a:ext cx="3533775" cy="2372360"/>
                    </a:xfrm>
                    <a:prstGeom prst="rect">
                      <a:avLst/>
                    </a:prstGeom>
                  </pic:spPr>
                </pic:pic>
              </a:graphicData>
            </a:graphic>
            <wp14:sizeRelH relativeFrom="margin">
              <wp14:pctWidth>0</wp14:pctWidth>
            </wp14:sizeRelH>
            <wp14:sizeRelV relativeFrom="margin">
              <wp14:pctHeight>0</wp14:pctHeight>
            </wp14:sizeRelV>
          </wp:anchor>
        </w:drawing>
      </w:r>
    </w:p>
    <w:p w14:paraId="6F9196B8" w14:textId="77777777" w:rsidR="00503330" w:rsidRDefault="00503330" w:rsidP="00621409"/>
    <w:p w14:paraId="3F4FF1E0" w14:textId="77777777" w:rsidR="00503330" w:rsidRDefault="00A108A9" w:rsidP="00621409">
      <w:r>
        <w:rPr>
          <w:noProof/>
        </w:rPr>
        <mc:AlternateContent>
          <mc:Choice Requires="wps">
            <w:drawing>
              <wp:anchor distT="0" distB="0" distL="114300" distR="114300" simplePos="0" relativeHeight="251692032" behindDoc="1" locked="0" layoutInCell="1" allowOverlap="1" wp14:anchorId="1FEE65EA" wp14:editId="15FB0DAA">
                <wp:simplePos x="0" y="0"/>
                <wp:positionH relativeFrom="column">
                  <wp:posOffset>2807970</wp:posOffset>
                </wp:positionH>
                <wp:positionV relativeFrom="paragraph">
                  <wp:posOffset>232864</wp:posOffset>
                </wp:positionV>
                <wp:extent cx="1414780" cy="195580"/>
                <wp:effectExtent l="0" t="0" r="0" b="0"/>
                <wp:wrapTight wrapText="bothSides">
                  <wp:wrapPolygon edited="0">
                    <wp:start x="0" y="0"/>
                    <wp:lineTo x="0" y="18935"/>
                    <wp:lineTo x="21232" y="18935"/>
                    <wp:lineTo x="21232" y="0"/>
                    <wp:lineTo x="0" y="0"/>
                  </wp:wrapPolygon>
                </wp:wrapTight>
                <wp:docPr id="1432988815" name="Text Box 1"/>
                <wp:cNvGraphicFramePr/>
                <a:graphic xmlns:a="http://schemas.openxmlformats.org/drawingml/2006/main">
                  <a:graphicData uri="http://schemas.microsoft.com/office/word/2010/wordprocessingShape">
                    <wps:wsp>
                      <wps:cNvSpPr txBox="1"/>
                      <wps:spPr>
                        <a:xfrm>
                          <a:off x="0" y="0"/>
                          <a:ext cx="1414780" cy="195580"/>
                        </a:xfrm>
                        <a:prstGeom prst="rect">
                          <a:avLst/>
                        </a:prstGeom>
                        <a:solidFill>
                          <a:prstClr val="white"/>
                        </a:solidFill>
                        <a:ln>
                          <a:noFill/>
                        </a:ln>
                      </wps:spPr>
                      <wps:txbx>
                        <w:txbxContent>
                          <w:p w14:paraId="137F65CD" w14:textId="77777777" w:rsidR="00A108A9" w:rsidRPr="00DA65F5" w:rsidRDefault="00A108A9" w:rsidP="00A108A9">
                            <w:pPr>
                              <w:pStyle w:val="Caption"/>
                              <w:rPr>
                                <w:sz w:val="22"/>
                                <w:szCs w:val="22"/>
                              </w:rPr>
                            </w:pPr>
                            <w:r>
                              <w:t xml:space="preserve">Figure 10 </w:t>
                            </w:r>
                            <w:r w:rsidRPr="00A108A9">
                              <w:t>Activity</w:t>
                            </w:r>
                            <w:r>
                              <w:t xml:space="preserve"> </w:t>
                            </w:r>
                            <w:r w:rsidRPr="00A108A9">
                              <w:t>grading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E65EA" id="_x0000_s1035" type="#_x0000_t202" style="position:absolute;margin-left:221.1pt;margin-top:18.35pt;width:111.4pt;height:15.4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" stroked="f">
                <v:textbox inset="0,0,0,0">
                  <w:txbxContent>
                    <w:p w14:paraId="137F65CD" w14:textId="77777777" w:rsidR="00A108A9" w:rsidRPr="00DA65F5" w:rsidRDefault="00A108A9" w:rsidP="00A108A9">
                      <w:pPr>
                        <w:pStyle w:val="Caption"/>
                        <w:rPr>
                          <w:sz w:val="22"/>
                          <w:szCs w:val="22"/>
                        </w:rPr>
                      </w:pPr>
                      <w:r>
                        <w:t xml:space="preserve">Figure 10 </w:t>
                      </w:r>
                      <w:r w:rsidRPr="00A108A9">
                        <w:t>Activity</w:t>
                      </w:r>
                      <w:r>
                        <w:t xml:space="preserve"> </w:t>
                      </w:r>
                      <w:r w:rsidRPr="00A108A9">
                        <w:t>grading</w:t>
                      </w:r>
                    </w:p>
                  </w:txbxContent>
                </v:textbox>
                <w10:wrap type="tight"/>
              </v:shape>
            </w:pict>
          </mc:Fallback>
        </mc:AlternateContent>
      </w:r>
      <w:r w:rsidRPr="00A108A9">
        <w:rPr>
          <w:noProof/>
        </w:rPr>
        <w:drawing>
          <wp:anchor distT="0" distB="0" distL="114300" distR="114300" simplePos="0" relativeHeight="251689984" behindDoc="1" locked="0" layoutInCell="1" allowOverlap="1" wp14:anchorId="4ED44775" wp14:editId="5BEB1BF9">
            <wp:simplePos x="0" y="0"/>
            <wp:positionH relativeFrom="margin">
              <wp:posOffset>2767149</wp:posOffset>
            </wp:positionH>
            <wp:positionV relativeFrom="paragraph">
              <wp:posOffset>542925</wp:posOffset>
            </wp:positionV>
            <wp:extent cx="1697990" cy="2098040"/>
            <wp:effectExtent l="0" t="0" r="0" b="0"/>
            <wp:wrapTight wrapText="bothSides">
              <wp:wrapPolygon edited="0">
                <wp:start x="0" y="0"/>
                <wp:lineTo x="0" y="21378"/>
                <wp:lineTo x="21325" y="21378"/>
                <wp:lineTo x="21325" y="0"/>
                <wp:lineTo x="0" y="0"/>
              </wp:wrapPolygon>
            </wp:wrapTight>
            <wp:docPr id="9146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6331" name=""/>
                    <pic:cNvPicPr/>
                  </pic:nvPicPr>
                  <pic:blipFill>
                    <a:blip r:embed="rId17"/>
                    <a:stretch>
                      <a:fillRect/>
                    </a:stretch>
                  </pic:blipFill>
                  <pic:spPr>
                    <a:xfrm>
                      <a:off x="0" y="0"/>
                      <a:ext cx="1697990" cy="2098040"/>
                    </a:xfrm>
                    <a:prstGeom prst="rect">
                      <a:avLst/>
                    </a:prstGeom>
                  </pic:spPr>
                </pic:pic>
              </a:graphicData>
            </a:graphic>
            <wp14:sizeRelH relativeFrom="margin">
              <wp14:pctWidth>0</wp14:pctWidth>
            </wp14:sizeRelH>
            <wp14:sizeRelV relativeFrom="margin">
              <wp14:pctHeight>0</wp14:pctHeight>
            </wp14:sizeRelV>
          </wp:anchor>
        </w:drawing>
      </w:r>
      <w:r w:rsidRPr="00A108A9">
        <w:rPr>
          <w:noProof/>
        </w:rPr>
        <w:drawing>
          <wp:anchor distT="0" distB="0" distL="114300" distR="114300" simplePos="0" relativeHeight="251686912" behindDoc="1" locked="0" layoutInCell="1" allowOverlap="1" wp14:anchorId="27A7B8A3" wp14:editId="43B530B0">
            <wp:simplePos x="0" y="0"/>
            <wp:positionH relativeFrom="margin">
              <wp:posOffset>-876300</wp:posOffset>
            </wp:positionH>
            <wp:positionV relativeFrom="paragraph">
              <wp:posOffset>-102235</wp:posOffset>
            </wp:positionV>
            <wp:extent cx="3324225" cy="2734310"/>
            <wp:effectExtent l="0" t="0" r="9525" b="8890"/>
            <wp:wrapTight wrapText="bothSides">
              <wp:wrapPolygon edited="0">
                <wp:start x="0" y="0"/>
                <wp:lineTo x="0" y="21520"/>
                <wp:lineTo x="21538" y="21520"/>
                <wp:lineTo x="21538" y="0"/>
                <wp:lineTo x="0" y="0"/>
              </wp:wrapPolygon>
            </wp:wrapTight>
            <wp:docPr id="143626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63013" name=""/>
                    <pic:cNvPicPr/>
                  </pic:nvPicPr>
                  <pic:blipFill>
                    <a:blip r:embed="rId18"/>
                    <a:stretch>
                      <a:fillRect/>
                    </a:stretch>
                  </pic:blipFill>
                  <pic:spPr>
                    <a:xfrm>
                      <a:off x="0" y="0"/>
                      <a:ext cx="3324225" cy="2734310"/>
                    </a:xfrm>
                    <a:prstGeom prst="rect">
                      <a:avLst/>
                    </a:prstGeom>
                  </pic:spPr>
                </pic:pic>
              </a:graphicData>
            </a:graphic>
            <wp14:sizeRelH relativeFrom="margin">
              <wp14:pctWidth>0</wp14:pctWidth>
            </wp14:sizeRelH>
            <wp14:sizeRelV relativeFrom="margin">
              <wp14:pctHeight>0</wp14:pctHeight>
            </wp14:sizeRelV>
          </wp:anchor>
        </w:drawing>
      </w:r>
    </w:p>
    <w:p w14:paraId="78FF00E7" w14:textId="77777777" w:rsidR="00503330" w:rsidRDefault="00503330" w:rsidP="00621409"/>
    <w:p w14:paraId="69D298A6" w14:textId="77777777" w:rsidR="00503330" w:rsidRDefault="00503330" w:rsidP="00621409"/>
    <w:p w14:paraId="4F370686" w14:textId="77777777" w:rsidR="00503330" w:rsidRDefault="00503330" w:rsidP="00621409"/>
    <w:p w14:paraId="0D0223F1" w14:textId="77777777" w:rsidR="00503330" w:rsidRDefault="00503330" w:rsidP="00621409"/>
    <w:p w14:paraId="26297F30" w14:textId="77777777" w:rsidR="00503330" w:rsidRDefault="00503330" w:rsidP="00621409"/>
    <w:p w14:paraId="2101157A" w14:textId="77777777" w:rsidR="00503330" w:rsidRDefault="00503330" w:rsidP="00621409"/>
    <w:p w14:paraId="41A1B646" w14:textId="77777777" w:rsidR="002D7B09" w:rsidRDefault="002D7B09" w:rsidP="00621409"/>
    <w:p w14:paraId="73DA63CF" w14:textId="77777777" w:rsidR="00503330" w:rsidRDefault="002D7B09" w:rsidP="00621409">
      <w:r>
        <w:rPr>
          <w:noProof/>
        </w:rPr>
        <mc:AlternateContent>
          <mc:Choice Requires="wps">
            <w:drawing>
              <wp:anchor distT="0" distB="0" distL="114300" distR="114300" simplePos="0" relativeHeight="251701248" behindDoc="1" locked="0" layoutInCell="1" allowOverlap="1" wp14:anchorId="02E647C6" wp14:editId="1E5EDE30">
                <wp:simplePos x="0" y="0"/>
                <wp:positionH relativeFrom="column">
                  <wp:posOffset>4554220</wp:posOffset>
                </wp:positionH>
                <wp:positionV relativeFrom="paragraph">
                  <wp:posOffset>18415</wp:posOffset>
                </wp:positionV>
                <wp:extent cx="1640840" cy="140970"/>
                <wp:effectExtent l="0" t="0" r="0" b="0"/>
                <wp:wrapSquare wrapText="bothSides"/>
                <wp:docPr id="1159524450" name="Text Box 1"/>
                <wp:cNvGraphicFramePr/>
                <a:graphic xmlns:a="http://schemas.openxmlformats.org/drawingml/2006/main">
                  <a:graphicData uri="http://schemas.microsoft.com/office/word/2010/wordprocessingShape">
                    <wps:wsp>
                      <wps:cNvSpPr txBox="1"/>
                      <wps:spPr>
                        <a:xfrm>
                          <a:off x="0" y="0"/>
                          <a:ext cx="1640840" cy="140970"/>
                        </a:xfrm>
                        <a:prstGeom prst="rect">
                          <a:avLst/>
                        </a:prstGeom>
                        <a:solidFill>
                          <a:prstClr val="white"/>
                        </a:solidFill>
                        <a:ln>
                          <a:noFill/>
                        </a:ln>
                      </wps:spPr>
                      <wps:txbx>
                        <w:txbxContent>
                          <w:p w14:paraId="22765334" w14:textId="77777777" w:rsidR="002D7B09" w:rsidRPr="00DA65F5" w:rsidRDefault="002D7B09" w:rsidP="002D7B09">
                            <w:pPr>
                              <w:pStyle w:val="Caption"/>
                              <w:rPr>
                                <w:sz w:val="22"/>
                                <w:szCs w:val="22"/>
                              </w:rPr>
                            </w:pPr>
                            <w:r>
                              <w:t>Figure 1</w:t>
                            </w:r>
                            <w:r w:rsidR="00482B7B">
                              <w:t>3</w:t>
                            </w:r>
                            <w:r>
                              <w:t xml:space="preserve"> </w:t>
                            </w:r>
                            <w:r w:rsidRPr="00A108A9">
                              <w:t>Activity</w:t>
                            </w:r>
                            <w:r>
                              <w:t xml:space="preserve"> </w:t>
                            </w:r>
                            <w:r w:rsidRPr="002D7B09">
                              <w:t>registration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647C6" id="_x0000_s1036" type="#_x0000_t202" style="position:absolute;margin-left:358.6pt;margin-top:1.45pt;width:129.2pt;height:11.1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" stroked="f">
                <v:textbox inset="0,0,0,0">
                  <w:txbxContent>
                    <w:p w14:paraId="22765334" w14:textId="77777777" w:rsidR="002D7B09" w:rsidRPr="00DA65F5" w:rsidRDefault="002D7B09" w:rsidP="002D7B09">
                      <w:pPr>
                        <w:pStyle w:val="Caption"/>
                        <w:rPr>
                          <w:sz w:val="22"/>
                          <w:szCs w:val="22"/>
                        </w:rPr>
                      </w:pPr>
                      <w:r>
                        <w:t>Figure 1</w:t>
                      </w:r>
                      <w:r w:rsidR="00482B7B">
                        <w:t>3</w:t>
                      </w:r>
                      <w:r>
                        <w:t xml:space="preserve"> </w:t>
                      </w:r>
                      <w:r w:rsidRPr="00A108A9">
                        <w:t>Activity</w:t>
                      </w:r>
                      <w:r>
                        <w:t xml:space="preserve"> </w:t>
                      </w:r>
                      <w:r w:rsidRPr="002D7B09">
                        <w:t>registration</w:t>
                      </w:r>
                    </w:p>
                  </w:txbxContent>
                </v:textbox>
                <w10:wrap type="square"/>
              </v:shape>
            </w:pict>
          </mc:Fallback>
        </mc:AlternateContent>
      </w:r>
      <w:r>
        <w:rPr>
          <w:noProof/>
        </w:rPr>
        <mc:AlternateContent>
          <mc:Choice Requires="wps">
            <w:drawing>
              <wp:anchor distT="0" distB="0" distL="114300" distR="114300" simplePos="0" relativeHeight="251698176" behindDoc="1" locked="0" layoutInCell="1" allowOverlap="1" wp14:anchorId="2941E58C" wp14:editId="6344A74E">
                <wp:simplePos x="0" y="0"/>
                <wp:positionH relativeFrom="column">
                  <wp:posOffset>1793582</wp:posOffset>
                </wp:positionH>
                <wp:positionV relativeFrom="paragraph">
                  <wp:posOffset>6350</wp:posOffset>
                </wp:positionV>
                <wp:extent cx="1506220" cy="153035"/>
                <wp:effectExtent l="0" t="0" r="0" b="0"/>
                <wp:wrapSquare wrapText="bothSides"/>
                <wp:docPr id="2075702434" name="Text Box 1"/>
                <wp:cNvGraphicFramePr/>
                <a:graphic xmlns:a="http://schemas.openxmlformats.org/drawingml/2006/main">
                  <a:graphicData uri="http://schemas.microsoft.com/office/word/2010/wordprocessingShape">
                    <wps:wsp>
                      <wps:cNvSpPr txBox="1"/>
                      <wps:spPr>
                        <a:xfrm>
                          <a:off x="0" y="0"/>
                          <a:ext cx="1506220" cy="153035"/>
                        </a:xfrm>
                        <a:prstGeom prst="rect">
                          <a:avLst/>
                        </a:prstGeom>
                        <a:solidFill>
                          <a:prstClr val="white"/>
                        </a:solidFill>
                        <a:ln>
                          <a:noFill/>
                        </a:ln>
                      </wps:spPr>
                      <wps:txbx>
                        <w:txbxContent>
                          <w:p w14:paraId="555A62B4" w14:textId="77777777" w:rsidR="002D7B09" w:rsidRPr="00DA65F5" w:rsidRDefault="002D7B09" w:rsidP="002D7B09">
                            <w:pPr>
                              <w:pStyle w:val="Caption"/>
                              <w:rPr>
                                <w:sz w:val="22"/>
                                <w:szCs w:val="22"/>
                              </w:rPr>
                            </w:pPr>
                            <w:r>
                              <w:t xml:space="preserve">Figure 12 </w:t>
                            </w:r>
                            <w:r w:rsidRPr="00A108A9">
                              <w:t>Activity</w:t>
                            </w:r>
                            <w:r>
                              <w:t xml:space="preserve"> </w:t>
                            </w:r>
                            <w:r w:rsidRPr="002D7B09">
                              <w:t>payments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1E58C" id="_x0000_s1037" type="#_x0000_t202" style="position:absolute;margin-left:141.25pt;margin-top:.5pt;width:118.6pt;height:12.0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" stroked="f">
                <v:textbox inset="0,0,0,0">
                  <w:txbxContent>
                    <w:p w14:paraId="555A62B4" w14:textId="77777777" w:rsidR="002D7B09" w:rsidRPr="00DA65F5" w:rsidRDefault="002D7B09" w:rsidP="002D7B09">
                      <w:pPr>
                        <w:pStyle w:val="Caption"/>
                        <w:rPr>
                          <w:sz w:val="22"/>
                          <w:szCs w:val="22"/>
                        </w:rPr>
                      </w:pPr>
                      <w:r>
                        <w:t xml:space="preserve">Figure 12 </w:t>
                      </w:r>
                      <w:r w:rsidRPr="00A108A9">
                        <w:t>Activity</w:t>
                      </w:r>
                      <w:r>
                        <w:t xml:space="preserve"> </w:t>
                      </w:r>
                      <w:r w:rsidRPr="002D7B09">
                        <w:t>payments</w:t>
                      </w:r>
                    </w:p>
                  </w:txbxContent>
                </v:textbox>
                <w10:wrap type="square"/>
              </v:shape>
            </w:pict>
          </mc:Fallback>
        </mc:AlternateContent>
      </w:r>
      <w:r w:rsidRPr="002D7B09">
        <w:rPr>
          <w:noProof/>
        </w:rPr>
        <w:drawing>
          <wp:anchor distT="0" distB="0" distL="114300" distR="114300" simplePos="0" relativeHeight="251699200" behindDoc="1" locked="0" layoutInCell="1" allowOverlap="1" wp14:anchorId="07D3413E" wp14:editId="4D699AE2">
            <wp:simplePos x="0" y="0"/>
            <wp:positionH relativeFrom="page">
              <wp:posOffset>5421630</wp:posOffset>
            </wp:positionH>
            <wp:positionV relativeFrom="paragraph">
              <wp:posOffset>182245</wp:posOffset>
            </wp:positionV>
            <wp:extent cx="2257425" cy="5949315"/>
            <wp:effectExtent l="0" t="0" r="9525" b="0"/>
            <wp:wrapTight wrapText="bothSides">
              <wp:wrapPolygon edited="0">
                <wp:start x="0" y="0"/>
                <wp:lineTo x="0" y="21510"/>
                <wp:lineTo x="21509" y="21510"/>
                <wp:lineTo x="21509" y="0"/>
                <wp:lineTo x="0" y="0"/>
              </wp:wrapPolygon>
            </wp:wrapTight>
            <wp:docPr id="12919857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9">
                      <a:extLst>
                        <a:ext uri="{28A0092B-C50C-407E-A947-70E740481C1C}">
                          <a14:useLocalDpi xmlns:a14="http://schemas.microsoft.com/office/drawing/2010/main" val="0"/>
                        </a:ext>
                      </a:extLst>
                    </a:blip>
                    <a:srcRect r="31636"/>
                    <a:stretch>
                      <a:fillRect/>
                    </a:stretch>
                  </pic:blipFill>
                  <pic:spPr bwMode="auto">
                    <a:xfrm>
                      <a:off x="0" y="0"/>
                      <a:ext cx="2257425" cy="5949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5104" behindDoc="1" locked="0" layoutInCell="1" allowOverlap="1" wp14:anchorId="692A5708" wp14:editId="76E206E3">
                <wp:simplePos x="0" y="0"/>
                <wp:positionH relativeFrom="column">
                  <wp:posOffset>-622300</wp:posOffset>
                </wp:positionH>
                <wp:positionV relativeFrom="paragraph">
                  <wp:posOffset>31750</wp:posOffset>
                </wp:positionV>
                <wp:extent cx="2095500" cy="165100"/>
                <wp:effectExtent l="0" t="0" r="0" b="6350"/>
                <wp:wrapSquare wrapText="bothSides"/>
                <wp:docPr id="1319358196" name="Text Box 1"/>
                <wp:cNvGraphicFramePr/>
                <a:graphic xmlns:a="http://schemas.openxmlformats.org/drawingml/2006/main">
                  <a:graphicData uri="http://schemas.microsoft.com/office/word/2010/wordprocessingShape">
                    <wps:wsp>
                      <wps:cNvSpPr txBox="1"/>
                      <wps:spPr>
                        <a:xfrm>
                          <a:off x="0" y="0"/>
                          <a:ext cx="2095500" cy="165100"/>
                        </a:xfrm>
                        <a:prstGeom prst="rect">
                          <a:avLst/>
                        </a:prstGeom>
                        <a:solidFill>
                          <a:prstClr val="white"/>
                        </a:solidFill>
                        <a:ln>
                          <a:noFill/>
                        </a:ln>
                      </wps:spPr>
                      <wps:txbx>
                        <w:txbxContent>
                          <w:p w14:paraId="41BF791C" w14:textId="77777777" w:rsidR="002D7B09" w:rsidRPr="00DA65F5" w:rsidRDefault="002D7B09" w:rsidP="002D7B09">
                            <w:pPr>
                              <w:pStyle w:val="Caption"/>
                              <w:rPr>
                                <w:sz w:val="22"/>
                                <w:szCs w:val="22"/>
                              </w:rPr>
                            </w:pPr>
                            <w:r>
                              <w:t xml:space="preserve">Figure 11 </w:t>
                            </w:r>
                            <w:r w:rsidRPr="00A108A9">
                              <w:t>Activity</w:t>
                            </w:r>
                            <w:r>
                              <w:t xml:space="preserve"> </w:t>
                            </w:r>
                            <w:r w:rsidRPr="002D7B09">
                              <w:t>offerings</w:t>
                            </w:r>
                            <w:r>
                              <w:t xml:space="preserve"> &amp; </w:t>
                            </w:r>
                            <w:r w:rsidRPr="002D7B09">
                              <w:t>schedule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5708" id="_x0000_s1038" type="#_x0000_t202" style="position:absolute;margin-left:-49pt;margin-top:2.5pt;width:165pt;height:13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" stroked="f">
                <v:textbox inset="0,0,0,0">
                  <w:txbxContent>
                    <w:p w14:paraId="41BF791C" w14:textId="77777777" w:rsidR="002D7B09" w:rsidRPr="00DA65F5" w:rsidRDefault="002D7B09" w:rsidP="002D7B09">
                      <w:pPr>
                        <w:pStyle w:val="Caption"/>
                        <w:rPr>
                          <w:sz w:val="22"/>
                          <w:szCs w:val="22"/>
                        </w:rPr>
                      </w:pPr>
                      <w:r>
                        <w:t xml:space="preserve">Figure 11 </w:t>
                      </w:r>
                      <w:r w:rsidRPr="00A108A9">
                        <w:t>Activity</w:t>
                      </w:r>
                      <w:r>
                        <w:t xml:space="preserve"> </w:t>
                      </w:r>
                      <w:r w:rsidRPr="002D7B09">
                        <w:t>offerings</w:t>
                      </w:r>
                      <w:r>
                        <w:t xml:space="preserve"> &amp; </w:t>
                      </w:r>
                      <w:r w:rsidRPr="002D7B09">
                        <w:t>schedule</w:t>
                      </w:r>
                    </w:p>
                  </w:txbxContent>
                </v:textbox>
                <w10:wrap type="square"/>
              </v:shape>
            </w:pict>
          </mc:Fallback>
        </mc:AlternateContent>
      </w:r>
      <w:r w:rsidRPr="002D7B09">
        <w:rPr>
          <w:noProof/>
        </w:rPr>
        <w:drawing>
          <wp:anchor distT="0" distB="0" distL="114300" distR="114300" simplePos="0" relativeHeight="251693056" behindDoc="1" locked="0" layoutInCell="1" allowOverlap="1" wp14:anchorId="091DB2F7" wp14:editId="20FF2946">
            <wp:simplePos x="0" y="0"/>
            <wp:positionH relativeFrom="margin">
              <wp:posOffset>-806450</wp:posOffset>
            </wp:positionH>
            <wp:positionV relativeFrom="paragraph">
              <wp:posOffset>311150</wp:posOffset>
            </wp:positionV>
            <wp:extent cx="2368550" cy="6476365"/>
            <wp:effectExtent l="0" t="0" r="0" b="635"/>
            <wp:wrapTight wrapText="bothSides">
              <wp:wrapPolygon edited="0">
                <wp:start x="0" y="0"/>
                <wp:lineTo x="0" y="21539"/>
                <wp:lineTo x="21368" y="21539"/>
                <wp:lineTo x="21368" y="0"/>
                <wp:lineTo x="0" y="0"/>
              </wp:wrapPolygon>
            </wp:wrapTight>
            <wp:docPr id="121427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0">
                      <a:extLst>
                        <a:ext uri="{28A0092B-C50C-407E-A947-70E740481C1C}">
                          <a14:useLocalDpi xmlns:a14="http://schemas.microsoft.com/office/drawing/2010/main" val="0"/>
                        </a:ext>
                      </a:extLst>
                    </a:blip>
                    <a:srcRect r="53779"/>
                    <a:stretch>
                      <a:fillRect/>
                    </a:stretch>
                  </pic:blipFill>
                  <pic:spPr bwMode="auto">
                    <a:xfrm>
                      <a:off x="0" y="0"/>
                      <a:ext cx="2368550" cy="6476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C33E7E0" w14:textId="77777777" w:rsidR="002D7B09" w:rsidRDefault="002D7B09" w:rsidP="00621409">
      <w:r w:rsidRPr="002D7B09">
        <w:rPr>
          <w:noProof/>
        </w:rPr>
        <w:drawing>
          <wp:anchor distT="0" distB="0" distL="114300" distR="114300" simplePos="0" relativeHeight="251696128" behindDoc="1" locked="0" layoutInCell="1" allowOverlap="1" wp14:anchorId="20A7C273" wp14:editId="614DAB77">
            <wp:simplePos x="0" y="0"/>
            <wp:positionH relativeFrom="column">
              <wp:posOffset>1445683</wp:posOffset>
            </wp:positionH>
            <wp:positionV relativeFrom="paragraph">
              <wp:posOffset>387773</wp:posOffset>
            </wp:positionV>
            <wp:extent cx="2901950" cy="3986530"/>
            <wp:effectExtent l="0" t="0" r="0" b="0"/>
            <wp:wrapTight wrapText="bothSides">
              <wp:wrapPolygon edited="0">
                <wp:start x="0" y="0"/>
                <wp:lineTo x="0" y="21469"/>
                <wp:lineTo x="21411" y="21469"/>
                <wp:lineTo x="21411" y="0"/>
                <wp:lineTo x="0" y="0"/>
              </wp:wrapPolygon>
            </wp:wrapTight>
            <wp:docPr id="10935649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1">
                      <a:extLst>
                        <a:ext uri="{28A0092B-C50C-407E-A947-70E740481C1C}">
                          <a14:useLocalDpi xmlns:a14="http://schemas.microsoft.com/office/drawing/2010/main" val="0"/>
                        </a:ext>
                      </a:extLst>
                    </a:blip>
                    <a:srcRect r="47107"/>
                    <a:stretch>
                      <a:fillRect/>
                    </a:stretch>
                  </pic:blipFill>
                  <pic:spPr bwMode="auto">
                    <a:xfrm>
                      <a:off x="0" y="0"/>
                      <a:ext cx="2901950" cy="3986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E53309A" w14:textId="77777777" w:rsidR="002D7B09" w:rsidRPr="002D7B09" w:rsidRDefault="002D7B09" w:rsidP="002D7B09"/>
    <w:p w14:paraId="287C4E93" w14:textId="77777777" w:rsidR="00503330" w:rsidRDefault="00503330" w:rsidP="00621409"/>
    <w:p w14:paraId="43DF33F2" w14:textId="77777777" w:rsidR="002D7B09" w:rsidRDefault="002D7B09" w:rsidP="002D7B09"/>
    <w:p w14:paraId="64D89CE2" w14:textId="77777777" w:rsidR="002D7B09" w:rsidRPr="002D7B09" w:rsidRDefault="002D7B09" w:rsidP="002D7B09"/>
    <w:p w14:paraId="65077F5D" w14:textId="77777777" w:rsidR="002D7B09" w:rsidRPr="002D7B09" w:rsidRDefault="002D7B09" w:rsidP="002D7B09"/>
    <w:p w14:paraId="6BADF6E3" w14:textId="77777777" w:rsidR="00503330" w:rsidRDefault="00503330" w:rsidP="00621409"/>
    <w:p w14:paraId="0BE55615" w14:textId="77777777" w:rsidR="00503330" w:rsidRDefault="00133D64" w:rsidP="00621409">
      <w:r>
        <w:rPr>
          <w:noProof/>
        </w:rPr>
        <w:lastRenderedPageBreak/>
        <mc:AlternateContent>
          <mc:Choice Requires="wps">
            <w:drawing>
              <wp:anchor distT="0" distB="0" distL="114300" distR="114300" simplePos="0" relativeHeight="251703296" behindDoc="1" locked="0" layoutInCell="1" allowOverlap="1" wp14:anchorId="643A1D87" wp14:editId="254BFA7B">
                <wp:simplePos x="0" y="0"/>
                <wp:positionH relativeFrom="column">
                  <wp:posOffset>1994766</wp:posOffset>
                </wp:positionH>
                <wp:positionV relativeFrom="paragraph">
                  <wp:posOffset>20609</wp:posOffset>
                </wp:positionV>
                <wp:extent cx="1640840" cy="140970"/>
                <wp:effectExtent l="0" t="0" r="0" b="0"/>
                <wp:wrapSquare wrapText="bothSides"/>
                <wp:docPr id="1895279131" name="Text Box 1"/>
                <wp:cNvGraphicFramePr/>
                <a:graphic xmlns:a="http://schemas.openxmlformats.org/drawingml/2006/main">
                  <a:graphicData uri="http://schemas.microsoft.com/office/word/2010/wordprocessingShape">
                    <wps:wsp>
                      <wps:cNvSpPr txBox="1"/>
                      <wps:spPr>
                        <a:xfrm>
                          <a:off x="0" y="0"/>
                          <a:ext cx="1640840" cy="140970"/>
                        </a:xfrm>
                        <a:prstGeom prst="rect">
                          <a:avLst/>
                        </a:prstGeom>
                        <a:solidFill>
                          <a:prstClr val="white"/>
                        </a:solidFill>
                        <a:ln>
                          <a:noFill/>
                        </a:ln>
                      </wps:spPr>
                      <wps:txbx>
                        <w:txbxContent>
                          <w:p w14:paraId="3A52C608" w14:textId="77777777" w:rsidR="00133D64" w:rsidRPr="00DA65F5" w:rsidRDefault="00133D64" w:rsidP="00133D64">
                            <w:pPr>
                              <w:pStyle w:val="Caption"/>
                              <w:rPr>
                                <w:sz w:val="22"/>
                                <w:szCs w:val="22"/>
                              </w:rPr>
                            </w:pPr>
                            <w:r>
                              <w:t>Figure 1</w:t>
                            </w:r>
                            <w:r w:rsidR="00482B7B">
                              <w:t>4</w:t>
                            </w:r>
                            <w:r>
                              <w:t xml:space="preserve"> </w:t>
                            </w:r>
                            <w:r w:rsidRPr="00133D64">
                              <w:t>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A1D87" id="_x0000_s1039" type="#_x0000_t202" style="position:absolute;margin-left:157.05pt;margin-top:1.6pt;width:129.2pt;height:11.1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" stroked="f">
                <v:textbox inset="0,0,0,0">
                  <w:txbxContent>
                    <w:p w14:paraId="3A52C608" w14:textId="77777777" w:rsidR="00133D64" w:rsidRPr="00DA65F5" w:rsidRDefault="00133D64" w:rsidP="00133D64">
                      <w:pPr>
                        <w:pStyle w:val="Caption"/>
                        <w:rPr>
                          <w:sz w:val="22"/>
                          <w:szCs w:val="22"/>
                        </w:rPr>
                      </w:pPr>
                      <w:r>
                        <w:t>Figure 1</w:t>
                      </w:r>
                      <w:r w:rsidR="00482B7B">
                        <w:t>4</w:t>
                      </w:r>
                      <w:r>
                        <w:t xml:space="preserve"> </w:t>
                      </w:r>
                      <w:r w:rsidRPr="00133D64">
                        <w:t>Class Diagram</w:t>
                      </w:r>
                    </w:p>
                  </w:txbxContent>
                </v:textbox>
                <w10:wrap type="square"/>
              </v:shape>
            </w:pict>
          </mc:Fallback>
        </mc:AlternateContent>
      </w:r>
      <w:r w:rsidR="00C408D8" w:rsidRPr="00C408D8">
        <w:rPr>
          <w:noProof/>
        </w:rPr>
        <w:drawing>
          <wp:anchor distT="0" distB="0" distL="114300" distR="114300" simplePos="0" relativeHeight="251683840" behindDoc="1" locked="0" layoutInCell="1" allowOverlap="1" wp14:anchorId="4A1705A8" wp14:editId="1FC11E76">
            <wp:simplePos x="0" y="0"/>
            <wp:positionH relativeFrom="margin">
              <wp:align>center</wp:align>
            </wp:positionH>
            <wp:positionV relativeFrom="paragraph">
              <wp:posOffset>314325</wp:posOffset>
            </wp:positionV>
            <wp:extent cx="7211695" cy="7018020"/>
            <wp:effectExtent l="0" t="0" r="8255" b="0"/>
            <wp:wrapTight wrapText="bothSides">
              <wp:wrapPolygon edited="0">
                <wp:start x="0" y="0"/>
                <wp:lineTo x="0" y="21518"/>
                <wp:lineTo x="21568" y="21518"/>
                <wp:lineTo x="21568" y="0"/>
                <wp:lineTo x="0" y="0"/>
              </wp:wrapPolygon>
            </wp:wrapTight>
            <wp:docPr id="203179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11695" cy="701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42197" w14:textId="77777777" w:rsidR="00C408D8" w:rsidRDefault="00C408D8" w:rsidP="00621409"/>
    <w:p w14:paraId="1D29A661" w14:textId="77777777" w:rsidR="00C408D8" w:rsidRDefault="00C408D8" w:rsidP="00621409"/>
    <w:p w14:paraId="61E088EA" w14:textId="77777777" w:rsidR="00C408D8" w:rsidRDefault="00C408D8" w:rsidP="00621409"/>
    <w:p w14:paraId="7DF16341" w14:textId="77777777" w:rsidR="00C408D8" w:rsidRDefault="009C47DD" w:rsidP="00621409">
      <w:r>
        <w:rPr>
          <w:noProof/>
        </w:rPr>
        <w:lastRenderedPageBreak/>
        <mc:AlternateContent>
          <mc:Choice Requires="wps">
            <w:drawing>
              <wp:anchor distT="0" distB="0" distL="114300" distR="114300" simplePos="0" relativeHeight="251706368" behindDoc="1" locked="0" layoutInCell="1" allowOverlap="1" wp14:anchorId="572CFAB9" wp14:editId="674557B2">
                <wp:simplePos x="0" y="0"/>
                <wp:positionH relativeFrom="margin">
                  <wp:align>center</wp:align>
                </wp:positionH>
                <wp:positionV relativeFrom="paragraph">
                  <wp:posOffset>462</wp:posOffset>
                </wp:positionV>
                <wp:extent cx="1640840" cy="140970"/>
                <wp:effectExtent l="0" t="0" r="0" b="0"/>
                <wp:wrapSquare wrapText="bothSides"/>
                <wp:docPr id="138063896" name="Text Box 1"/>
                <wp:cNvGraphicFramePr/>
                <a:graphic xmlns:a="http://schemas.openxmlformats.org/drawingml/2006/main">
                  <a:graphicData uri="http://schemas.microsoft.com/office/word/2010/wordprocessingShape">
                    <wps:wsp>
                      <wps:cNvSpPr txBox="1"/>
                      <wps:spPr>
                        <a:xfrm>
                          <a:off x="0" y="0"/>
                          <a:ext cx="1640840" cy="140970"/>
                        </a:xfrm>
                        <a:prstGeom prst="rect">
                          <a:avLst/>
                        </a:prstGeom>
                        <a:solidFill>
                          <a:prstClr val="white"/>
                        </a:solidFill>
                        <a:ln>
                          <a:noFill/>
                        </a:ln>
                      </wps:spPr>
                      <wps:txbx>
                        <w:txbxContent>
                          <w:p w14:paraId="238841F8" w14:textId="77777777" w:rsidR="009C47DD" w:rsidRPr="00DA65F5" w:rsidRDefault="009C47DD" w:rsidP="009C47DD">
                            <w:pPr>
                              <w:pStyle w:val="Caption"/>
                              <w:rPr>
                                <w:sz w:val="22"/>
                                <w:szCs w:val="22"/>
                              </w:rPr>
                            </w:pPr>
                            <w:r>
                              <w:t>Figure 1</w:t>
                            </w:r>
                            <w:r w:rsidR="00111D37">
                              <w:t>5</w:t>
                            </w:r>
                            <w:r>
                              <w:t xml:space="preserve"> </w:t>
                            </w:r>
                            <w:r w:rsidRPr="009C47DD">
                              <w:t>Use Cases</w:t>
                            </w:r>
                            <w:r w:rsidRPr="00133D64">
                              <w:t xml:space="preserv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CFAB9" id="_x0000_s1040" type="#_x0000_t202" style="position:absolute;margin-left:0;margin-top:.05pt;width:129.2pt;height:11.1pt;z-index:-251610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" stroked="f">
                <v:textbox inset="0,0,0,0">
                  <w:txbxContent>
                    <w:p w14:paraId="238841F8" w14:textId="77777777" w:rsidR="009C47DD" w:rsidRPr="00DA65F5" w:rsidRDefault="009C47DD" w:rsidP="009C47DD">
                      <w:pPr>
                        <w:pStyle w:val="Caption"/>
                        <w:rPr>
                          <w:sz w:val="22"/>
                          <w:szCs w:val="22"/>
                        </w:rPr>
                      </w:pPr>
                      <w:r>
                        <w:t>Figure 1</w:t>
                      </w:r>
                      <w:r w:rsidR="00111D37">
                        <w:t>5</w:t>
                      </w:r>
                      <w:r>
                        <w:t xml:space="preserve"> </w:t>
                      </w:r>
                      <w:r w:rsidRPr="009C47DD">
                        <w:t>Use Cases</w:t>
                      </w:r>
                      <w:r w:rsidRPr="00133D64">
                        <w:t xml:space="preserve"> Diagram</w:t>
                      </w:r>
                    </w:p>
                  </w:txbxContent>
                </v:textbox>
                <w10:wrap type="square" anchorx="margin"/>
              </v:shape>
            </w:pict>
          </mc:Fallback>
        </mc:AlternateContent>
      </w:r>
      <w:r w:rsidRPr="009C47DD">
        <w:rPr>
          <w:noProof/>
        </w:rPr>
        <w:drawing>
          <wp:anchor distT="0" distB="0" distL="114300" distR="114300" simplePos="0" relativeHeight="251704320" behindDoc="1" locked="0" layoutInCell="1" allowOverlap="1" wp14:anchorId="3619CAB7" wp14:editId="285DC32D">
            <wp:simplePos x="0" y="0"/>
            <wp:positionH relativeFrom="column">
              <wp:posOffset>-261620</wp:posOffset>
            </wp:positionH>
            <wp:positionV relativeFrom="paragraph">
              <wp:posOffset>0</wp:posOffset>
            </wp:positionV>
            <wp:extent cx="5441950" cy="8729980"/>
            <wp:effectExtent l="0" t="0" r="6350" b="0"/>
            <wp:wrapTight wrapText="bothSides">
              <wp:wrapPolygon edited="0">
                <wp:start x="0" y="0"/>
                <wp:lineTo x="0" y="21540"/>
                <wp:lineTo x="21550" y="21540"/>
                <wp:lineTo x="21550" y="0"/>
                <wp:lineTo x="0" y="0"/>
              </wp:wrapPolygon>
            </wp:wrapTight>
            <wp:docPr id="15419048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41950" cy="8729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79A42F" w14:textId="77777777" w:rsidR="00EE077F" w:rsidRDefault="00EE077F" w:rsidP="00CB6FB5">
      <w:r>
        <w:rPr>
          <w:noProof/>
        </w:rPr>
        <w:lastRenderedPageBreak/>
        <mc:AlternateContent>
          <mc:Choice Requires="wps">
            <w:drawing>
              <wp:anchor distT="0" distB="0" distL="114300" distR="114300" simplePos="0" relativeHeight="251739136" behindDoc="1" locked="0" layoutInCell="1" allowOverlap="1" wp14:anchorId="117B2C12" wp14:editId="127EB447">
                <wp:simplePos x="0" y="0"/>
                <wp:positionH relativeFrom="page">
                  <wp:posOffset>3349337</wp:posOffset>
                </wp:positionH>
                <wp:positionV relativeFrom="paragraph">
                  <wp:posOffset>-254924</wp:posOffset>
                </wp:positionV>
                <wp:extent cx="1143000" cy="205740"/>
                <wp:effectExtent l="0" t="0" r="0" b="3810"/>
                <wp:wrapNone/>
                <wp:docPr id="50382811" name="Text Box 1"/>
                <wp:cNvGraphicFramePr/>
                <a:graphic xmlns:a="http://schemas.openxmlformats.org/drawingml/2006/main">
                  <a:graphicData uri="http://schemas.microsoft.com/office/word/2010/wordprocessingShape">
                    <wps:wsp>
                      <wps:cNvSpPr txBox="1"/>
                      <wps:spPr>
                        <a:xfrm>
                          <a:off x="0" y="0"/>
                          <a:ext cx="1143000" cy="205740"/>
                        </a:xfrm>
                        <a:prstGeom prst="rect">
                          <a:avLst/>
                        </a:prstGeom>
                        <a:solidFill>
                          <a:prstClr val="white"/>
                        </a:solidFill>
                        <a:ln>
                          <a:noFill/>
                        </a:ln>
                      </wps:spPr>
                      <wps:txbx>
                        <w:txbxContent>
                          <w:p w14:paraId="63D478DE" w14:textId="77777777" w:rsidR="00EE077F" w:rsidRPr="00DA65F5" w:rsidRDefault="00EE077F" w:rsidP="00EE077F">
                            <w:pPr>
                              <w:pStyle w:val="Caption"/>
                              <w:rPr>
                                <w:sz w:val="22"/>
                                <w:szCs w:val="22"/>
                              </w:rPr>
                            </w:pPr>
                            <w:r>
                              <w:t xml:space="preserve">Figure </w:t>
                            </w:r>
                            <w:r w:rsidR="00216488">
                              <w:t>16</w:t>
                            </w:r>
                            <w: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B2C12" id="_x0000_s1041" type="#_x0000_t202" style="position:absolute;margin-left:263.75pt;margin-top:-20.05pt;width:90pt;height:16.2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" stroked="f">
                <v:textbox inset="0,0,0,0">
                  <w:txbxContent>
                    <w:p w14:paraId="63D478DE" w14:textId="77777777" w:rsidR="00EE077F" w:rsidRPr="00DA65F5" w:rsidRDefault="00EE077F" w:rsidP="00EE077F">
                      <w:pPr>
                        <w:pStyle w:val="Caption"/>
                        <w:rPr>
                          <w:sz w:val="22"/>
                          <w:szCs w:val="22"/>
                        </w:rPr>
                      </w:pPr>
                      <w:r>
                        <w:t xml:space="preserve">Figure </w:t>
                      </w:r>
                      <w:r w:rsidR="00216488">
                        <w:t>16</w:t>
                      </w:r>
                      <w:r>
                        <w:t xml:space="preserve"> ERD</w:t>
                      </w:r>
                    </w:p>
                  </w:txbxContent>
                </v:textbox>
                <w10:wrap anchorx="page"/>
              </v:shape>
            </w:pict>
          </mc:Fallback>
        </mc:AlternateContent>
      </w:r>
      <w:r w:rsidRPr="002E2D3C">
        <w:rPr>
          <w:noProof/>
        </w:rPr>
        <w:drawing>
          <wp:anchor distT="0" distB="0" distL="114300" distR="114300" simplePos="0" relativeHeight="251707392" behindDoc="1" locked="0" layoutInCell="1" allowOverlap="1" wp14:anchorId="49A2F844" wp14:editId="343C18FA">
            <wp:simplePos x="0" y="0"/>
            <wp:positionH relativeFrom="margin">
              <wp:posOffset>-251460</wp:posOffset>
            </wp:positionH>
            <wp:positionV relativeFrom="paragraph">
              <wp:posOffset>-91440</wp:posOffset>
            </wp:positionV>
            <wp:extent cx="5442463" cy="9229725"/>
            <wp:effectExtent l="0" t="0" r="6350" b="0"/>
            <wp:wrapNone/>
            <wp:docPr id="8598297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24">
                      <a:extLst>
                        <a:ext uri="{28A0092B-C50C-407E-A947-70E740481C1C}">
                          <a14:useLocalDpi xmlns:a14="http://schemas.microsoft.com/office/drawing/2010/main" val="0"/>
                        </a:ext>
                      </a:extLst>
                    </a:blip>
                    <a:srcRect l="13367" t="1879" r="13543" b="2300"/>
                    <a:stretch>
                      <a:fillRect/>
                    </a:stretch>
                  </pic:blipFill>
                  <pic:spPr bwMode="auto">
                    <a:xfrm>
                      <a:off x="0" y="0"/>
                      <a:ext cx="5442463" cy="9229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9C6462" w14:textId="77777777" w:rsidR="00EE077F" w:rsidRDefault="00EE077F">
      <w:r>
        <w:br w:type="page"/>
      </w:r>
    </w:p>
    <w:p w14:paraId="1BC3DE1E" w14:textId="77777777" w:rsidR="00CB6FB5" w:rsidRDefault="00CB6FB5" w:rsidP="00CB6FB5">
      <w:r w:rsidRPr="00CB6FB5">
        <w:rPr>
          <w:noProof/>
        </w:rPr>
        <w:lastRenderedPageBreak/>
        <w:drawing>
          <wp:anchor distT="0" distB="0" distL="114300" distR="114300" simplePos="0" relativeHeight="251722752" behindDoc="1" locked="0" layoutInCell="1" allowOverlap="1" wp14:anchorId="2145114B" wp14:editId="06F8951D">
            <wp:simplePos x="0" y="0"/>
            <wp:positionH relativeFrom="margin">
              <wp:posOffset>-732790</wp:posOffset>
            </wp:positionH>
            <wp:positionV relativeFrom="paragraph">
              <wp:posOffset>278765</wp:posOffset>
            </wp:positionV>
            <wp:extent cx="6731000" cy="7947660"/>
            <wp:effectExtent l="0" t="0" r="0" b="0"/>
            <wp:wrapTight wrapText="bothSides">
              <wp:wrapPolygon edited="0">
                <wp:start x="0" y="0"/>
                <wp:lineTo x="0" y="21538"/>
                <wp:lineTo x="21518" y="21538"/>
                <wp:lineTo x="21518" y="0"/>
                <wp:lineTo x="0" y="0"/>
              </wp:wrapPolygon>
            </wp:wrapTight>
            <wp:docPr id="4098017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31000" cy="79476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4800" behindDoc="1" locked="0" layoutInCell="1" allowOverlap="1" wp14:anchorId="2261CFCE" wp14:editId="4DB24CFE">
                <wp:simplePos x="0" y="0"/>
                <wp:positionH relativeFrom="page">
                  <wp:posOffset>533400</wp:posOffset>
                </wp:positionH>
                <wp:positionV relativeFrom="paragraph">
                  <wp:posOffset>244</wp:posOffset>
                </wp:positionV>
                <wp:extent cx="867410" cy="128905"/>
                <wp:effectExtent l="0" t="0" r="8890" b="4445"/>
                <wp:wrapSquare wrapText="bothSides"/>
                <wp:docPr id="1813239842" name="Text Box 1"/>
                <wp:cNvGraphicFramePr/>
                <a:graphic xmlns:a="http://schemas.openxmlformats.org/drawingml/2006/main">
                  <a:graphicData uri="http://schemas.microsoft.com/office/word/2010/wordprocessingShape">
                    <wps:wsp>
                      <wps:cNvSpPr txBox="1"/>
                      <wps:spPr>
                        <a:xfrm>
                          <a:off x="0" y="0"/>
                          <a:ext cx="867410" cy="128905"/>
                        </a:xfrm>
                        <a:prstGeom prst="rect">
                          <a:avLst/>
                        </a:prstGeom>
                        <a:solidFill>
                          <a:prstClr val="white"/>
                        </a:solidFill>
                        <a:ln>
                          <a:noFill/>
                        </a:ln>
                      </wps:spPr>
                      <wps:txbx>
                        <w:txbxContent>
                          <w:p w14:paraId="1D08E531" w14:textId="77777777" w:rsidR="00CB6FB5" w:rsidRPr="00DA65F5" w:rsidRDefault="00CB6FB5" w:rsidP="00CB6FB5">
                            <w:pPr>
                              <w:pStyle w:val="Caption"/>
                              <w:rPr>
                                <w:sz w:val="22"/>
                                <w:szCs w:val="22"/>
                              </w:rPr>
                            </w:pPr>
                            <w:r>
                              <w:t>Figure 1</w:t>
                            </w:r>
                            <w:r w:rsidR="00A801D3">
                              <w:t>7</w:t>
                            </w:r>
                            <w:r>
                              <w:t xml:space="preserv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1CFCE" id="_x0000_s1042" type="#_x0000_t202" style="position:absolute;margin-left:42pt;margin-top:0;width:68.3pt;height:10.1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" stroked="f">
                <v:textbox inset="0,0,0,0">
                  <w:txbxContent>
                    <w:p w14:paraId="1D08E531" w14:textId="77777777" w:rsidR="00CB6FB5" w:rsidRPr="00DA65F5" w:rsidRDefault="00CB6FB5" w:rsidP="00CB6FB5">
                      <w:pPr>
                        <w:pStyle w:val="Caption"/>
                        <w:rPr>
                          <w:sz w:val="22"/>
                          <w:szCs w:val="22"/>
                        </w:rPr>
                      </w:pPr>
                      <w:r>
                        <w:t>Figure 1</w:t>
                      </w:r>
                      <w:r w:rsidR="00A801D3">
                        <w:t>7</w:t>
                      </w:r>
                      <w:r>
                        <w:t xml:space="preserve"> ERD</w:t>
                      </w:r>
                    </w:p>
                  </w:txbxContent>
                </v:textbox>
                <w10:wrap type="square" anchorx="page"/>
              </v:shape>
            </w:pict>
          </mc:Fallback>
        </mc:AlternateContent>
      </w:r>
    </w:p>
    <w:p w14:paraId="442CE88F" w14:textId="77777777" w:rsidR="002E2D3C" w:rsidRDefault="002E2D3C" w:rsidP="00621409"/>
    <w:p w14:paraId="09E2909E" w14:textId="77777777" w:rsidR="00C408D8" w:rsidRDefault="00EE077F" w:rsidP="00621409">
      <w:r>
        <w:rPr>
          <w:noProof/>
        </w:rPr>
        <mc:AlternateContent>
          <mc:Choice Requires="wps">
            <w:drawing>
              <wp:anchor distT="0" distB="0" distL="114300" distR="114300" simplePos="0" relativeHeight="251715584" behindDoc="1" locked="0" layoutInCell="1" allowOverlap="1" wp14:anchorId="7E7FB496" wp14:editId="0842F054">
                <wp:simplePos x="0" y="0"/>
                <wp:positionH relativeFrom="page">
                  <wp:posOffset>389890</wp:posOffset>
                </wp:positionH>
                <wp:positionV relativeFrom="paragraph">
                  <wp:posOffset>0</wp:posOffset>
                </wp:positionV>
                <wp:extent cx="1905000" cy="166370"/>
                <wp:effectExtent l="0" t="0" r="0" b="5080"/>
                <wp:wrapSquare wrapText="bothSides"/>
                <wp:docPr id="1123954292" name="Text Box 1"/>
                <wp:cNvGraphicFramePr/>
                <a:graphic xmlns:a="http://schemas.openxmlformats.org/drawingml/2006/main">
                  <a:graphicData uri="http://schemas.microsoft.com/office/word/2010/wordprocessingShape">
                    <wps:wsp>
                      <wps:cNvSpPr txBox="1"/>
                      <wps:spPr>
                        <a:xfrm>
                          <a:off x="0" y="0"/>
                          <a:ext cx="1905000" cy="166370"/>
                        </a:xfrm>
                        <a:prstGeom prst="rect">
                          <a:avLst/>
                        </a:prstGeom>
                        <a:solidFill>
                          <a:prstClr val="white"/>
                        </a:solidFill>
                        <a:ln>
                          <a:noFill/>
                        </a:ln>
                      </wps:spPr>
                      <wps:txbx>
                        <w:txbxContent>
                          <w:p w14:paraId="26023F74" w14:textId="77777777" w:rsidR="00BE45FA" w:rsidRPr="00DA65F5" w:rsidRDefault="00BE45FA" w:rsidP="00BE45FA">
                            <w:pPr>
                              <w:pStyle w:val="Caption"/>
                              <w:rPr>
                                <w:sz w:val="22"/>
                                <w:szCs w:val="22"/>
                              </w:rPr>
                            </w:pPr>
                            <w:r>
                              <w:t>Figure 1</w:t>
                            </w:r>
                            <w:r w:rsidR="00A801D3">
                              <w:t>8</w:t>
                            </w:r>
                            <w:r>
                              <w:t xml:space="preserve"> </w:t>
                            </w:r>
                            <w:r w:rsidRPr="00BE45FA">
                              <w:t>Logical ERD</w:t>
                            </w:r>
                            <w:r>
                              <w:rPr>
                                <w:rFonts w:hint="cs"/>
                                <w:rtl/>
                              </w:rPr>
                              <w:t xml:space="preserve"> </w:t>
                            </w:r>
                            <w:r>
                              <w:rPr>
                                <w:rFonts w:hint="cs"/>
                              </w:rPr>
                              <w:t>academics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FB496" id="_x0000_s1043" type="#_x0000_t202" style="position:absolute;margin-left:30.7pt;margin-top:0;width:150pt;height:13.1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" stroked="f">
                <v:textbox inset="0,0,0,0">
                  <w:txbxContent>
                    <w:p w14:paraId="26023F74" w14:textId="77777777" w:rsidR="00BE45FA" w:rsidRPr="00DA65F5" w:rsidRDefault="00BE45FA" w:rsidP="00BE45FA">
                      <w:pPr>
                        <w:pStyle w:val="Caption"/>
                        <w:rPr>
                          <w:sz w:val="22"/>
                          <w:szCs w:val="22"/>
                        </w:rPr>
                      </w:pPr>
                      <w:r>
                        <w:t>Figure 1</w:t>
                      </w:r>
                      <w:r w:rsidR="00A801D3">
                        <w:t>8</w:t>
                      </w:r>
                      <w:r>
                        <w:t xml:space="preserve"> </w:t>
                      </w:r>
                      <w:r w:rsidRPr="00BE45FA">
                        <w:t>Logical ERD</w:t>
                      </w:r>
                      <w:r>
                        <w:rPr>
                          <w:rFonts w:hint="cs"/>
                          <w:rtl/>
                        </w:rPr>
                        <w:t xml:space="preserve"> </w:t>
                      </w:r>
                      <w:r>
                        <w:rPr>
                          <w:rFonts w:hint="cs"/>
                        </w:rPr>
                        <w:t>academics</w:t>
                      </w:r>
                    </w:p>
                  </w:txbxContent>
                </v:textbox>
                <w10:wrap type="square" anchorx="page"/>
              </v:shape>
            </w:pict>
          </mc:Fallback>
        </mc:AlternateContent>
      </w:r>
      <w:r w:rsidR="00BE45FA">
        <w:rPr>
          <w:noProof/>
        </w:rPr>
        <mc:AlternateContent>
          <mc:Choice Requires="wps">
            <w:drawing>
              <wp:anchor distT="0" distB="0" distL="114300" distR="114300" simplePos="0" relativeHeight="251717632" behindDoc="1" locked="0" layoutInCell="1" allowOverlap="1" wp14:anchorId="3C2EFA7D" wp14:editId="77D8AA57">
                <wp:simplePos x="0" y="0"/>
                <wp:positionH relativeFrom="page">
                  <wp:posOffset>2796540</wp:posOffset>
                </wp:positionH>
                <wp:positionV relativeFrom="paragraph">
                  <wp:posOffset>-236220</wp:posOffset>
                </wp:positionV>
                <wp:extent cx="1905000" cy="166370"/>
                <wp:effectExtent l="0" t="0" r="0" b="5080"/>
                <wp:wrapNone/>
                <wp:docPr id="1599249809" name="Text Box 1"/>
                <wp:cNvGraphicFramePr/>
                <a:graphic xmlns:a="http://schemas.openxmlformats.org/drawingml/2006/main">
                  <a:graphicData uri="http://schemas.microsoft.com/office/word/2010/wordprocessingShape">
                    <wps:wsp>
                      <wps:cNvSpPr txBox="1"/>
                      <wps:spPr>
                        <a:xfrm>
                          <a:off x="0" y="0"/>
                          <a:ext cx="1905000" cy="166370"/>
                        </a:xfrm>
                        <a:prstGeom prst="rect">
                          <a:avLst/>
                        </a:prstGeom>
                        <a:solidFill>
                          <a:prstClr val="white"/>
                        </a:solidFill>
                        <a:ln>
                          <a:noFill/>
                        </a:ln>
                      </wps:spPr>
                      <wps:txbx>
                        <w:txbxContent>
                          <w:p w14:paraId="71B5262F" w14:textId="77777777" w:rsidR="00BE45FA" w:rsidRPr="00DA65F5" w:rsidRDefault="00BE45FA" w:rsidP="00BE45FA">
                            <w:pPr>
                              <w:pStyle w:val="Caption"/>
                              <w:rPr>
                                <w:sz w:val="22"/>
                                <w:szCs w:val="22"/>
                              </w:rPr>
                            </w:pPr>
                            <w:r>
                              <w:t>Figure 1</w:t>
                            </w:r>
                            <w:r w:rsidR="00A801D3">
                              <w:t>9</w:t>
                            </w:r>
                            <w:r>
                              <w:t xml:space="preserve"> </w:t>
                            </w:r>
                            <w:r w:rsidRPr="00BE45FA">
                              <w:t xml:space="preserve">Logical </w:t>
                            </w:r>
                            <w:r w:rsidR="00EE077F" w:rsidRPr="00BE45FA">
                              <w:t>ERD</w:t>
                            </w:r>
                            <w:r w:rsidR="00EE077F">
                              <w:rPr>
                                <w:rFonts w:hint="cs"/>
                                <w:rtl/>
                              </w:rPr>
                              <w:t xml:space="preserve"> </w:t>
                            </w:r>
                            <w:r w:rsidR="00EE077F">
                              <w:rPr>
                                <w:rFonts w:hint="cs"/>
                              </w:rPr>
                              <w:t>identity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EFA7D" id="_x0000_s1044" type="#_x0000_t202" style="position:absolute;margin-left:220.2pt;margin-top:-18.6pt;width:150pt;height:13.1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" stroked="f">
                <v:textbox inset="0,0,0,0">
                  <w:txbxContent>
                    <w:p w14:paraId="71B5262F" w14:textId="77777777" w:rsidR="00BE45FA" w:rsidRPr="00DA65F5" w:rsidRDefault="00BE45FA" w:rsidP="00BE45FA">
                      <w:pPr>
                        <w:pStyle w:val="Caption"/>
                        <w:rPr>
                          <w:sz w:val="22"/>
                          <w:szCs w:val="22"/>
                        </w:rPr>
                      </w:pPr>
                      <w:r>
                        <w:t>Figure 1</w:t>
                      </w:r>
                      <w:r w:rsidR="00A801D3">
                        <w:t>9</w:t>
                      </w:r>
                      <w:r>
                        <w:t xml:space="preserve"> </w:t>
                      </w:r>
                      <w:r w:rsidRPr="00BE45FA">
                        <w:t xml:space="preserve">Logical </w:t>
                      </w:r>
                      <w:r w:rsidR="00EE077F" w:rsidRPr="00BE45FA">
                        <w:t>ERD</w:t>
                      </w:r>
                      <w:r w:rsidR="00EE077F">
                        <w:rPr>
                          <w:rFonts w:hint="cs"/>
                          <w:rtl/>
                        </w:rPr>
                        <w:t xml:space="preserve"> </w:t>
                      </w:r>
                      <w:r w:rsidR="00EE077F">
                        <w:rPr>
                          <w:rFonts w:hint="cs"/>
                        </w:rPr>
                        <w:t>identity</w:t>
                      </w:r>
                    </w:p>
                  </w:txbxContent>
                </v:textbox>
                <w10:wrap anchorx="page"/>
              </v:shape>
            </w:pict>
          </mc:Fallback>
        </mc:AlternateContent>
      </w:r>
      <w:r w:rsidR="00BE45FA" w:rsidRPr="00BE45FA">
        <w:rPr>
          <w:noProof/>
        </w:rPr>
        <w:drawing>
          <wp:anchor distT="0" distB="0" distL="114300" distR="114300" simplePos="0" relativeHeight="251710464" behindDoc="1" locked="0" layoutInCell="1" allowOverlap="1" wp14:anchorId="0B83316A" wp14:editId="77AB23E0">
            <wp:simplePos x="0" y="0"/>
            <wp:positionH relativeFrom="margin">
              <wp:posOffset>-1092412</wp:posOffset>
            </wp:positionH>
            <wp:positionV relativeFrom="paragraph">
              <wp:posOffset>262466</wp:posOffset>
            </wp:positionV>
            <wp:extent cx="2372360" cy="4200525"/>
            <wp:effectExtent l="0" t="0" r="8890" b="9525"/>
            <wp:wrapTight wrapText="bothSides">
              <wp:wrapPolygon edited="0">
                <wp:start x="0" y="0"/>
                <wp:lineTo x="0" y="21551"/>
                <wp:lineTo x="21507" y="21551"/>
                <wp:lineTo x="21507" y="0"/>
                <wp:lineTo x="0" y="0"/>
              </wp:wrapPolygon>
            </wp:wrapTight>
            <wp:docPr id="183037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8163" name=""/>
                    <pic:cNvPicPr/>
                  </pic:nvPicPr>
                  <pic:blipFill>
                    <a:blip r:embed="rId26"/>
                    <a:stretch>
                      <a:fillRect/>
                    </a:stretch>
                  </pic:blipFill>
                  <pic:spPr>
                    <a:xfrm>
                      <a:off x="0" y="0"/>
                      <a:ext cx="2372360" cy="4200525"/>
                    </a:xfrm>
                    <a:prstGeom prst="rect">
                      <a:avLst/>
                    </a:prstGeom>
                  </pic:spPr>
                </pic:pic>
              </a:graphicData>
            </a:graphic>
            <wp14:sizeRelH relativeFrom="margin">
              <wp14:pctWidth>0</wp14:pctWidth>
            </wp14:sizeRelH>
            <wp14:sizeRelV relativeFrom="margin">
              <wp14:pctHeight>0</wp14:pctHeight>
            </wp14:sizeRelV>
          </wp:anchor>
        </w:drawing>
      </w:r>
      <w:r w:rsidR="00BE45FA" w:rsidRPr="00BE45FA">
        <w:rPr>
          <w:noProof/>
        </w:rPr>
        <w:drawing>
          <wp:anchor distT="0" distB="0" distL="114300" distR="114300" simplePos="0" relativeHeight="251711488" behindDoc="1" locked="0" layoutInCell="1" allowOverlap="1" wp14:anchorId="3C79BA33" wp14:editId="0004EBCB">
            <wp:simplePos x="0" y="0"/>
            <wp:positionH relativeFrom="margin">
              <wp:posOffset>1417320</wp:posOffset>
            </wp:positionH>
            <wp:positionV relativeFrom="paragraph">
              <wp:posOffset>0</wp:posOffset>
            </wp:positionV>
            <wp:extent cx="2641600" cy="3064510"/>
            <wp:effectExtent l="0" t="0" r="6350" b="2540"/>
            <wp:wrapNone/>
            <wp:docPr id="203390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04313" name=""/>
                    <pic:cNvPicPr/>
                  </pic:nvPicPr>
                  <pic:blipFill rotWithShape="1">
                    <a:blip r:embed="rId27"/>
                    <a:srcRect t="9965" b="7313"/>
                    <a:stretch>
                      <a:fillRect/>
                    </a:stretch>
                  </pic:blipFill>
                  <pic:spPr bwMode="auto">
                    <a:xfrm>
                      <a:off x="0" y="0"/>
                      <a:ext cx="2641600" cy="3064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D2A8A2" w14:textId="77777777" w:rsidR="00BE45FA" w:rsidRDefault="00BE45FA" w:rsidP="00621409">
      <w:pPr>
        <w:rPr>
          <w:rtl/>
        </w:rPr>
      </w:pPr>
    </w:p>
    <w:p w14:paraId="539C2146" w14:textId="77777777" w:rsidR="00C408D8" w:rsidRDefault="00C408D8" w:rsidP="00621409"/>
    <w:p w14:paraId="27B54CC7" w14:textId="77777777" w:rsidR="00C408D8" w:rsidRDefault="00C408D8" w:rsidP="00621409"/>
    <w:p w14:paraId="714F39AB" w14:textId="77777777" w:rsidR="009C47DD" w:rsidRPr="009C47DD" w:rsidRDefault="009C47DD" w:rsidP="009C47DD"/>
    <w:p w14:paraId="07644AFD" w14:textId="77777777" w:rsidR="002E2D3C" w:rsidRPr="002E2D3C" w:rsidRDefault="002E2D3C" w:rsidP="002E2D3C"/>
    <w:p w14:paraId="2D9D74BF" w14:textId="77777777" w:rsidR="00C408D8" w:rsidRDefault="00C408D8" w:rsidP="00621409">
      <w:pPr>
        <w:rPr>
          <w:rtl/>
          <w:lang w:bidi="ar-EG"/>
        </w:rPr>
      </w:pPr>
    </w:p>
    <w:p w14:paraId="0C949D01" w14:textId="77777777" w:rsidR="00C408D8" w:rsidRDefault="00C408D8" w:rsidP="00621409"/>
    <w:p w14:paraId="3C57EC21" w14:textId="77777777" w:rsidR="00C408D8" w:rsidRDefault="007C2498" w:rsidP="00621409">
      <w:r>
        <w:rPr>
          <w:noProof/>
        </w:rPr>
        <mc:AlternateContent>
          <mc:Choice Requires="wps">
            <w:drawing>
              <wp:anchor distT="0" distB="0" distL="114300" distR="114300" simplePos="0" relativeHeight="251719680" behindDoc="1" locked="0" layoutInCell="1" allowOverlap="1" wp14:anchorId="49AB53C9" wp14:editId="78724FA3">
                <wp:simplePos x="0" y="0"/>
                <wp:positionH relativeFrom="page">
                  <wp:posOffset>5271770</wp:posOffset>
                </wp:positionH>
                <wp:positionV relativeFrom="paragraph">
                  <wp:posOffset>504825</wp:posOffset>
                </wp:positionV>
                <wp:extent cx="1905000" cy="166370"/>
                <wp:effectExtent l="0" t="0" r="0" b="5080"/>
                <wp:wrapSquare wrapText="bothSides"/>
                <wp:docPr id="971516880" name="Text Box 1"/>
                <wp:cNvGraphicFramePr/>
                <a:graphic xmlns:a="http://schemas.openxmlformats.org/drawingml/2006/main">
                  <a:graphicData uri="http://schemas.microsoft.com/office/word/2010/wordprocessingShape">
                    <wps:wsp>
                      <wps:cNvSpPr txBox="1"/>
                      <wps:spPr>
                        <a:xfrm>
                          <a:off x="0" y="0"/>
                          <a:ext cx="1905000" cy="166370"/>
                        </a:xfrm>
                        <a:prstGeom prst="rect">
                          <a:avLst/>
                        </a:prstGeom>
                        <a:solidFill>
                          <a:prstClr val="white"/>
                        </a:solidFill>
                        <a:ln>
                          <a:noFill/>
                        </a:ln>
                      </wps:spPr>
                      <wps:txbx>
                        <w:txbxContent>
                          <w:p w14:paraId="45BDF368" w14:textId="77777777" w:rsidR="00BE45FA" w:rsidRPr="00DA65F5" w:rsidRDefault="00BE45FA" w:rsidP="00BE45FA">
                            <w:pPr>
                              <w:pStyle w:val="Caption"/>
                              <w:rPr>
                                <w:sz w:val="22"/>
                                <w:szCs w:val="22"/>
                              </w:rPr>
                            </w:pPr>
                            <w:r>
                              <w:t xml:space="preserve">Figure </w:t>
                            </w:r>
                            <w:r w:rsidR="00A801D3">
                              <w:t>20</w:t>
                            </w:r>
                            <w:r>
                              <w:t xml:space="preserve"> </w:t>
                            </w:r>
                            <w:r w:rsidRPr="00BE45FA">
                              <w:t xml:space="preserve">Logical </w:t>
                            </w:r>
                            <w:proofErr w:type="gramStart"/>
                            <w:r w:rsidRPr="00BE45FA">
                              <w:t>ERD</w:t>
                            </w:r>
                            <w:r>
                              <w:rPr>
                                <w:rFonts w:hint="cs"/>
                                <w:rtl/>
                              </w:rPr>
                              <w:t xml:space="preserve">  </w:t>
                            </w:r>
                            <w:r w:rsidRPr="00BE45FA">
                              <w:t>registration</w:t>
                            </w:r>
                            <w:proofErr w:type="gram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AB53C9" id="_x0000_s1045" type="#_x0000_t202" style="position:absolute;margin-left:415.1pt;margin-top:39.75pt;width:150pt;height:13.1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" stroked="f">
                <v:textbox inset="0,0,0,0">
                  <w:txbxContent>
                    <w:p w14:paraId="45BDF368" w14:textId="77777777" w:rsidR="00BE45FA" w:rsidRPr="00DA65F5" w:rsidRDefault="00BE45FA" w:rsidP="00BE45FA">
                      <w:pPr>
                        <w:pStyle w:val="Caption"/>
                        <w:rPr>
                          <w:sz w:val="22"/>
                          <w:szCs w:val="22"/>
                        </w:rPr>
                      </w:pPr>
                      <w:r>
                        <w:t xml:space="preserve">Figure </w:t>
                      </w:r>
                      <w:r w:rsidR="00A801D3">
                        <w:t>20</w:t>
                      </w:r>
                      <w:r>
                        <w:t xml:space="preserve"> </w:t>
                      </w:r>
                      <w:r w:rsidRPr="00BE45FA">
                        <w:t xml:space="preserve">Logical </w:t>
                      </w:r>
                      <w:proofErr w:type="gramStart"/>
                      <w:r w:rsidRPr="00BE45FA">
                        <w:t>ERD</w:t>
                      </w:r>
                      <w:r>
                        <w:rPr>
                          <w:rFonts w:hint="cs"/>
                          <w:rtl/>
                        </w:rPr>
                        <w:t xml:space="preserve">  </w:t>
                      </w:r>
                      <w:r w:rsidRPr="00BE45FA">
                        <w:t>registration</w:t>
                      </w:r>
                      <w:proofErr w:type="gramEnd"/>
                    </w:p>
                  </w:txbxContent>
                </v:textbox>
                <w10:wrap type="square" anchorx="page"/>
              </v:shape>
            </w:pict>
          </mc:Fallback>
        </mc:AlternateContent>
      </w:r>
    </w:p>
    <w:p w14:paraId="140A93BE" w14:textId="77777777" w:rsidR="007C2498" w:rsidRDefault="007C2498" w:rsidP="00621409"/>
    <w:p w14:paraId="74D2AD1F" w14:textId="77777777" w:rsidR="00C408D8" w:rsidRDefault="007C2498" w:rsidP="00621409">
      <w:r w:rsidRPr="00BE45FA">
        <w:rPr>
          <w:noProof/>
        </w:rPr>
        <w:drawing>
          <wp:anchor distT="0" distB="0" distL="114300" distR="114300" simplePos="0" relativeHeight="251713536" behindDoc="1" locked="0" layoutInCell="1" allowOverlap="1" wp14:anchorId="5CC2D434" wp14:editId="6539CE56">
            <wp:simplePos x="0" y="0"/>
            <wp:positionH relativeFrom="page">
              <wp:posOffset>4587240</wp:posOffset>
            </wp:positionH>
            <wp:positionV relativeFrom="paragraph">
              <wp:posOffset>156210</wp:posOffset>
            </wp:positionV>
            <wp:extent cx="3040380" cy="2734310"/>
            <wp:effectExtent l="0" t="0" r="7620" b="8890"/>
            <wp:wrapNone/>
            <wp:docPr id="204464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42491" name=""/>
                    <pic:cNvPicPr/>
                  </pic:nvPicPr>
                  <pic:blipFill rotWithShape="1">
                    <a:blip r:embed="rId28"/>
                    <a:srcRect r="4773"/>
                    <a:stretch>
                      <a:fillRect/>
                    </a:stretch>
                  </pic:blipFill>
                  <pic:spPr bwMode="auto">
                    <a:xfrm>
                      <a:off x="0" y="0"/>
                      <a:ext cx="3040380" cy="2734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487AF1" w14:textId="77777777" w:rsidR="00C408D8" w:rsidRDefault="00C408D8" w:rsidP="00621409"/>
    <w:p w14:paraId="64A152FB" w14:textId="77777777" w:rsidR="00C408D8" w:rsidRDefault="00C408D8" w:rsidP="00621409"/>
    <w:p w14:paraId="1BF94273" w14:textId="77777777" w:rsidR="00C408D8" w:rsidRDefault="00C408D8" w:rsidP="00621409"/>
    <w:p w14:paraId="4476F265" w14:textId="77777777" w:rsidR="00C408D8" w:rsidRDefault="00C408D8" w:rsidP="00621409"/>
    <w:p w14:paraId="223DE482" w14:textId="77777777" w:rsidR="00C408D8" w:rsidRPr="00C408D8" w:rsidRDefault="00C408D8" w:rsidP="00C408D8"/>
    <w:p w14:paraId="3B742492" w14:textId="77777777" w:rsidR="00C408D8" w:rsidRDefault="00C408D8" w:rsidP="00621409"/>
    <w:p w14:paraId="71ABCA9B" w14:textId="77777777" w:rsidR="00C408D8" w:rsidRDefault="00C408D8" w:rsidP="00621409"/>
    <w:p w14:paraId="668886C8" w14:textId="77777777" w:rsidR="00EE077F" w:rsidRDefault="00EE077F" w:rsidP="00CB6FB5"/>
    <w:p w14:paraId="1EA784D8" w14:textId="77777777" w:rsidR="00EE077F" w:rsidRDefault="00EE077F">
      <w:r>
        <w:br w:type="page"/>
      </w:r>
    </w:p>
    <w:p w14:paraId="1BA0124F" w14:textId="77777777" w:rsidR="009C47DD" w:rsidRDefault="00A801D3" w:rsidP="00CB6FB5">
      <w:r>
        <w:rPr>
          <w:noProof/>
        </w:rPr>
        <w:lastRenderedPageBreak/>
        <mc:AlternateContent>
          <mc:Choice Requires="wps">
            <w:drawing>
              <wp:anchor distT="0" distB="0" distL="114300" distR="114300" simplePos="0" relativeHeight="251727872" behindDoc="1" locked="0" layoutInCell="1" allowOverlap="1" wp14:anchorId="1BA4BFAF" wp14:editId="1901790C">
                <wp:simplePos x="0" y="0"/>
                <wp:positionH relativeFrom="page">
                  <wp:posOffset>907415</wp:posOffset>
                </wp:positionH>
                <wp:positionV relativeFrom="paragraph">
                  <wp:posOffset>318770</wp:posOffset>
                </wp:positionV>
                <wp:extent cx="2619375" cy="137795"/>
                <wp:effectExtent l="0" t="0" r="9525" b="0"/>
                <wp:wrapSquare wrapText="bothSides"/>
                <wp:docPr id="828184691" name="Text Box 1"/>
                <wp:cNvGraphicFramePr/>
                <a:graphic xmlns:a="http://schemas.openxmlformats.org/drawingml/2006/main">
                  <a:graphicData uri="http://schemas.microsoft.com/office/word/2010/wordprocessingShape">
                    <wps:wsp>
                      <wps:cNvSpPr txBox="1"/>
                      <wps:spPr>
                        <a:xfrm>
                          <a:off x="0" y="0"/>
                          <a:ext cx="2619375" cy="137795"/>
                        </a:xfrm>
                        <a:prstGeom prst="rect">
                          <a:avLst/>
                        </a:prstGeom>
                        <a:solidFill>
                          <a:prstClr val="white"/>
                        </a:solidFill>
                        <a:ln>
                          <a:noFill/>
                        </a:ln>
                      </wps:spPr>
                      <wps:txbx>
                        <w:txbxContent>
                          <w:p w14:paraId="79275BCD" w14:textId="77777777" w:rsidR="003F5F71" w:rsidRPr="00DA65F5" w:rsidRDefault="003F5F71" w:rsidP="003F5F71">
                            <w:pPr>
                              <w:pStyle w:val="Caption"/>
                              <w:rPr>
                                <w:sz w:val="22"/>
                                <w:szCs w:val="22"/>
                              </w:rPr>
                            </w:pPr>
                            <w:r>
                              <w:t xml:space="preserve">Figure </w:t>
                            </w:r>
                            <w:r>
                              <w:rPr>
                                <w:rFonts w:hint="cs"/>
                                <w:rtl/>
                              </w:rPr>
                              <w:t>2</w:t>
                            </w:r>
                            <w:r>
                              <w:t xml:space="preserve">1 </w:t>
                            </w:r>
                            <w:r w:rsidRPr="003F5F71">
                              <w:t>Sequence Diagram</w:t>
                            </w:r>
                            <w:r>
                              <w:t xml:space="preserve"> </w:t>
                            </w:r>
                            <w:r w:rsidRPr="003F5F71">
                              <w:t>offering</w:t>
                            </w:r>
                            <w:r>
                              <w:t xml:space="preserve"> &amp; </w:t>
                            </w:r>
                            <w:r w:rsidRPr="003F5F71">
                              <w:t>schedule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4BFAF" id="_x0000_s1046" type="#_x0000_t202" style="position:absolute;margin-left:71.45pt;margin-top:25.1pt;width:206.25pt;height:10.8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" stroked="f">
                <v:textbox inset="0,0,0,0">
                  <w:txbxContent>
                    <w:p w14:paraId="79275BCD" w14:textId="77777777" w:rsidR="003F5F71" w:rsidRPr="00DA65F5" w:rsidRDefault="003F5F71" w:rsidP="003F5F71">
                      <w:pPr>
                        <w:pStyle w:val="Caption"/>
                        <w:rPr>
                          <w:sz w:val="22"/>
                          <w:szCs w:val="22"/>
                        </w:rPr>
                      </w:pPr>
                      <w:r>
                        <w:t xml:space="preserve">Figure </w:t>
                      </w:r>
                      <w:r>
                        <w:rPr>
                          <w:rFonts w:hint="cs"/>
                          <w:rtl/>
                        </w:rPr>
                        <w:t>2</w:t>
                      </w:r>
                      <w:r>
                        <w:t xml:space="preserve">1 </w:t>
                      </w:r>
                      <w:r w:rsidRPr="003F5F71">
                        <w:t>Sequence Diagram</w:t>
                      </w:r>
                      <w:r>
                        <w:t xml:space="preserve"> </w:t>
                      </w:r>
                      <w:r w:rsidRPr="003F5F71">
                        <w:t>offering</w:t>
                      </w:r>
                      <w:r>
                        <w:t xml:space="preserve"> &amp; </w:t>
                      </w:r>
                      <w:r w:rsidRPr="003F5F71">
                        <w:t>schedule</w:t>
                      </w:r>
                    </w:p>
                  </w:txbxContent>
                </v:textbox>
                <w10:wrap type="square" anchorx="page"/>
              </v:shape>
            </w:pict>
          </mc:Fallback>
        </mc:AlternateContent>
      </w:r>
      <w:r w:rsidR="00BE45FA" w:rsidRPr="00BE45FA">
        <w:rPr>
          <w:noProof/>
        </w:rPr>
        <w:drawing>
          <wp:anchor distT="0" distB="0" distL="114300" distR="114300" simplePos="0" relativeHeight="251712512" behindDoc="1" locked="0" layoutInCell="1" allowOverlap="1" wp14:anchorId="7474CF09" wp14:editId="5A2184EA">
            <wp:simplePos x="0" y="0"/>
            <wp:positionH relativeFrom="margin">
              <wp:align>center</wp:align>
            </wp:positionH>
            <wp:positionV relativeFrom="paragraph">
              <wp:posOffset>772795</wp:posOffset>
            </wp:positionV>
            <wp:extent cx="6502400" cy="2325370"/>
            <wp:effectExtent l="0" t="0" r="0" b="0"/>
            <wp:wrapNone/>
            <wp:docPr id="103446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66776" name=""/>
                    <pic:cNvPicPr/>
                  </pic:nvPicPr>
                  <pic:blipFill>
                    <a:blip r:embed="rId29"/>
                    <a:stretch>
                      <a:fillRect/>
                    </a:stretch>
                  </pic:blipFill>
                  <pic:spPr>
                    <a:xfrm>
                      <a:off x="0" y="0"/>
                      <a:ext cx="6502400" cy="2325370"/>
                    </a:xfrm>
                    <a:prstGeom prst="rect">
                      <a:avLst/>
                    </a:prstGeom>
                  </pic:spPr>
                </pic:pic>
              </a:graphicData>
            </a:graphic>
            <wp14:sizeRelH relativeFrom="margin">
              <wp14:pctWidth>0</wp14:pctWidth>
            </wp14:sizeRelH>
            <wp14:sizeRelV relativeFrom="margin">
              <wp14:pctHeight>0</wp14:pctHeight>
            </wp14:sizeRelV>
          </wp:anchor>
        </w:drawing>
      </w:r>
    </w:p>
    <w:p w14:paraId="66EB313F" w14:textId="77777777" w:rsidR="009C47DD" w:rsidRDefault="00677340" w:rsidP="00621409">
      <w:r>
        <w:rPr>
          <w:noProof/>
        </w:rPr>
        <mc:AlternateContent>
          <mc:Choice Requires="wps">
            <w:drawing>
              <wp:anchor distT="0" distB="0" distL="114300" distR="114300" simplePos="0" relativeHeight="251734016" behindDoc="1" locked="0" layoutInCell="1" allowOverlap="1" wp14:anchorId="4B0F997B" wp14:editId="2DB36389">
                <wp:simplePos x="0" y="0"/>
                <wp:positionH relativeFrom="page">
                  <wp:posOffset>4651375</wp:posOffset>
                </wp:positionH>
                <wp:positionV relativeFrom="paragraph">
                  <wp:posOffset>0</wp:posOffset>
                </wp:positionV>
                <wp:extent cx="2396490" cy="138430"/>
                <wp:effectExtent l="0" t="0" r="3810" b="0"/>
                <wp:wrapSquare wrapText="bothSides"/>
                <wp:docPr id="150789682" name="Text Box 1"/>
                <wp:cNvGraphicFramePr/>
                <a:graphic xmlns:a="http://schemas.openxmlformats.org/drawingml/2006/main">
                  <a:graphicData uri="http://schemas.microsoft.com/office/word/2010/wordprocessingShape">
                    <wps:wsp>
                      <wps:cNvSpPr txBox="1"/>
                      <wps:spPr>
                        <a:xfrm>
                          <a:off x="0" y="0"/>
                          <a:ext cx="2396490" cy="138430"/>
                        </a:xfrm>
                        <a:prstGeom prst="rect">
                          <a:avLst/>
                        </a:prstGeom>
                        <a:solidFill>
                          <a:prstClr val="white"/>
                        </a:solidFill>
                        <a:ln>
                          <a:noFill/>
                        </a:ln>
                      </wps:spPr>
                      <wps:txbx>
                        <w:txbxContent>
                          <w:p w14:paraId="086B80AC" w14:textId="77777777" w:rsidR="003F5F71" w:rsidRPr="00DA65F5" w:rsidRDefault="003F5F71" w:rsidP="003F5F71">
                            <w:pPr>
                              <w:pStyle w:val="Caption"/>
                              <w:rPr>
                                <w:sz w:val="22"/>
                                <w:szCs w:val="22"/>
                              </w:rPr>
                            </w:pPr>
                            <w:r>
                              <w:t xml:space="preserve">Figure </w:t>
                            </w:r>
                            <w:r>
                              <w:rPr>
                                <w:rFonts w:hint="cs"/>
                                <w:rtl/>
                              </w:rPr>
                              <w:t>2</w:t>
                            </w:r>
                            <w:r>
                              <w:t xml:space="preserve">3 </w:t>
                            </w:r>
                            <w:r w:rsidRPr="003F5F71">
                              <w:t>Sequence Diagram</w:t>
                            </w:r>
                            <w:r>
                              <w:t xml:space="preserve"> </w:t>
                            </w:r>
                            <w:r w:rsidRPr="003F5F71">
                              <w:t>register</w:t>
                            </w:r>
                            <w:r>
                              <w:t xml:space="preserve"> </w:t>
                            </w:r>
                            <w:r w:rsidRPr="003F5F71">
                              <w:t>course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F997B" id="_x0000_s1047" type="#_x0000_t202" style="position:absolute;margin-left:366.25pt;margin-top:0;width:188.7pt;height:10.9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" stroked="f">
                <v:textbox inset="0,0,0,0">
                  <w:txbxContent>
                    <w:p w14:paraId="086B80AC" w14:textId="77777777" w:rsidR="003F5F71" w:rsidRPr="00DA65F5" w:rsidRDefault="003F5F71" w:rsidP="003F5F71">
                      <w:pPr>
                        <w:pStyle w:val="Caption"/>
                        <w:rPr>
                          <w:sz w:val="22"/>
                          <w:szCs w:val="22"/>
                        </w:rPr>
                      </w:pPr>
                      <w:r>
                        <w:t xml:space="preserve">Figure </w:t>
                      </w:r>
                      <w:r>
                        <w:rPr>
                          <w:rFonts w:hint="cs"/>
                          <w:rtl/>
                        </w:rPr>
                        <w:t>2</w:t>
                      </w:r>
                      <w:r>
                        <w:t xml:space="preserve">3 </w:t>
                      </w:r>
                      <w:r w:rsidRPr="003F5F71">
                        <w:t>Sequence Diagram</w:t>
                      </w:r>
                      <w:r>
                        <w:t xml:space="preserve"> </w:t>
                      </w:r>
                      <w:r w:rsidRPr="003F5F71">
                        <w:t>register</w:t>
                      </w:r>
                      <w:r>
                        <w:t xml:space="preserve"> </w:t>
                      </w:r>
                      <w:r w:rsidRPr="003F5F71">
                        <w:t>course</w:t>
                      </w:r>
                    </w:p>
                  </w:txbxContent>
                </v:textbox>
                <w10:wrap type="square" anchorx="page"/>
              </v:shape>
            </w:pict>
          </mc:Fallback>
        </mc:AlternateContent>
      </w:r>
      <w:r w:rsidRPr="003F5F71">
        <w:rPr>
          <w:noProof/>
        </w:rPr>
        <w:drawing>
          <wp:anchor distT="0" distB="0" distL="114300" distR="114300" simplePos="0" relativeHeight="251731968" behindDoc="1" locked="0" layoutInCell="1" allowOverlap="1" wp14:anchorId="36D59188" wp14:editId="5AE4948D">
            <wp:simplePos x="0" y="0"/>
            <wp:positionH relativeFrom="margin">
              <wp:posOffset>2971165</wp:posOffset>
            </wp:positionH>
            <wp:positionV relativeFrom="paragraph">
              <wp:posOffset>263525</wp:posOffset>
            </wp:positionV>
            <wp:extent cx="3338830" cy="2484120"/>
            <wp:effectExtent l="0" t="0" r="0" b="0"/>
            <wp:wrapTight wrapText="bothSides">
              <wp:wrapPolygon edited="0">
                <wp:start x="0" y="0"/>
                <wp:lineTo x="0" y="21368"/>
                <wp:lineTo x="21444" y="21368"/>
                <wp:lineTo x="21444" y="0"/>
                <wp:lineTo x="0" y="0"/>
              </wp:wrapPolygon>
            </wp:wrapTight>
            <wp:docPr id="11467802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30">
                      <a:extLst>
                        <a:ext uri="{28A0092B-C50C-407E-A947-70E740481C1C}">
                          <a14:useLocalDpi xmlns:a14="http://schemas.microsoft.com/office/drawing/2010/main" val="0"/>
                        </a:ext>
                      </a:extLst>
                    </a:blip>
                    <a:srcRect t="21795" b="21302"/>
                    <a:stretch>
                      <a:fillRect/>
                    </a:stretch>
                  </pic:blipFill>
                  <pic:spPr bwMode="auto">
                    <a:xfrm>
                      <a:off x="0" y="0"/>
                      <a:ext cx="3338830" cy="248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5F71" w:rsidRPr="003F5F71">
        <w:rPr>
          <w:noProof/>
        </w:rPr>
        <w:drawing>
          <wp:anchor distT="0" distB="0" distL="114300" distR="114300" simplePos="0" relativeHeight="251725824" behindDoc="1" locked="0" layoutInCell="1" allowOverlap="1" wp14:anchorId="49BB13BF" wp14:editId="60287A55">
            <wp:simplePos x="0" y="0"/>
            <wp:positionH relativeFrom="column">
              <wp:posOffset>-847725</wp:posOffset>
            </wp:positionH>
            <wp:positionV relativeFrom="paragraph">
              <wp:posOffset>323850</wp:posOffset>
            </wp:positionV>
            <wp:extent cx="3704590" cy="2495550"/>
            <wp:effectExtent l="0" t="0" r="0" b="0"/>
            <wp:wrapTight wrapText="bothSides">
              <wp:wrapPolygon edited="0">
                <wp:start x="0" y="0"/>
                <wp:lineTo x="0" y="21435"/>
                <wp:lineTo x="21437" y="21435"/>
                <wp:lineTo x="21437" y="0"/>
                <wp:lineTo x="0" y="0"/>
              </wp:wrapPolygon>
            </wp:wrapTight>
            <wp:docPr id="11879843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31">
                      <a:extLst>
                        <a:ext uri="{28A0092B-C50C-407E-A947-70E740481C1C}">
                          <a14:useLocalDpi xmlns:a14="http://schemas.microsoft.com/office/drawing/2010/main" val="0"/>
                        </a:ext>
                      </a:extLst>
                    </a:blip>
                    <a:srcRect t="26254" b="26147"/>
                    <a:stretch>
                      <a:fillRect/>
                    </a:stretch>
                  </pic:blipFill>
                  <pic:spPr bwMode="auto">
                    <a:xfrm>
                      <a:off x="0" y="0"/>
                      <a:ext cx="3704590" cy="2495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CD21D7" w14:textId="77777777" w:rsidR="0079480C" w:rsidRDefault="0079480C" w:rsidP="00621409">
      <w:r>
        <w:rPr>
          <w:noProof/>
        </w:rPr>
        <mc:AlternateContent>
          <mc:Choice Requires="wps">
            <w:drawing>
              <wp:anchor distT="0" distB="0" distL="114300" distR="114300" simplePos="0" relativeHeight="251730944" behindDoc="1" locked="0" layoutInCell="1" allowOverlap="1" wp14:anchorId="357FE4C3" wp14:editId="799243EE">
                <wp:simplePos x="0" y="0"/>
                <wp:positionH relativeFrom="page">
                  <wp:posOffset>876935</wp:posOffset>
                </wp:positionH>
                <wp:positionV relativeFrom="paragraph">
                  <wp:posOffset>2687955</wp:posOffset>
                </wp:positionV>
                <wp:extent cx="2026920" cy="130175"/>
                <wp:effectExtent l="0" t="0" r="0" b="3175"/>
                <wp:wrapSquare wrapText="bothSides"/>
                <wp:docPr id="1716401629" name="Text Box 1"/>
                <wp:cNvGraphicFramePr/>
                <a:graphic xmlns:a="http://schemas.openxmlformats.org/drawingml/2006/main">
                  <a:graphicData uri="http://schemas.microsoft.com/office/word/2010/wordprocessingShape">
                    <wps:wsp>
                      <wps:cNvSpPr txBox="1"/>
                      <wps:spPr>
                        <a:xfrm>
                          <a:off x="0" y="0"/>
                          <a:ext cx="2026920" cy="130175"/>
                        </a:xfrm>
                        <a:prstGeom prst="rect">
                          <a:avLst/>
                        </a:prstGeom>
                        <a:solidFill>
                          <a:prstClr val="white"/>
                        </a:solidFill>
                        <a:ln>
                          <a:noFill/>
                        </a:ln>
                      </wps:spPr>
                      <wps:txbx>
                        <w:txbxContent>
                          <w:p w14:paraId="294B158E" w14:textId="77777777" w:rsidR="003F5F71" w:rsidRPr="00DA65F5" w:rsidRDefault="003F5F71" w:rsidP="003F5F71">
                            <w:pPr>
                              <w:pStyle w:val="Caption"/>
                              <w:rPr>
                                <w:sz w:val="22"/>
                                <w:szCs w:val="22"/>
                              </w:rPr>
                            </w:pPr>
                            <w:r>
                              <w:t xml:space="preserve">Figure </w:t>
                            </w:r>
                            <w:r>
                              <w:rPr>
                                <w:rFonts w:hint="cs"/>
                                <w:rtl/>
                              </w:rPr>
                              <w:t>2</w:t>
                            </w:r>
                            <w:r>
                              <w:t xml:space="preserve">2 </w:t>
                            </w:r>
                            <w:r w:rsidRPr="003F5F71">
                              <w:t>Sequence Diagram</w:t>
                            </w:r>
                            <w:r>
                              <w:t xml:space="preserve"> </w:t>
                            </w:r>
                            <w:r w:rsidRPr="003F5F71">
                              <w:t>payment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FE4C3" id="_x0000_s1048" type="#_x0000_t202" style="position:absolute;margin-left:69.05pt;margin-top:211.65pt;width:159.6pt;height:10.2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" stroked="f">
                <v:textbox inset="0,0,0,0">
                  <w:txbxContent>
                    <w:p w14:paraId="294B158E" w14:textId="77777777" w:rsidR="003F5F71" w:rsidRPr="00DA65F5" w:rsidRDefault="003F5F71" w:rsidP="003F5F71">
                      <w:pPr>
                        <w:pStyle w:val="Caption"/>
                        <w:rPr>
                          <w:sz w:val="22"/>
                          <w:szCs w:val="22"/>
                        </w:rPr>
                      </w:pPr>
                      <w:r>
                        <w:t xml:space="preserve">Figure </w:t>
                      </w:r>
                      <w:r>
                        <w:rPr>
                          <w:rFonts w:hint="cs"/>
                          <w:rtl/>
                        </w:rPr>
                        <w:t>2</w:t>
                      </w:r>
                      <w:r>
                        <w:t xml:space="preserve">2 </w:t>
                      </w:r>
                      <w:r w:rsidRPr="003F5F71">
                        <w:t>Sequence Diagram</w:t>
                      </w:r>
                      <w:r>
                        <w:t xml:space="preserve"> </w:t>
                      </w:r>
                      <w:r w:rsidRPr="003F5F71">
                        <w:t>payment</w:t>
                      </w:r>
                    </w:p>
                  </w:txbxContent>
                </v:textbox>
                <w10:wrap type="square" anchorx="page"/>
              </v:shape>
            </w:pict>
          </mc:Fallback>
        </mc:AlternateContent>
      </w:r>
    </w:p>
    <w:p w14:paraId="43981AC9" w14:textId="77777777" w:rsidR="009C47DD" w:rsidRDefault="0079480C" w:rsidP="00621409">
      <w:pPr>
        <w:rPr>
          <w:rtl/>
        </w:rPr>
      </w:pPr>
      <w:r w:rsidRPr="003F5F71">
        <w:rPr>
          <w:noProof/>
        </w:rPr>
        <w:drawing>
          <wp:anchor distT="0" distB="0" distL="114300" distR="114300" simplePos="0" relativeHeight="251728896" behindDoc="1" locked="0" layoutInCell="1" allowOverlap="1" wp14:anchorId="2AE37F56" wp14:editId="69A5593C">
            <wp:simplePos x="0" y="0"/>
            <wp:positionH relativeFrom="column">
              <wp:posOffset>-640080</wp:posOffset>
            </wp:positionH>
            <wp:positionV relativeFrom="paragraph">
              <wp:posOffset>126365</wp:posOffset>
            </wp:positionV>
            <wp:extent cx="4709160" cy="2362200"/>
            <wp:effectExtent l="0" t="0" r="0" b="0"/>
            <wp:wrapTight wrapText="bothSides">
              <wp:wrapPolygon edited="0">
                <wp:start x="0" y="0"/>
                <wp:lineTo x="0" y="21426"/>
                <wp:lineTo x="21495" y="21426"/>
                <wp:lineTo x="21495" y="0"/>
                <wp:lineTo x="0" y="0"/>
              </wp:wrapPolygon>
            </wp:wrapTight>
            <wp:docPr id="17842407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32">
                      <a:extLst>
                        <a:ext uri="{28A0092B-C50C-407E-A947-70E740481C1C}">
                          <a14:useLocalDpi xmlns:a14="http://schemas.microsoft.com/office/drawing/2010/main" val="0"/>
                        </a:ext>
                      </a:extLst>
                    </a:blip>
                    <a:srcRect l="8056" t="33820" r="6111" b="32897"/>
                    <a:stretch>
                      <a:fillRect/>
                    </a:stretch>
                  </pic:blipFill>
                  <pic:spPr bwMode="auto">
                    <a:xfrm>
                      <a:off x="0" y="0"/>
                      <a:ext cx="4709160" cy="2362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D485727" w14:textId="77777777" w:rsidR="00CB6FB5" w:rsidRDefault="00CB6FB5" w:rsidP="00621409">
      <w:pPr>
        <w:rPr>
          <w:rtl/>
        </w:rPr>
      </w:pPr>
    </w:p>
    <w:p w14:paraId="1B444D9C" w14:textId="77777777" w:rsidR="00CB6FB5" w:rsidRDefault="00CB6FB5" w:rsidP="00621409">
      <w:pPr>
        <w:rPr>
          <w:rtl/>
        </w:rPr>
      </w:pPr>
    </w:p>
    <w:p w14:paraId="2662165E" w14:textId="77777777" w:rsidR="003F5F71" w:rsidRDefault="003F5F71" w:rsidP="003F5F71"/>
    <w:p w14:paraId="1C00CC92" w14:textId="77777777" w:rsidR="003F5F71" w:rsidRPr="003F5F71" w:rsidRDefault="003F5F71" w:rsidP="003F5F71"/>
    <w:p w14:paraId="65B4CE42" w14:textId="77777777" w:rsidR="00993B81" w:rsidRDefault="00993B81" w:rsidP="003F5F71"/>
    <w:p w14:paraId="6459B648" w14:textId="77777777" w:rsidR="003F5F71" w:rsidRDefault="003F5F71" w:rsidP="003F5F71"/>
    <w:p w14:paraId="60B2CF1B" w14:textId="77777777" w:rsidR="003F5F71" w:rsidRPr="003F5F71" w:rsidRDefault="003F5F71" w:rsidP="003F5F71"/>
    <w:p w14:paraId="46C02EAD" w14:textId="77777777" w:rsidR="003F5F71" w:rsidRDefault="0079480C" w:rsidP="0079480C">
      <w:r w:rsidRPr="00993B81">
        <w:rPr>
          <w:noProof/>
        </w:rPr>
        <w:drawing>
          <wp:anchor distT="0" distB="0" distL="114300" distR="114300" simplePos="0" relativeHeight="251735040" behindDoc="1" locked="0" layoutInCell="1" allowOverlap="1" wp14:anchorId="242FB47C" wp14:editId="3FABB1F5">
            <wp:simplePos x="0" y="0"/>
            <wp:positionH relativeFrom="page">
              <wp:posOffset>586740</wp:posOffset>
            </wp:positionH>
            <wp:positionV relativeFrom="paragraph">
              <wp:posOffset>317500</wp:posOffset>
            </wp:positionV>
            <wp:extent cx="4792980" cy="2507615"/>
            <wp:effectExtent l="0" t="0" r="7620" b="6985"/>
            <wp:wrapNone/>
            <wp:docPr id="15766911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33">
                      <a:extLst>
                        <a:ext uri="{28A0092B-C50C-407E-A947-70E740481C1C}">
                          <a14:useLocalDpi xmlns:a14="http://schemas.microsoft.com/office/drawing/2010/main" val="0"/>
                        </a:ext>
                      </a:extLst>
                    </a:blip>
                    <a:srcRect l="7778" t="32599" r="4862" b="32067"/>
                    <a:stretch>
                      <a:fillRect/>
                    </a:stretch>
                  </pic:blipFill>
                  <pic:spPr bwMode="auto">
                    <a:xfrm>
                      <a:off x="0" y="0"/>
                      <a:ext cx="4792980" cy="2507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7088" behindDoc="1" locked="0" layoutInCell="1" allowOverlap="1" wp14:anchorId="029D1D50" wp14:editId="65FAF4DE">
                <wp:simplePos x="0" y="0"/>
                <wp:positionH relativeFrom="page">
                  <wp:posOffset>784860</wp:posOffset>
                </wp:positionH>
                <wp:positionV relativeFrom="paragraph">
                  <wp:posOffset>139700</wp:posOffset>
                </wp:positionV>
                <wp:extent cx="2396490" cy="138430"/>
                <wp:effectExtent l="0" t="0" r="3810" b="0"/>
                <wp:wrapSquare wrapText="bothSides"/>
                <wp:docPr id="867691151" name="Text Box 1"/>
                <wp:cNvGraphicFramePr/>
                <a:graphic xmlns:a="http://schemas.openxmlformats.org/drawingml/2006/main">
                  <a:graphicData uri="http://schemas.microsoft.com/office/word/2010/wordprocessingShape">
                    <wps:wsp>
                      <wps:cNvSpPr txBox="1"/>
                      <wps:spPr>
                        <a:xfrm>
                          <a:off x="0" y="0"/>
                          <a:ext cx="2396490" cy="138430"/>
                        </a:xfrm>
                        <a:prstGeom prst="rect">
                          <a:avLst/>
                        </a:prstGeom>
                        <a:solidFill>
                          <a:prstClr val="white"/>
                        </a:solidFill>
                        <a:ln>
                          <a:noFill/>
                        </a:ln>
                      </wps:spPr>
                      <wps:txbx>
                        <w:txbxContent>
                          <w:p w14:paraId="0C9E641E" w14:textId="77777777" w:rsidR="00677340" w:rsidRPr="00DA65F5" w:rsidRDefault="00677340" w:rsidP="00677340">
                            <w:pPr>
                              <w:pStyle w:val="Caption"/>
                              <w:rPr>
                                <w:sz w:val="22"/>
                                <w:szCs w:val="22"/>
                              </w:rPr>
                            </w:pPr>
                            <w:r>
                              <w:t xml:space="preserve">Figure 24 </w:t>
                            </w:r>
                            <w:r w:rsidRPr="003F5F71">
                              <w:t>Sequence Diagram</w:t>
                            </w:r>
                            <w:r>
                              <w:t xml:space="preserve"> </w:t>
                            </w:r>
                            <w:r w:rsidRPr="00677340">
                              <w:t>submit</w:t>
                            </w:r>
                            <w:r>
                              <w:t xml:space="preserve"> </w:t>
                            </w:r>
                            <w:r w:rsidRPr="00677340">
                              <w:t>grades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9D1D50" id="_x0000_s1049" type="#_x0000_t202" style="position:absolute;margin-left:61.8pt;margin-top:11pt;width:188.7pt;height:10.9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" stroked="f">
                <v:textbox inset="0,0,0,0">
                  <w:txbxContent>
                    <w:p w14:paraId="0C9E641E" w14:textId="77777777" w:rsidR="00677340" w:rsidRPr="00DA65F5" w:rsidRDefault="00677340" w:rsidP="00677340">
                      <w:pPr>
                        <w:pStyle w:val="Caption"/>
                        <w:rPr>
                          <w:sz w:val="22"/>
                          <w:szCs w:val="22"/>
                        </w:rPr>
                      </w:pPr>
                      <w:r>
                        <w:t xml:space="preserve">Figure 24 </w:t>
                      </w:r>
                      <w:r w:rsidRPr="003F5F71">
                        <w:t>Sequence Diagram</w:t>
                      </w:r>
                      <w:r>
                        <w:t xml:space="preserve"> </w:t>
                      </w:r>
                      <w:r w:rsidRPr="00677340">
                        <w:t>submit</w:t>
                      </w:r>
                      <w:r>
                        <w:t xml:space="preserve"> </w:t>
                      </w:r>
                      <w:r w:rsidRPr="00677340">
                        <w:t>grades</w:t>
                      </w:r>
                    </w:p>
                  </w:txbxContent>
                </v:textbox>
                <w10:wrap type="square" anchorx="page"/>
              </v:shape>
            </w:pict>
          </mc:Fallback>
        </mc:AlternateContent>
      </w:r>
    </w:p>
    <w:p w14:paraId="55CB83F4" w14:textId="77777777" w:rsidR="003F5F71" w:rsidRDefault="003F5F71" w:rsidP="00621409"/>
    <w:p w14:paraId="7B921110" w14:textId="77777777" w:rsidR="003F5F71" w:rsidRDefault="003F5F71" w:rsidP="00621409"/>
    <w:p w14:paraId="2DA58275" w14:textId="77777777" w:rsidR="003F5F71" w:rsidRDefault="003F5F71" w:rsidP="00621409"/>
    <w:p w14:paraId="418A8EDB" w14:textId="77777777" w:rsidR="003F5F71" w:rsidRDefault="003F5F71" w:rsidP="00621409"/>
    <w:p w14:paraId="7B9744EA" w14:textId="77777777" w:rsidR="003F5F71" w:rsidRDefault="003F5F71" w:rsidP="00621409"/>
    <w:p w14:paraId="753BD1A5" w14:textId="77777777" w:rsidR="00CE09CB" w:rsidRDefault="00CE09CB" w:rsidP="003E7E14"/>
    <w:p w14:paraId="12E6A4E6" w14:textId="77777777" w:rsidR="00CE09CB" w:rsidRPr="001E0C2E" w:rsidRDefault="00000000" w:rsidP="001E0C2E">
      <w:pPr>
        <w:pStyle w:val="Style1"/>
        <w:rPr>
          <w:rStyle w:val="IntenseReference"/>
          <w:sz w:val="32"/>
          <w:szCs w:val="24"/>
        </w:rPr>
      </w:pPr>
      <w:bookmarkStart w:id="86" w:name="bm_87"/>
      <w:r w:rsidRPr="001E0C2E">
        <w:rPr>
          <w:rStyle w:val="IntenseReference"/>
          <w:sz w:val="32"/>
          <w:szCs w:val="24"/>
        </w:rPr>
        <w:lastRenderedPageBreak/>
        <w:t xml:space="preserve">Chapter </w:t>
      </w:r>
      <w:r w:rsidR="00623989" w:rsidRPr="00623989">
        <w:rPr>
          <w:rStyle w:val="IntenseReference"/>
          <w:rFonts w:hint="cs"/>
          <w:sz w:val="32"/>
          <w:szCs w:val="32"/>
          <w:rtl/>
        </w:rPr>
        <w:t>8</w:t>
      </w:r>
      <w:r w:rsidRPr="001E0C2E">
        <w:rPr>
          <w:rStyle w:val="IntenseReference"/>
          <w:sz w:val="32"/>
          <w:szCs w:val="24"/>
        </w:rPr>
        <w:t xml:space="preserve"> – Conclusion and Future Work</w:t>
      </w:r>
      <w:bookmarkEnd w:id="86"/>
    </w:p>
    <w:p w14:paraId="3550CC12" w14:textId="77777777" w:rsidR="00CE09CB" w:rsidRPr="003E7E14" w:rsidRDefault="00623989" w:rsidP="003E7E14">
      <w:pPr>
        <w:rPr>
          <w:b/>
          <w:bCs/>
          <w:color w:val="1F497D" w:themeColor="text2"/>
          <w:sz w:val="24"/>
          <w:szCs w:val="24"/>
        </w:rPr>
      </w:pPr>
      <w:bookmarkStart w:id="87" w:name="bm_88"/>
      <w:r>
        <w:rPr>
          <w:rFonts w:hint="cs"/>
          <w:b/>
          <w:bCs/>
          <w:color w:val="1F497D" w:themeColor="text2"/>
          <w:sz w:val="24"/>
          <w:szCs w:val="24"/>
          <w:rtl/>
        </w:rPr>
        <w:t>8</w:t>
      </w:r>
      <w:r w:rsidRPr="003E7E14">
        <w:rPr>
          <w:b/>
          <w:bCs/>
          <w:color w:val="1F497D" w:themeColor="text2"/>
          <w:sz w:val="24"/>
          <w:szCs w:val="24"/>
        </w:rPr>
        <w:t>.1 Conclusion</w:t>
      </w:r>
      <w:bookmarkEnd w:id="87"/>
    </w:p>
    <w:p w14:paraId="77B19113" w14:textId="77777777" w:rsidR="00CE09CB" w:rsidRDefault="00000000">
      <w:r>
        <w:t>This project presented the analysis, design, and documentation of a comprehensive University Management System (UMS) for a single university environment. The system was designed to address the complexity of modern academic institutions by integrating academic, administrative, financial, learning, and regulatory support processes into a unified, process-driven platform.</w:t>
      </w:r>
      <w:r>
        <w:br/>
      </w:r>
      <w:r>
        <w:br/>
        <w:t>Throughout the project, the system was analyzed and modeled using a structured and systematic approach. Special attention was given to real-world academic requirements such as credit-hour–based evaluation, GPA calculation, cross-departmental course enrollment, rule-based registration, and exceptional academic periods such as the remedial Summer semester.</w:t>
      </w:r>
      <w:r>
        <w:br/>
      </w:r>
      <w:r>
        <w:br/>
        <w:t>The system architecture was designed around a clear separation of concerns. The UMS Core acts as the authoritative source for academic and administrative records, while the LMS supports continuous assessment and attendance tracking. The intelligent chatbot subsystem provides regulation-based advisory support without interfering with transactional workflows.</w:t>
      </w:r>
      <w:r>
        <w:br/>
      </w:r>
      <w:r>
        <w:br/>
        <w:t xml:space="preserve">Business processes were modeled using Data Flow Diagrams (DFD), and data structures were defined using Entity-Relationship Diagrams (ERD) and class diagrams. Functional behavior was specified </w:t>
      </w:r>
      <w:r w:rsidR="00E83B13">
        <w:t>using</w:t>
      </w:r>
      <w:r>
        <w:t xml:space="preserve"> case, activity, and sequence diagrams. Together, these models form a coherent and academically rigorous system specification.</w:t>
      </w:r>
    </w:p>
    <w:p w14:paraId="72176B21" w14:textId="77777777" w:rsidR="00CE09CB" w:rsidRPr="003E7E14" w:rsidRDefault="00623989" w:rsidP="003E7E14">
      <w:pPr>
        <w:rPr>
          <w:b/>
          <w:bCs/>
          <w:color w:val="1F497D" w:themeColor="text2"/>
          <w:sz w:val="24"/>
          <w:szCs w:val="24"/>
        </w:rPr>
      </w:pPr>
      <w:bookmarkStart w:id="88" w:name="bm_89"/>
      <w:r>
        <w:rPr>
          <w:rFonts w:hint="cs"/>
          <w:b/>
          <w:bCs/>
          <w:color w:val="1F497D" w:themeColor="text2"/>
          <w:sz w:val="24"/>
          <w:szCs w:val="24"/>
          <w:rtl/>
        </w:rPr>
        <w:t>8</w:t>
      </w:r>
      <w:r w:rsidRPr="003E7E14">
        <w:rPr>
          <w:b/>
          <w:bCs/>
          <w:color w:val="1F497D" w:themeColor="text2"/>
          <w:sz w:val="24"/>
          <w:szCs w:val="24"/>
        </w:rPr>
        <w:t>.2 Project Contributions</w:t>
      </w:r>
      <w:bookmarkEnd w:id="88"/>
    </w:p>
    <w:p w14:paraId="0775BA1E" w14:textId="77777777" w:rsidR="00CE09CB" w:rsidRDefault="00000000">
      <w:r>
        <w:t>The project contributes a unified academic management model, formal process definitions, integrated LMS support, automated rule enforcement, and an intelligent advisory chatbot. The documentation produced can serve as a foundation for real-world system implementation.</w:t>
      </w:r>
    </w:p>
    <w:p w14:paraId="4A71BE61" w14:textId="77777777" w:rsidR="00CE09CB" w:rsidRPr="003E7E14" w:rsidRDefault="00623989" w:rsidP="003E7E14">
      <w:pPr>
        <w:rPr>
          <w:b/>
          <w:bCs/>
          <w:color w:val="1F497D" w:themeColor="text2"/>
          <w:sz w:val="24"/>
          <w:szCs w:val="24"/>
        </w:rPr>
      </w:pPr>
      <w:bookmarkStart w:id="89" w:name="bm_90"/>
      <w:r>
        <w:rPr>
          <w:rFonts w:hint="cs"/>
          <w:b/>
          <w:bCs/>
          <w:color w:val="1F497D" w:themeColor="text2"/>
          <w:sz w:val="24"/>
          <w:szCs w:val="24"/>
          <w:rtl/>
        </w:rPr>
        <w:t>8</w:t>
      </w:r>
      <w:r w:rsidRPr="003E7E14">
        <w:rPr>
          <w:b/>
          <w:bCs/>
          <w:color w:val="1F497D" w:themeColor="text2"/>
          <w:sz w:val="24"/>
          <w:szCs w:val="24"/>
        </w:rPr>
        <w:t>.3 Limitations</w:t>
      </w:r>
      <w:bookmarkEnd w:id="89"/>
    </w:p>
    <w:p w14:paraId="08A172E6" w14:textId="77777777" w:rsidR="00CE09CB" w:rsidRDefault="00000000">
      <w:r>
        <w:t>The system is limited to a single university context and does not include mobile applications or external payment gateways. The chatbot operates in a read-only advisory role. These limitations were defined to maintain focus and feasibility within a bachelor-level project.</w:t>
      </w:r>
    </w:p>
    <w:p w14:paraId="34C184FF" w14:textId="77777777" w:rsidR="00CE09CB" w:rsidRPr="003E7E14" w:rsidRDefault="00623989" w:rsidP="003E7E14">
      <w:pPr>
        <w:rPr>
          <w:b/>
          <w:bCs/>
          <w:color w:val="1F497D" w:themeColor="text2"/>
          <w:sz w:val="24"/>
          <w:szCs w:val="24"/>
        </w:rPr>
      </w:pPr>
      <w:bookmarkStart w:id="90" w:name="bm_91"/>
      <w:r>
        <w:rPr>
          <w:rFonts w:hint="cs"/>
          <w:b/>
          <w:bCs/>
          <w:color w:val="1F497D" w:themeColor="text2"/>
          <w:sz w:val="24"/>
          <w:szCs w:val="24"/>
          <w:rtl/>
        </w:rPr>
        <w:t>8</w:t>
      </w:r>
      <w:r w:rsidRPr="003E7E14">
        <w:rPr>
          <w:b/>
          <w:bCs/>
          <w:color w:val="1F497D" w:themeColor="text2"/>
          <w:sz w:val="24"/>
          <w:szCs w:val="24"/>
        </w:rPr>
        <w:t>.4 Future Work</w:t>
      </w:r>
      <w:bookmarkEnd w:id="90"/>
    </w:p>
    <w:p w14:paraId="7F180140" w14:textId="77777777" w:rsidR="00CE09CB" w:rsidRDefault="00000000">
      <w:r>
        <w:t>Future work may include full system implementation, mobile application support, learning analytics, external payment integration, advanced chatbot capabilities, and support for multi-university environments.</w:t>
      </w:r>
    </w:p>
    <w:p w14:paraId="56F4F38D" w14:textId="77777777" w:rsidR="00CE09CB" w:rsidRPr="003E7E14" w:rsidRDefault="00623989" w:rsidP="003E7E14">
      <w:pPr>
        <w:rPr>
          <w:b/>
          <w:bCs/>
          <w:color w:val="1F497D" w:themeColor="text2"/>
          <w:sz w:val="24"/>
          <w:szCs w:val="24"/>
        </w:rPr>
      </w:pPr>
      <w:bookmarkStart w:id="91" w:name="bm_92"/>
      <w:r>
        <w:rPr>
          <w:rFonts w:hint="cs"/>
          <w:b/>
          <w:bCs/>
          <w:color w:val="1F497D" w:themeColor="text2"/>
          <w:sz w:val="24"/>
          <w:szCs w:val="24"/>
          <w:rtl/>
        </w:rPr>
        <w:lastRenderedPageBreak/>
        <w:t>8</w:t>
      </w:r>
      <w:r w:rsidRPr="003E7E14">
        <w:rPr>
          <w:b/>
          <w:bCs/>
          <w:color w:val="1F497D" w:themeColor="text2"/>
          <w:sz w:val="24"/>
          <w:szCs w:val="24"/>
        </w:rPr>
        <w:t>.5 Final Remarks</w:t>
      </w:r>
      <w:bookmarkEnd w:id="91"/>
    </w:p>
    <w:p w14:paraId="0E305971" w14:textId="77777777" w:rsidR="00CE09CB" w:rsidRDefault="00000000">
      <w:r>
        <w:t>This project demonstrates that a well-designed, process-driven University Management System can significantly enhance academic accuracy, operational efficiency, and regulatory transparency.</w:t>
      </w:r>
    </w:p>
    <w:p w14:paraId="6FE40922" w14:textId="77777777" w:rsidR="00396957" w:rsidRDefault="00396957"/>
    <w:p w14:paraId="1A3F4953" w14:textId="77777777" w:rsidR="00396957" w:rsidRDefault="00396957"/>
    <w:p w14:paraId="08ECC541" w14:textId="77777777" w:rsidR="00396957" w:rsidRDefault="00396957"/>
    <w:p w14:paraId="7E5808C1" w14:textId="77777777" w:rsidR="00396957" w:rsidRDefault="00396957"/>
    <w:p w14:paraId="1254D285" w14:textId="77777777" w:rsidR="00396957" w:rsidRDefault="00396957"/>
    <w:p w14:paraId="5B1CFC46" w14:textId="77777777" w:rsidR="00396957" w:rsidRDefault="00396957"/>
    <w:sectPr w:rsidR="0039695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B0979" w14:textId="77777777" w:rsidR="00227035" w:rsidRDefault="00227035" w:rsidP="008434D7">
      <w:pPr>
        <w:spacing w:after="0" w:line="240" w:lineRule="auto"/>
      </w:pPr>
      <w:r>
        <w:separator/>
      </w:r>
    </w:p>
  </w:endnote>
  <w:endnote w:type="continuationSeparator" w:id="0">
    <w:p w14:paraId="5FE50A52" w14:textId="77777777" w:rsidR="00227035" w:rsidRDefault="00227035" w:rsidP="00843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sis MT Pro Black">
    <w:charset w:val="00"/>
    <w:family w:val="roman"/>
    <w:pitch w:val="variable"/>
    <w:sig w:usb0="A00000AF" w:usb1="4000205B" w:usb2="00000000" w:usb3="00000000" w:csb0="00000093" w:csb1="00000000"/>
  </w:font>
  <w:font w:name="BookAntiqua">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0B7E2" w14:textId="77777777" w:rsidR="00227035" w:rsidRDefault="00227035" w:rsidP="008434D7">
      <w:pPr>
        <w:spacing w:after="0" w:line="240" w:lineRule="auto"/>
      </w:pPr>
      <w:r>
        <w:separator/>
      </w:r>
    </w:p>
  </w:footnote>
  <w:footnote w:type="continuationSeparator" w:id="0">
    <w:p w14:paraId="18685DCF" w14:textId="77777777" w:rsidR="00227035" w:rsidRDefault="00227035" w:rsidP="00843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751BB"/>
    <w:multiLevelType w:val="hybridMultilevel"/>
    <w:tmpl w:val="6F7A10C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A242FD"/>
    <w:multiLevelType w:val="hybridMultilevel"/>
    <w:tmpl w:val="38EC190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BC2185"/>
    <w:multiLevelType w:val="hybridMultilevel"/>
    <w:tmpl w:val="4D5660C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3F45C4"/>
    <w:multiLevelType w:val="hybridMultilevel"/>
    <w:tmpl w:val="673CE71A"/>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F74FEB"/>
    <w:multiLevelType w:val="hybridMultilevel"/>
    <w:tmpl w:val="6D7A5A6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8EA2C5A"/>
    <w:multiLevelType w:val="hybridMultilevel"/>
    <w:tmpl w:val="4B52E780"/>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13FA5"/>
    <w:multiLevelType w:val="hybridMultilevel"/>
    <w:tmpl w:val="59BAAF72"/>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B421174"/>
    <w:multiLevelType w:val="hybridMultilevel"/>
    <w:tmpl w:val="80B62B78"/>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25AAF"/>
    <w:multiLevelType w:val="hybridMultilevel"/>
    <w:tmpl w:val="D9E26C5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D5E1435"/>
    <w:multiLevelType w:val="hybridMultilevel"/>
    <w:tmpl w:val="778EE9F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F6F55C3"/>
    <w:multiLevelType w:val="hybridMultilevel"/>
    <w:tmpl w:val="9EA8FCB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7C676E"/>
    <w:multiLevelType w:val="hybridMultilevel"/>
    <w:tmpl w:val="5178BA8A"/>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A251B4"/>
    <w:multiLevelType w:val="hybridMultilevel"/>
    <w:tmpl w:val="1C4E675C"/>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5EE09B7"/>
    <w:multiLevelType w:val="hybridMultilevel"/>
    <w:tmpl w:val="DC401F9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6D521E9"/>
    <w:multiLevelType w:val="hybridMultilevel"/>
    <w:tmpl w:val="910E5CB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8D676B"/>
    <w:multiLevelType w:val="hybridMultilevel"/>
    <w:tmpl w:val="79C2941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3C7743"/>
    <w:multiLevelType w:val="hybridMultilevel"/>
    <w:tmpl w:val="BCB4D41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F621883"/>
    <w:multiLevelType w:val="hybridMultilevel"/>
    <w:tmpl w:val="D83636D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E73AA0"/>
    <w:multiLevelType w:val="hybridMultilevel"/>
    <w:tmpl w:val="EEE0B62C"/>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90D1086"/>
    <w:multiLevelType w:val="hybridMultilevel"/>
    <w:tmpl w:val="2B2A6930"/>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452EEA"/>
    <w:multiLevelType w:val="hybridMultilevel"/>
    <w:tmpl w:val="FB72E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621280"/>
    <w:multiLevelType w:val="hybridMultilevel"/>
    <w:tmpl w:val="51A6C1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E646F2F"/>
    <w:multiLevelType w:val="hybridMultilevel"/>
    <w:tmpl w:val="B85E9E0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EDF67A8"/>
    <w:multiLevelType w:val="hybridMultilevel"/>
    <w:tmpl w:val="5E12728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EF64D0F"/>
    <w:multiLevelType w:val="hybridMultilevel"/>
    <w:tmpl w:val="B6CC43AA"/>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F5C21BC"/>
    <w:multiLevelType w:val="hybridMultilevel"/>
    <w:tmpl w:val="C250F5B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0F61746"/>
    <w:multiLevelType w:val="hybridMultilevel"/>
    <w:tmpl w:val="3ADEA62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16537AC"/>
    <w:multiLevelType w:val="hybridMultilevel"/>
    <w:tmpl w:val="BD0AAAC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1CB06F1"/>
    <w:multiLevelType w:val="hybridMultilevel"/>
    <w:tmpl w:val="17B848C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7D04DB"/>
    <w:multiLevelType w:val="hybridMultilevel"/>
    <w:tmpl w:val="62D01B04"/>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0B1602"/>
    <w:multiLevelType w:val="hybridMultilevel"/>
    <w:tmpl w:val="666E1B44"/>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5233814"/>
    <w:multiLevelType w:val="hybridMultilevel"/>
    <w:tmpl w:val="1360B518"/>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71B5318"/>
    <w:multiLevelType w:val="hybridMultilevel"/>
    <w:tmpl w:val="0B1ED034"/>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FE51D8"/>
    <w:multiLevelType w:val="hybridMultilevel"/>
    <w:tmpl w:val="04EAD18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4E4AF6"/>
    <w:multiLevelType w:val="hybridMultilevel"/>
    <w:tmpl w:val="FB3E03A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E91C03"/>
    <w:multiLevelType w:val="hybridMultilevel"/>
    <w:tmpl w:val="C820FC48"/>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13139DB"/>
    <w:multiLevelType w:val="hybridMultilevel"/>
    <w:tmpl w:val="FE78DDD0"/>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19D5DDF"/>
    <w:multiLevelType w:val="hybridMultilevel"/>
    <w:tmpl w:val="FB907B3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FE6282"/>
    <w:multiLevelType w:val="hybridMultilevel"/>
    <w:tmpl w:val="2320036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20751DC"/>
    <w:multiLevelType w:val="hybridMultilevel"/>
    <w:tmpl w:val="17D4928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46478A"/>
    <w:multiLevelType w:val="hybridMultilevel"/>
    <w:tmpl w:val="9D62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D75E81"/>
    <w:multiLevelType w:val="hybridMultilevel"/>
    <w:tmpl w:val="1352912A"/>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6876F34"/>
    <w:multiLevelType w:val="hybridMultilevel"/>
    <w:tmpl w:val="EDCC5922"/>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7084405"/>
    <w:multiLevelType w:val="hybridMultilevel"/>
    <w:tmpl w:val="130882FA"/>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A990431"/>
    <w:multiLevelType w:val="hybridMultilevel"/>
    <w:tmpl w:val="186E733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9B5833"/>
    <w:multiLevelType w:val="hybridMultilevel"/>
    <w:tmpl w:val="A02C5D4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F3E519A"/>
    <w:multiLevelType w:val="hybridMultilevel"/>
    <w:tmpl w:val="B1E2C618"/>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890CF8"/>
    <w:multiLevelType w:val="hybridMultilevel"/>
    <w:tmpl w:val="46FCC88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50AE58A5"/>
    <w:multiLevelType w:val="hybridMultilevel"/>
    <w:tmpl w:val="B6463644"/>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44471BC"/>
    <w:multiLevelType w:val="hybridMultilevel"/>
    <w:tmpl w:val="55E2238C"/>
    <w:lvl w:ilvl="0" w:tplc="FFFFFFFF">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48C490A"/>
    <w:multiLevelType w:val="hybridMultilevel"/>
    <w:tmpl w:val="AEF68C5A"/>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5E9152B"/>
    <w:multiLevelType w:val="hybridMultilevel"/>
    <w:tmpl w:val="798C7D92"/>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CF5DC3"/>
    <w:multiLevelType w:val="hybridMultilevel"/>
    <w:tmpl w:val="AC9C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8591519"/>
    <w:multiLevelType w:val="hybridMultilevel"/>
    <w:tmpl w:val="75942DEC"/>
    <w:lvl w:ilvl="0" w:tplc="FFFFFFFF">
      <w:start w:val="1"/>
      <w:numFmt w:val="bullet"/>
      <w:lvlText w:val=""/>
      <w:lvlJc w:val="left"/>
      <w:pPr>
        <w:ind w:left="720" w:hanging="360"/>
      </w:pPr>
      <w:rPr>
        <w:rFonts w:ascii="Wingdings" w:hAnsi="Wingdings" w:hint="default"/>
      </w:rPr>
    </w:lvl>
    <w:lvl w:ilvl="1" w:tplc="1BF25434">
      <w:start w:val="4"/>
      <w:numFmt w:val="bullet"/>
      <w:lvlText w:val="-"/>
      <w:lvlJc w:val="left"/>
      <w:pPr>
        <w:ind w:left="1440" w:hanging="360"/>
      </w:pPr>
      <w:rPr>
        <w:rFonts w:ascii="Cambria" w:eastAsiaTheme="minorEastAsia" w:hAnsi="Cambria"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88830B8"/>
    <w:multiLevelType w:val="hybridMultilevel"/>
    <w:tmpl w:val="9CA4C2BA"/>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A44A93"/>
    <w:multiLevelType w:val="hybridMultilevel"/>
    <w:tmpl w:val="4762DE9C"/>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3A2E8D"/>
    <w:multiLevelType w:val="hybridMultilevel"/>
    <w:tmpl w:val="224E7636"/>
    <w:lvl w:ilvl="0" w:tplc="65224520">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4B6DCB"/>
    <w:multiLevelType w:val="hybridMultilevel"/>
    <w:tmpl w:val="8AE27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1327858"/>
    <w:multiLevelType w:val="hybridMultilevel"/>
    <w:tmpl w:val="27A8B25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144395E"/>
    <w:multiLevelType w:val="hybridMultilevel"/>
    <w:tmpl w:val="1386583A"/>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D33839"/>
    <w:multiLevelType w:val="multilevel"/>
    <w:tmpl w:val="5C4C6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56339C"/>
    <w:multiLevelType w:val="hybridMultilevel"/>
    <w:tmpl w:val="45065D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1E0C55"/>
    <w:multiLevelType w:val="hybridMultilevel"/>
    <w:tmpl w:val="4BF212BE"/>
    <w:lvl w:ilvl="0" w:tplc="FFFFFFFF">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6A2B5142"/>
    <w:multiLevelType w:val="hybridMultilevel"/>
    <w:tmpl w:val="4440D762"/>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DA7D81"/>
    <w:multiLevelType w:val="multilevel"/>
    <w:tmpl w:val="2FD2E2A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6AF03553"/>
    <w:multiLevelType w:val="hybridMultilevel"/>
    <w:tmpl w:val="07720AAE"/>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E9B032A"/>
    <w:multiLevelType w:val="hybridMultilevel"/>
    <w:tmpl w:val="14AA2A2E"/>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AA1FC8"/>
    <w:multiLevelType w:val="hybridMultilevel"/>
    <w:tmpl w:val="E0860AA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23768BA"/>
    <w:multiLevelType w:val="hybridMultilevel"/>
    <w:tmpl w:val="FBF2193A"/>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3177A75"/>
    <w:multiLevelType w:val="hybridMultilevel"/>
    <w:tmpl w:val="36AA8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4664633"/>
    <w:multiLevelType w:val="hybridMultilevel"/>
    <w:tmpl w:val="A5ECB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5C02464"/>
    <w:multiLevelType w:val="hybridMultilevel"/>
    <w:tmpl w:val="28BC0FDA"/>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7AD775A"/>
    <w:multiLevelType w:val="hybridMultilevel"/>
    <w:tmpl w:val="FB2EC80E"/>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6E483B"/>
    <w:multiLevelType w:val="hybridMultilevel"/>
    <w:tmpl w:val="817C173C"/>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F50A8C"/>
    <w:multiLevelType w:val="hybridMultilevel"/>
    <w:tmpl w:val="AAB6AAD6"/>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FC7CB8"/>
    <w:multiLevelType w:val="hybridMultilevel"/>
    <w:tmpl w:val="05D29484"/>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FD2A3E"/>
    <w:multiLevelType w:val="hybridMultilevel"/>
    <w:tmpl w:val="72DA7780"/>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7A3214FE"/>
    <w:multiLevelType w:val="hybridMultilevel"/>
    <w:tmpl w:val="A64AED3A"/>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C06462D"/>
    <w:multiLevelType w:val="hybridMultilevel"/>
    <w:tmpl w:val="ECA28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D9F146C"/>
    <w:multiLevelType w:val="hybridMultilevel"/>
    <w:tmpl w:val="3C94843C"/>
    <w:lvl w:ilvl="0" w:tplc="FFFFFFFF">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1F216C"/>
    <w:multiLevelType w:val="hybridMultilevel"/>
    <w:tmpl w:val="057490D4"/>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28221403">
    <w:abstractNumId w:val="5"/>
  </w:num>
  <w:num w:numId="2" w16cid:durableId="1577784531">
    <w:abstractNumId w:val="3"/>
  </w:num>
  <w:num w:numId="3" w16cid:durableId="142897532">
    <w:abstractNumId w:val="2"/>
  </w:num>
  <w:num w:numId="4" w16cid:durableId="953367609">
    <w:abstractNumId w:val="4"/>
  </w:num>
  <w:num w:numId="5" w16cid:durableId="190341117">
    <w:abstractNumId w:val="1"/>
  </w:num>
  <w:num w:numId="6" w16cid:durableId="1301228235">
    <w:abstractNumId w:val="0"/>
  </w:num>
  <w:num w:numId="7" w16cid:durableId="1356885395">
    <w:abstractNumId w:val="84"/>
  </w:num>
  <w:num w:numId="8" w16cid:durableId="939414823">
    <w:abstractNumId w:val="75"/>
  </w:num>
  <w:num w:numId="9" w16cid:durableId="308171983">
    <w:abstractNumId w:val="33"/>
  </w:num>
  <w:num w:numId="10" w16cid:durableId="1380544545">
    <w:abstractNumId w:val="31"/>
  </w:num>
  <w:num w:numId="11" w16cid:durableId="1462961406">
    <w:abstractNumId w:val="12"/>
  </w:num>
  <w:num w:numId="12" w16cid:durableId="1739548768">
    <w:abstractNumId w:val="73"/>
  </w:num>
  <w:num w:numId="13" w16cid:durableId="237793144">
    <w:abstractNumId w:val="70"/>
  </w:num>
  <w:num w:numId="14" w16cid:durableId="1324118065">
    <w:abstractNumId w:val="67"/>
  </w:num>
  <w:num w:numId="15" w16cid:durableId="899556527">
    <w:abstractNumId w:val="42"/>
  </w:num>
  <w:num w:numId="16" w16cid:durableId="1686665625">
    <w:abstractNumId w:val="34"/>
  </w:num>
  <w:num w:numId="17" w16cid:durableId="1901135342">
    <w:abstractNumId w:val="15"/>
  </w:num>
  <w:num w:numId="18" w16cid:durableId="1366253657">
    <w:abstractNumId w:val="24"/>
  </w:num>
  <w:num w:numId="19" w16cid:durableId="1131174631">
    <w:abstractNumId w:val="47"/>
  </w:num>
  <w:num w:numId="20" w16cid:durableId="797260818">
    <w:abstractNumId w:val="10"/>
  </w:num>
  <w:num w:numId="21" w16cid:durableId="1202520708">
    <w:abstractNumId w:val="82"/>
  </w:num>
  <w:num w:numId="22" w16cid:durableId="1682776402">
    <w:abstractNumId w:val="44"/>
  </w:num>
  <w:num w:numId="23" w16cid:durableId="485322732">
    <w:abstractNumId w:val="18"/>
  </w:num>
  <w:num w:numId="24" w16cid:durableId="214973855">
    <w:abstractNumId w:val="22"/>
  </w:num>
  <w:num w:numId="25" w16cid:durableId="2143034849">
    <w:abstractNumId w:val="48"/>
  </w:num>
  <w:num w:numId="26" w16cid:durableId="211115259">
    <w:abstractNumId w:val="59"/>
  </w:num>
  <w:num w:numId="27" w16cid:durableId="541094502">
    <w:abstractNumId w:val="64"/>
  </w:num>
  <w:num w:numId="28" w16cid:durableId="866452584">
    <w:abstractNumId w:val="53"/>
  </w:num>
  <w:num w:numId="29" w16cid:durableId="846334920">
    <w:abstractNumId w:val="9"/>
  </w:num>
  <w:num w:numId="30" w16cid:durableId="804346860">
    <w:abstractNumId w:val="43"/>
  </w:num>
  <w:num w:numId="31" w16cid:durableId="1933002853">
    <w:abstractNumId w:val="71"/>
  </w:num>
  <w:num w:numId="32" w16cid:durableId="1119648679">
    <w:abstractNumId w:val="77"/>
  </w:num>
  <w:num w:numId="33" w16cid:durableId="1523516917">
    <w:abstractNumId w:val="40"/>
  </w:num>
  <w:num w:numId="34" w16cid:durableId="1231884719">
    <w:abstractNumId w:val="49"/>
  </w:num>
  <w:num w:numId="35" w16cid:durableId="393117494">
    <w:abstractNumId w:val="23"/>
  </w:num>
  <w:num w:numId="36" w16cid:durableId="2078701194">
    <w:abstractNumId w:val="54"/>
  </w:num>
  <w:num w:numId="37" w16cid:durableId="392505118">
    <w:abstractNumId w:val="55"/>
  </w:num>
  <w:num w:numId="38" w16cid:durableId="2104721115">
    <w:abstractNumId w:val="30"/>
  </w:num>
  <w:num w:numId="39" w16cid:durableId="1858928737">
    <w:abstractNumId w:val="35"/>
  </w:num>
  <w:num w:numId="40" w16cid:durableId="1407730904">
    <w:abstractNumId w:val="56"/>
  </w:num>
  <w:num w:numId="41" w16cid:durableId="1900555925">
    <w:abstractNumId w:val="51"/>
  </w:num>
  <w:num w:numId="42" w16cid:durableId="861210966">
    <w:abstractNumId w:val="28"/>
  </w:num>
  <w:num w:numId="43" w16cid:durableId="327707739">
    <w:abstractNumId w:val="32"/>
  </w:num>
  <w:num w:numId="44" w16cid:durableId="1789617072">
    <w:abstractNumId w:val="29"/>
  </w:num>
  <w:num w:numId="45" w16cid:durableId="1972788410">
    <w:abstractNumId w:val="86"/>
  </w:num>
  <w:num w:numId="46" w16cid:durableId="1469396604">
    <w:abstractNumId w:val="69"/>
  </w:num>
  <w:num w:numId="47" w16cid:durableId="1124957456">
    <w:abstractNumId w:val="68"/>
  </w:num>
  <w:num w:numId="48" w16cid:durableId="1712535648">
    <w:abstractNumId w:val="19"/>
  </w:num>
  <w:num w:numId="49" w16cid:durableId="2107262478">
    <w:abstractNumId w:val="83"/>
  </w:num>
  <w:num w:numId="50" w16cid:durableId="1892425932">
    <w:abstractNumId w:val="58"/>
  </w:num>
  <w:num w:numId="51" w16cid:durableId="99227743">
    <w:abstractNumId w:val="39"/>
  </w:num>
  <w:num w:numId="52" w16cid:durableId="1601526300">
    <w:abstractNumId w:val="27"/>
  </w:num>
  <w:num w:numId="53" w16cid:durableId="967511119">
    <w:abstractNumId w:val="14"/>
  </w:num>
  <w:num w:numId="54" w16cid:durableId="1884707630">
    <w:abstractNumId w:val="46"/>
  </w:num>
  <w:num w:numId="55" w16cid:durableId="338391285">
    <w:abstractNumId w:val="45"/>
  </w:num>
  <w:num w:numId="56" w16cid:durableId="181090030">
    <w:abstractNumId w:val="7"/>
  </w:num>
  <w:num w:numId="57" w16cid:durableId="69425338">
    <w:abstractNumId w:val="36"/>
  </w:num>
  <w:num w:numId="58" w16cid:durableId="273178613">
    <w:abstractNumId w:val="13"/>
  </w:num>
  <w:num w:numId="59" w16cid:durableId="18166717">
    <w:abstractNumId w:val="11"/>
  </w:num>
  <w:num w:numId="60" w16cid:durableId="395904968">
    <w:abstractNumId w:val="26"/>
  </w:num>
  <w:num w:numId="61" w16cid:durableId="1173448210">
    <w:abstractNumId w:val="20"/>
  </w:num>
  <w:num w:numId="62" w16cid:durableId="1005745986">
    <w:abstractNumId w:val="63"/>
  </w:num>
  <w:num w:numId="63" w16cid:durableId="417948799">
    <w:abstractNumId w:val="37"/>
  </w:num>
  <w:num w:numId="64" w16cid:durableId="676805202">
    <w:abstractNumId w:val="16"/>
  </w:num>
  <w:num w:numId="65" w16cid:durableId="434667178">
    <w:abstractNumId w:val="6"/>
  </w:num>
  <w:num w:numId="66" w16cid:durableId="1942637539">
    <w:abstractNumId w:val="78"/>
  </w:num>
  <w:num w:numId="67" w16cid:durableId="1289317466">
    <w:abstractNumId w:val="76"/>
  </w:num>
  <w:num w:numId="68" w16cid:durableId="1751732818">
    <w:abstractNumId w:val="65"/>
  </w:num>
  <w:num w:numId="69" w16cid:durableId="2028752496">
    <w:abstractNumId w:val="57"/>
  </w:num>
  <w:num w:numId="70" w16cid:durableId="541285211">
    <w:abstractNumId w:val="81"/>
  </w:num>
  <w:num w:numId="71" w16cid:durableId="958340900">
    <w:abstractNumId w:val="61"/>
  </w:num>
  <w:num w:numId="72" w16cid:durableId="932860032">
    <w:abstractNumId w:val="8"/>
  </w:num>
  <w:num w:numId="73" w16cid:durableId="557671634">
    <w:abstractNumId w:val="17"/>
  </w:num>
  <w:num w:numId="74" w16cid:durableId="1629235412">
    <w:abstractNumId w:val="80"/>
  </w:num>
  <w:num w:numId="75" w16cid:durableId="699167265">
    <w:abstractNumId w:val="21"/>
  </w:num>
  <w:num w:numId="76" w16cid:durableId="1426457462">
    <w:abstractNumId w:val="72"/>
  </w:num>
  <w:num w:numId="77" w16cid:durableId="928008526">
    <w:abstractNumId w:val="74"/>
  </w:num>
  <w:num w:numId="78" w16cid:durableId="1724327642">
    <w:abstractNumId w:val="38"/>
  </w:num>
  <w:num w:numId="79" w16cid:durableId="644360556">
    <w:abstractNumId w:val="41"/>
  </w:num>
  <w:num w:numId="80" w16cid:durableId="1038122952">
    <w:abstractNumId w:val="85"/>
  </w:num>
  <w:num w:numId="81" w16cid:durableId="509375375">
    <w:abstractNumId w:val="79"/>
  </w:num>
  <w:num w:numId="82" w16cid:durableId="1298683737">
    <w:abstractNumId w:val="25"/>
  </w:num>
  <w:num w:numId="83" w16cid:durableId="74593842">
    <w:abstractNumId w:val="60"/>
  </w:num>
  <w:num w:numId="84" w16cid:durableId="1288849227">
    <w:abstractNumId w:val="50"/>
  </w:num>
  <w:num w:numId="85" w16cid:durableId="966546335">
    <w:abstractNumId w:val="52"/>
  </w:num>
  <w:num w:numId="86" w16cid:durableId="695811003">
    <w:abstractNumId w:val="66"/>
  </w:num>
  <w:num w:numId="87" w16cid:durableId="2062749128">
    <w:abstractNumId w:val="62"/>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30"/>
    <w:rsid w:val="00003C0C"/>
    <w:rsid w:val="00034616"/>
    <w:rsid w:val="00051F6B"/>
    <w:rsid w:val="0006063C"/>
    <w:rsid w:val="00071EBE"/>
    <w:rsid w:val="00081C86"/>
    <w:rsid w:val="000A247D"/>
    <w:rsid w:val="000B7659"/>
    <w:rsid w:val="000E6743"/>
    <w:rsid w:val="000F2731"/>
    <w:rsid w:val="00111D37"/>
    <w:rsid w:val="00133D64"/>
    <w:rsid w:val="00136C45"/>
    <w:rsid w:val="001430EF"/>
    <w:rsid w:val="0015074B"/>
    <w:rsid w:val="00171F02"/>
    <w:rsid w:val="001766E8"/>
    <w:rsid w:val="00181EEC"/>
    <w:rsid w:val="001A46F1"/>
    <w:rsid w:val="001B3F6B"/>
    <w:rsid w:val="001E0C2E"/>
    <w:rsid w:val="001E3125"/>
    <w:rsid w:val="001F2CDC"/>
    <w:rsid w:val="00216488"/>
    <w:rsid w:val="002214BE"/>
    <w:rsid w:val="00227035"/>
    <w:rsid w:val="00233F79"/>
    <w:rsid w:val="00236106"/>
    <w:rsid w:val="002627A5"/>
    <w:rsid w:val="0027060F"/>
    <w:rsid w:val="002821BC"/>
    <w:rsid w:val="0029639D"/>
    <w:rsid w:val="00297C24"/>
    <w:rsid w:val="002B7A64"/>
    <w:rsid w:val="002C03EE"/>
    <w:rsid w:val="002D2D2C"/>
    <w:rsid w:val="002D7B09"/>
    <w:rsid w:val="002E2D3C"/>
    <w:rsid w:val="002F0152"/>
    <w:rsid w:val="002F6AAF"/>
    <w:rsid w:val="00326F90"/>
    <w:rsid w:val="00331E22"/>
    <w:rsid w:val="00334FEE"/>
    <w:rsid w:val="003567A9"/>
    <w:rsid w:val="003775FE"/>
    <w:rsid w:val="00396957"/>
    <w:rsid w:val="003C0DA4"/>
    <w:rsid w:val="003C1988"/>
    <w:rsid w:val="003E3E8C"/>
    <w:rsid w:val="003E3F07"/>
    <w:rsid w:val="003E7E14"/>
    <w:rsid w:val="003F5F71"/>
    <w:rsid w:val="004014F8"/>
    <w:rsid w:val="004071AB"/>
    <w:rsid w:val="00410BDA"/>
    <w:rsid w:val="0045017F"/>
    <w:rsid w:val="00460E57"/>
    <w:rsid w:val="004706A8"/>
    <w:rsid w:val="00482B7B"/>
    <w:rsid w:val="00486080"/>
    <w:rsid w:val="004C5914"/>
    <w:rsid w:val="004E2DF9"/>
    <w:rsid w:val="0050089D"/>
    <w:rsid w:val="00503132"/>
    <w:rsid w:val="00503330"/>
    <w:rsid w:val="0050628E"/>
    <w:rsid w:val="00515CA5"/>
    <w:rsid w:val="00517B09"/>
    <w:rsid w:val="00520661"/>
    <w:rsid w:val="00524FAC"/>
    <w:rsid w:val="00534187"/>
    <w:rsid w:val="005446C6"/>
    <w:rsid w:val="005521AA"/>
    <w:rsid w:val="00560648"/>
    <w:rsid w:val="00562152"/>
    <w:rsid w:val="00582BBD"/>
    <w:rsid w:val="00595462"/>
    <w:rsid w:val="005B1776"/>
    <w:rsid w:val="005B194F"/>
    <w:rsid w:val="005B505B"/>
    <w:rsid w:val="0060209A"/>
    <w:rsid w:val="00620DD4"/>
    <w:rsid w:val="00621409"/>
    <w:rsid w:val="00623989"/>
    <w:rsid w:val="006323AF"/>
    <w:rsid w:val="0064081A"/>
    <w:rsid w:val="00650A59"/>
    <w:rsid w:val="00666D47"/>
    <w:rsid w:val="00677340"/>
    <w:rsid w:val="00685B49"/>
    <w:rsid w:val="00686BE5"/>
    <w:rsid w:val="00691386"/>
    <w:rsid w:val="006B3EA9"/>
    <w:rsid w:val="007345A3"/>
    <w:rsid w:val="00741F0F"/>
    <w:rsid w:val="00777910"/>
    <w:rsid w:val="00784EB0"/>
    <w:rsid w:val="0079480C"/>
    <w:rsid w:val="007C2498"/>
    <w:rsid w:val="007C7DB3"/>
    <w:rsid w:val="00827796"/>
    <w:rsid w:val="008279A8"/>
    <w:rsid w:val="008406C5"/>
    <w:rsid w:val="008434D7"/>
    <w:rsid w:val="00844673"/>
    <w:rsid w:val="0086640B"/>
    <w:rsid w:val="008925B7"/>
    <w:rsid w:val="008A4246"/>
    <w:rsid w:val="008F7173"/>
    <w:rsid w:val="00904A5B"/>
    <w:rsid w:val="009146F2"/>
    <w:rsid w:val="00923182"/>
    <w:rsid w:val="009343B2"/>
    <w:rsid w:val="00950470"/>
    <w:rsid w:val="009663D7"/>
    <w:rsid w:val="009760D2"/>
    <w:rsid w:val="00992BC5"/>
    <w:rsid w:val="00993B81"/>
    <w:rsid w:val="009A6EC1"/>
    <w:rsid w:val="009A74A1"/>
    <w:rsid w:val="009C47DD"/>
    <w:rsid w:val="009C4903"/>
    <w:rsid w:val="009D7D94"/>
    <w:rsid w:val="009E5CC5"/>
    <w:rsid w:val="009E7F98"/>
    <w:rsid w:val="00A108A9"/>
    <w:rsid w:val="00A41F36"/>
    <w:rsid w:val="00A4524B"/>
    <w:rsid w:val="00A45F91"/>
    <w:rsid w:val="00A51773"/>
    <w:rsid w:val="00A67F38"/>
    <w:rsid w:val="00A75AA5"/>
    <w:rsid w:val="00A801D3"/>
    <w:rsid w:val="00A826B9"/>
    <w:rsid w:val="00AA1D8D"/>
    <w:rsid w:val="00AB3546"/>
    <w:rsid w:val="00AB59DA"/>
    <w:rsid w:val="00AB7928"/>
    <w:rsid w:val="00AD1C78"/>
    <w:rsid w:val="00AF2BEC"/>
    <w:rsid w:val="00AF4BA7"/>
    <w:rsid w:val="00B073EB"/>
    <w:rsid w:val="00B201B1"/>
    <w:rsid w:val="00B231DA"/>
    <w:rsid w:val="00B33469"/>
    <w:rsid w:val="00B47730"/>
    <w:rsid w:val="00B52A27"/>
    <w:rsid w:val="00B6760C"/>
    <w:rsid w:val="00B83628"/>
    <w:rsid w:val="00B87EDE"/>
    <w:rsid w:val="00BB03C0"/>
    <w:rsid w:val="00BE45FA"/>
    <w:rsid w:val="00BF2688"/>
    <w:rsid w:val="00C034A6"/>
    <w:rsid w:val="00C107EC"/>
    <w:rsid w:val="00C1660D"/>
    <w:rsid w:val="00C22A0A"/>
    <w:rsid w:val="00C24D71"/>
    <w:rsid w:val="00C2510B"/>
    <w:rsid w:val="00C25D83"/>
    <w:rsid w:val="00C32350"/>
    <w:rsid w:val="00C408D8"/>
    <w:rsid w:val="00C60D34"/>
    <w:rsid w:val="00C66377"/>
    <w:rsid w:val="00C94B74"/>
    <w:rsid w:val="00CB0664"/>
    <w:rsid w:val="00CB0DA2"/>
    <w:rsid w:val="00CB14DE"/>
    <w:rsid w:val="00CB1A6E"/>
    <w:rsid w:val="00CB3906"/>
    <w:rsid w:val="00CB6FB5"/>
    <w:rsid w:val="00CD0D7B"/>
    <w:rsid w:val="00CE09CB"/>
    <w:rsid w:val="00CE2092"/>
    <w:rsid w:val="00D22C2D"/>
    <w:rsid w:val="00D40BE1"/>
    <w:rsid w:val="00D50A45"/>
    <w:rsid w:val="00D61D0B"/>
    <w:rsid w:val="00D7021C"/>
    <w:rsid w:val="00D86B7A"/>
    <w:rsid w:val="00D96E96"/>
    <w:rsid w:val="00DA36F5"/>
    <w:rsid w:val="00DB7B8C"/>
    <w:rsid w:val="00DC596D"/>
    <w:rsid w:val="00DE62FB"/>
    <w:rsid w:val="00DF1BA3"/>
    <w:rsid w:val="00E03080"/>
    <w:rsid w:val="00E0631F"/>
    <w:rsid w:val="00E229C6"/>
    <w:rsid w:val="00E417F6"/>
    <w:rsid w:val="00E543FD"/>
    <w:rsid w:val="00E61A93"/>
    <w:rsid w:val="00E71EB4"/>
    <w:rsid w:val="00E72F0D"/>
    <w:rsid w:val="00E83B13"/>
    <w:rsid w:val="00E85925"/>
    <w:rsid w:val="00ED7E38"/>
    <w:rsid w:val="00EE077F"/>
    <w:rsid w:val="00F013AA"/>
    <w:rsid w:val="00F16AFE"/>
    <w:rsid w:val="00F33480"/>
    <w:rsid w:val="00F35ACB"/>
    <w:rsid w:val="00F427F0"/>
    <w:rsid w:val="00F571A9"/>
    <w:rsid w:val="00F575C5"/>
    <w:rsid w:val="00FA76FF"/>
    <w:rsid w:val="00FC6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2400D"/>
  <w14:defaultImageDpi w14:val="300"/>
  <w15:docId w15:val="{7F9F2884-E6D7-804B-92D8-9AA2B9532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Heading1Char"/>
    <w:uiPriority w:val="32"/>
    <w:qFormat/>
    <w:rsid w:val="001E3125"/>
    <w:rPr>
      <w:rFonts w:ascii="Amasis MT Pro Black" w:eastAsiaTheme="majorEastAsia" w:hAnsi="Amasis MT Pro Black" w:cstheme="majorBidi"/>
      <w:b w:val="0"/>
      <w:bCs w:val="0"/>
      <w:smallCaps/>
      <w:color w:val="C0504D" w:themeColor="accent2"/>
      <w:spacing w:val="5"/>
      <w:sz w:val="36"/>
      <w:szCs w:val="28"/>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yle1">
    <w:name w:val="Style1"/>
    <w:basedOn w:val="Normal"/>
    <w:link w:val="Style1Char"/>
    <w:qFormat/>
    <w:rsid w:val="001E3125"/>
    <w:pPr>
      <w:spacing w:line="360" w:lineRule="auto"/>
      <w:jc w:val="center"/>
    </w:pPr>
  </w:style>
  <w:style w:type="character" w:customStyle="1" w:styleId="Style1Char">
    <w:name w:val="Style1 Char"/>
    <w:basedOn w:val="DefaultParagraphFont"/>
    <w:link w:val="Style1"/>
    <w:rsid w:val="001E3125"/>
  </w:style>
  <w:style w:type="paragraph" w:styleId="NormalWeb">
    <w:name w:val="Normal (Web)"/>
    <w:basedOn w:val="Normal"/>
    <w:uiPriority w:val="99"/>
    <w:semiHidden/>
    <w:unhideWhenUsed/>
    <w:rsid w:val="00621409"/>
    <w:rPr>
      <w:rFonts w:ascii="Times New Roman" w:hAnsi="Times New Roman" w:cs="Times New Roman"/>
      <w:sz w:val="24"/>
      <w:szCs w:val="24"/>
    </w:rPr>
  </w:style>
  <w:style w:type="paragraph" w:styleId="TOC3">
    <w:name w:val="toc 3"/>
    <w:basedOn w:val="Normal"/>
    <w:next w:val="Normal"/>
    <w:autoRedefine/>
    <w:uiPriority w:val="39"/>
    <w:semiHidden/>
    <w:unhideWhenUsed/>
    <w:rsid w:val="005B505B"/>
    <w:pPr>
      <w:spacing w:after="100"/>
      <w:ind w:left="440"/>
    </w:pPr>
  </w:style>
  <w:style w:type="paragraph" w:styleId="TOC2">
    <w:name w:val="toc 2"/>
    <w:basedOn w:val="Normal"/>
    <w:next w:val="Normal"/>
    <w:autoRedefine/>
    <w:uiPriority w:val="39"/>
    <w:semiHidden/>
    <w:unhideWhenUsed/>
    <w:rsid w:val="005B505B"/>
    <w:pPr>
      <w:spacing w:after="100"/>
      <w:ind w:left="220"/>
    </w:pPr>
  </w:style>
  <w:style w:type="paragraph" w:styleId="TOC1">
    <w:name w:val="toc 1"/>
    <w:basedOn w:val="Normal"/>
    <w:next w:val="Normal"/>
    <w:autoRedefine/>
    <w:uiPriority w:val="39"/>
    <w:semiHidden/>
    <w:unhideWhenUsed/>
    <w:rsid w:val="005B505B"/>
    <w:pPr>
      <w:spacing w:after="100"/>
    </w:pPr>
  </w:style>
  <w:style w:type="character" w:customStyle="1" w:styleId="fontstyle01">
    <w:name w:val="fontstyle01"/>
    <w:basedOn w:val="DefaultParagraphFont"/>
    <w:rsid w:val="006323AF"/>
    <w:rPr>
      <w:rFonts w:ascii="BookAntiqua" w:hAnsi="BookAntiqua"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2F66A5-94F3-4A50-885A-13E568499F7A}">
  <we:reference id="ed452a3f-c68b-45d7-8f96-72f52fc3dfc3" version="1.0.1.0" store="EXCatalog" storeType="EXCatalog"/>
  <we:alternateReferences>
    <we:reference id="WA104381727" version="1.0.1.0" store="en-US" storeType="OMEX"/>
  </we:alternateReferences>
  <we:properties>
    <we:property name="documentId" value="&quot;bd8eae42746acfd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11304</Words>
  <Characters>69974</Characters>
  <Application>Microsoft Office Word</Application>
  <DocSecurity>0</DocSecurity>
  <Lines>2186</Lines>
  <Paragraphs>1332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Khaled</cp:lastModifiedBy>
  <cp:revision>14</cp:revision>
  <dcterms:created xsi:type="dcterms:W3CDTF">2026-02-08T16:40:00Z</dcterms:created>
  <dcterms:modified xsi:type="dcterms:W3CDTF">2026-02-08T16:44:00Z</dcterms:modified>
  <cp:category/>
</cp:coreProperties>
</file>